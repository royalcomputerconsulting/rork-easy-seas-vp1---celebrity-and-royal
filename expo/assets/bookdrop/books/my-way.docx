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D374" w14:textId="3E6F935A" w:rsidR="00FE11E7" w:rsidRDefault="00FE11E7" w:rsidP="00BF05A8">
      <w:pPr>
        <w:spacing w:line="360" w:lineRule="auto"/>
        <w:ind w:firstLine="0"/>
        <w:jc w:val="center"/>
        <w:rPr>
          <w:b/>
          <w:sz w:val="52"/>
        </w:rPr>
      </w:pPr>
      <w:r>
        <w:rPr>
          <w:b/>
          <w:noProof/>
          <w:sz w:val="52"/>
        </w:rPr>
        <w:drawing>
          <wp:inline distT="0" distB="0" distL="0" distR="0" wp14:anchorId="5974A81B" wp14:editId="3CA01850">
            <wp:extent cx="3886200" cy="5829300"/>
            <wp:effectExtent l="0" t="0" r="0" b="0"/>
            <wp:docPr id="1998633038" name="Picture 1" descr="A person standing on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3038" name="Picture 1" descr="A person standing on a boat&#10;&#10;AI-generated content may be incorrect."/>
                    <pic:cNvPicPr/>
                  </pic:nvPicPr>
                  <pic:blipFill>
                    <a:blip r:embed="rId8"/>
                    <a:stretch>
                      <a:fillRect/>
                    </a:stretch>
                  </pic:blipFill>
                  <pic:spPr>
                    <a:xfrm>
                      <a:off x="0" y="0"/>
                      <a:ext cx="3886200" cy="5829300"/>
                    </a:xfrm>
                    <a:prstGeom prst="rect">
                      <a:avLst/>
                    </a:prstGeom>
                  </pic:spPr>
                </pic:pic>
              </a:graphicData>
            </a:graphic>
          </wp:inline>
        </w:drawing>
      </w:r>
    </w:p>
    <w:p w14:paraId="5EB12428" w14:textId="77777777" w:rsidR="00FE11E7" w:rsidRDefault="00FE11E7">
      <w:pPr>
        <w:spacing w:after="200" w:line="276" w:lineRule="auto"/>
        <w:ind w:firstLine="0"/>
        <w:rPr>
          <w:b/>
          <w:sz w:val="52"/>
        </w:rPr>
      </w:pPr>
      <w:r>
        <w:rPr>
          <w:b/>
          <w:sz w:val="52"/>
        </w:rPr>
        <w:br w:type="page"/>
      </w:r>
    </w:p>
    <w:p w14:paraId="227EC94B" w14:textId="5AE6AE14" w:rsidR="00CD43EB" w:rsidRDefault="00000000" w:rsidP="00BF05A8">
      <w:pPr>
        <w:spacing w:line="360" w:lineRule="auto"/>
        <w:ind w:firstLine="0"/>
        <w:jc w:val="center"/>
      </w:pPr>
      <w:r>
        <w:rPr>
          <w:b/>
          <w:sz w:val="52"/>
        </w:rPr>
        <w:lastRenderedPageBreak/>
        <w:t>MY WAY</w:t>
      </w:r>
    </w:p>
    <w:p w14:paraId="74FD1544" w14:textId="77777777" w:rsidR="00CD43EB" w:rsidRDefault="00000000" w:rsidP="00BF05A8">
      <w:pPr>
        <w:spacing w:line="360" w:lineRule="auto"/>
        <w:ind w:firstLine="0"/>
        <w:jc w:val="center"/>
      </w:pPr>
      <w:r>
        <w:rPr>
          <w:i/>
          <w:sz w:val="28"/>
        </w:rPr>
        <w:t>A Memoir</w:t>
      </w:r>
    </w:p>
    <w:p w14:paraId="2C25B56F" w14:textId="77777777" w:rsidR="00CD43EB" w:rsidRDefault="00000000" w:rsidP="00BF05A8">
      <w:pPr>
        <w:spacing w:line="360" w:lineRule="auto"/>
        <w:ind w:firstLine="0"/>
        <w:jc w:val="center"/>
      </w:pPr>
      <w:r>
        <w:rPr>
          <w:sz w:val="24"/>
        </w:rPr>
        <w:t>Scott A. Astin</w:t>
      </w:r>
    </w:p>
    <w:p w14:paraId="3DAE342C" w14:textId="77777777" w:rsidR="00CD43EB" w:rsidRDefault="00000000" w:rsidP="00BF05A8">
      <w:pPr>
        <w:spacing w:line="360" w:lineRule="auto"/>
      </w:pPr>
      <w:r>
        <w:br w:type="page"/>
      </w:r>
    </w:p>
    <w:p w14:paraId="5F145572" w14:textId="77777777" w:rsidR="00CD43EB" w:rsidRDefault="00000000" w:rsidP="00BF05A8">
      <w:pPr>
        <w:spacing w:line="360" w:lineRule="auto"/>
        <w:ind w:firstLine="0"/>
      </w:pPr>
      <w:r>
        <w:rPr>
          <w:b/>
          <w:sz w:val="28"/>
        </w:rPr>
        <w:lastRenderedPageBreak/>
        <w:t>Contents</w:t>
      </w:r>
    </w:p>
    <w:p w14:paraId="2A1EF1F9" w14:textId="77777777" w:rsidR="00CD43EB" w:rsidRDefault="00000000" w:rsidP="00BF05A8">
      <w:pPr>
        <w:spacing w:line="360" w:lineRule="auto"/>
        <w:ind w:firstLine="0"/>
      </w:pPr>
      <w:r>
        <w:t>Chapter 1: The Aston and the Corvette</w:t>
      </w:r>
    </w:p>
    <w:p w14:paraId="0035A518" w14:textId="77777777" w:rsidR="00CD43EB" w:rsidRDefault="00000000" w:rsidP="00BF05A8">
      <w:pPr>
        <w:spacing w:line="360" w:lineRule="auto"/>
        <w:ind w:firstLine="0"/>
      </w:pPr>
      <w:r>
        <w:t>Chapter 2: Two Childhoods and No Off Switch</w:t>
      </w:r>
    </w:p>
    <w:p w14:paraId="250B2FB6" w14:textId="77777777" w:rsidR="00CD43EB" w:rsidRDefault="00000000" w:rsidP="00BF05A8">
      <w:pPr>
        <w:spacing w:line="360" w:lineRule="auto"/>
        <w:ind w:firstLine="0"/>
      </w:pPr>
      <w:r>
        <w:t>Chapter 3: Ten Years Old: Leaving Spain</w:t>
      </w:r>
    </w:p>
    <w:p w14:paraId="3932101E" w14:textId="77777777" w:rsidR="00CD43EB" w:rsidRDefault="00000000" w:rsidP="00BF05A8">
      <w:pPr>
        <w:spacing w:line="360" w:lineRule="auto"/>
        <w:ind w:firstLine="0"/>
      </w:pPr>
      <w:r>
        <w:t>Chapter 4: Dix Hills: Growing Up American</w:t>
      </w:r>
    </w:p>
    <w:p w14:paraId="50A11D33" w14:textId="77777777" w:rsidR="00CD43EB" w:rsidRDefault="00000000" w:rsidP="00BF05A8">
      <w:pPr>
        <w:spacing w:line="360" w:lineRule="auto"/>
        <w:ind w:firstLine="0"/>
      </w:pPr>
      <w:r>
        <w:t>Chapter 5: Advanced Trig Can Kiss My Ass</w:t>
      </w:r>
    </w:p>
    <w:p w14:paraId="4FEA003F" w14:textId="77777777" w:rsidR="00CD43EB" w:rsidRDefault="00000000" w:rsidP="00BF05A8">
      <w:pPr>
        <w:spacing w:line="360" w:lineRule="auto"/>
        <w:ind w:firstLine="0"/>
      </w:pPr>
      <w:r>
        <w:t>Chapter 6: Miami Beach: The Furnace Opens</w:t>
      </w:r>
    </w:p>
    <w:p w14:paraId="5F185F1B" w14:textId="77777777" w:rsidR="00CD43EB" w:rsidRDefault="00000000" w:rsidP="00BF05A8">
      <w:pPr>
        <w:spacing w:line="360" w:lineRule="auto"/>
        <w:ind w:firstLine="0"/>
      </w:pPr>
      <w:r>
        <w:t>Chapter 7: The Rooms That Proved It</w:t>
      </w:r>
    </w:p>
    <w:p w14:paraId="45057011" w14:textId="77777777" w:rsidR="00CD43EB" w:rsidRDefault="00000000" w:rsidP="00BF05A8">
      <w:pPr>
        <w:spacing w:line="360" w:lineRule="auto"/>
        <w:ind w:firstLine="0"/>
      </w:pPr>
      <w:r>
        <w:t>Chapter 8: The Quiet Decision</w:t>
      </w:r>
    </w:p>
    <w:p w14:paraId="7CA90D2B" w14:textId="77777777" w:rsidR="00CD43EB" w:rsidRDefault="00000000" w:rsidP="00BF05A8">
      <w:pPr>
        <w:spacing w:line="360" w:lineRule="auto"/>
        <w:ind w:firstLine="0"/>
      </w:pPr>
      <w:r>
        <w:t>Chapter 10: Phoenix: Rehab for the Soul</w:t>
      </w:r>
    </w:p>
    <w:p w14:paraId="7C6B3862" w14:textId="77777777" w:rsidR="00CD43EB" w:rsidRDefault="00000000" w:rsidP="00BF05A8">
      <w:pPr>
        <w:spacing w:line="360" w:lineRule="auto"/>
        <w:ind w:firstLine="0"/>
      </w:pPr>
      <w:r>
        <w:t>Chapter 11: Phoenix, Part Two: The Cruise That Changed Everything (2009–2010)</w:t>
      </w:r>
    </w:p>
    <w:p w14:paraId="385EFAEB" w14:textId="77777777" w:rsidR="00CD43EB" w:rsidRDefault="00000000" w:rsidP="00BF05A8">
      <w:pPr>
        <w:spacing w:line="360" w:lineRule="auto"/>
        <w:ind w:firstLine="0"/>
      </w:pPr>
      <w:r>
        <w:t>Chapter 12: Building a Real Life</w:t>
      </w:r>
    </w:p>
    <w:p w14:paraId="2ECCD1D4" w14:textId="77777777" w:rsidR="00CD43EB" w:rsidRDefault="00000000" w:rsidP="00BF05A8">
      <w:pPr>
        <w:spacing w:line="360" w:lineRule="auto"/>
        <w:ind w:firstLine="0"/>
      </w:pPr>
      <w:r>
        <w:t>Chapter 13: The Shared Project</w:t>
      </w:r>
    </w:p>
    <w:p w14:paraId="029A7E4C" w14:textId="77777777" w:rsidR="00CD43EB" w:rsidRDefault="00000000" w:rsidP="00BF05A8">
      <w:pPr>
        <w:spacing w:line="360" w:lineRule="auto"/>
        <w:ind w:firstLine="0"/>
      </w:pPr>
      <w:r>
        <w:t>Chapter 14: The Long Middle</w:t>
      </w:r>
    </w:p>
    <w:p w14:paraId="7BEBD9A3" w14:textId="77777777" w:rsidR="00CD43EB" w:rsidRDefault="00000000" w:rsidP="00BF05A8">
      <w:pPr>
        <w:spacing w:line="360" w:lineRule="auto"/>
        <w:ind w:firstLine="0"/>
      </w:pPr>
      <w:r>
        <w:t>Chapter 15: The Life I Actually Live</w:t>
      </w:r>
    </w:p>
    <w:p w14:paraId="22092C9E" w14:textId="77777777" w:rsidR="00CD43EB" w:rsidRDefault="00000000" w:rsidP="00BF05A8">
      <w:pPr>
        <w:spacing w:line="360" w:lineRule="auto"/>
        <w:ind w:firstLine="0"/>
      </w:pPr>
      <w:r>
        <w:t>Chapter 16: The First One Back (July 2021)</w:t>
      </w:r>
    </w:p>
    <w:p w14:paraId="5501711B" w14:textId="77777777" w:rsidR="00CD43EB" w:rsidRDefault="00000000" w:rsidP="00BF05A8">
      <w:pPr>
        <w:spacing w:line="360" w:lineRule="auto"/>
        <w:ind w:firstLine="0"/>
      </w:pPr>
      <w:r>
        <w:t>Chapter 18: The Deal With the Sea</w:t>
      </w:r>
    </w:p>
    <w:p w14:paraId="335CEC21" w14:textId="77777777" w:rsidR="00CD43EB" w:rsidRDefault="00000000" w:rsidP="00BF05A8">
      <w:pPr>
        <w:spacing w:line="360" w:lineRule="auto"/>
        <w:ind w:firstLine="0"/>
      </w:pPr>
      <w:r>
        <w:t>Epilogue: September 2026 and the Horizon</w:t>
      </w:r>
    </w:p>
    <w:p w14:paraId="0EDB873B" w14:textId="77777777" w:rsidR="00CD43EB" w:rsidRDefault="00000000" w:rsidP="00BF05A8">
      <w:pPr>
        <w:spacing w:line="360" w:lineRule="auto"/>
      </w:pPr>
      <w:r>
        <w:br w:type="page"/>
      </w:r>
    </w:p>
    <w:p w14:paraId="16DFA2BA" w14:textId="77777777" w:rsidR="00CD43EB" w:rsidRDefault="00000000" w:rsidP="00BF05A8">
      <w:pPr>
        <w:pStyle w:val="ChapterNumber"/>
        <w:spacing w:line="360" w:lineRule="auto"/>
      </w:pPr>
      <w:r>
        <w:lastRenderedPageBreak/>
        <w:t>CHAPTER 1</w:t>
      </w:r>
    </w:p>
    <w:p w14:paraId="1C726734" w14:textId="77777777" w:rsidR="00CD43EB" w:rsidRDefault="00000000" w:rsidP="00BF05A8">
      <w:pPr>
        <w:pStyle w:val="ChapterTitle"/>
        <w:spacing w:line="360" w:lineRule="auto"/>
      </w:pPr>
      <w:r>
        <w:t>The Aston and the Corvette</w:t>
      </w:r>
    </w:p>
    <w:p w14:paraId="6BEE011E" w14:textId="77777777" w:rsidR="00CD43EB" w:rsidRDefault="00000000" w:rsidP="00BF05A8">
      <w:pPr>
        <w:spacing w:line="360" w:lineRule="auto"/>
        <w:jc w:val="both"/>
      </w:pPr>
      <w:r>
        <w:t>If you want to know the first moment I understood I wasn’t growing up like other kids, I can save you the therapy bill.</w:t>
      </w:r>
    </w:p>
    <w:p w14:paraId="24ADC3D3" w14:textId="77777777" w:rsidR="00CD43EB" w:rsidRDefault="00000000" w:rsidP="00BF05A8">
      <w:pPr>
        <w:spacing w:line="360" w:lineRule="auto"/>
        <w:jc w:val="both"/>
      </w:pPr>
      <w:r>
        <w:t>It wasn’t a deep philosophical realization.</w:t>
      </w:r>
    </w:p>
    <w:p w14:paraId="393E4D18" w14:textId="77777777" w:rsidR="00CD43EB" w:rsidRDefault="00000000" w:rsidP="00BF05A8">
      <w:pPr>
        <w:spacing w:line="360" w:lineRule="auto"/>
        <w:jc w:val="both"/>
      </w:pPr>
      <w:r>
        <w:t>It wasn’t a teacher saying something profound.</w:t>
      </w:r>
    </w:p>
    <w:p w14:paraId="26206A96" w14:textId="77777777" w:rsidR="00CD43EB" w:rsidRDefault="00000000" w:rsidP="00BF05A8">
      <w:pPr>
        <w:spacing w:line="360" w:lineRule="auto"/>
        <w:jc w:val="both"/>
      </w:pPr>
      <w:r>
        <w:t>It wasn’t a trauma. It wasn’t even a triumph.</w:t>
      </w:r>
    </w:p>
    <w:p w14:paraId="44A5C04D" w14:textId="77777777" w:rsidR="00CD43EB" w:rsidRDefault="00000000" w:rsidP="00BF05A8">
      <w:pPr>
        <w:spacing w:line="360" w:lineRule="auto"/>
        <w:jc w:val="both"/>
      </w:pPr>
      <w:r>
        <w:t>It was the sound of an engine.</w:t>
      </w:r>
    </w:p>
    <w:p w14:paraId="25CF3293" w14:textId="77777777" w:rsidR="00CD43EB" w:rsidRDefault="00000000" w:rsidP="00BF05A8">
      <w:pPr>
        <w:spacing w:line="360" w:lineRule="auto"/>
        <w:jc w:val="both"/>
      </w:pPr>
      <w:r>
        <w:t>Not “car noise.” Not “traffic.” Not the everyday hum of people going to work.</w:t>
      </w:r>
    </w:p>
    <w:p w14:paraId="18D3FAC3" w14:textId="77777777" w:rsidR="00CD43EB" w:rsidRDefault="00000000" w:rsidP="00BF05A8">
      <w:pPr>
        <w:spacing w:line="360" w:lineRule="auto"/>
        <w:jc w:val="both"/>
      </w:pPr>
      <w:r>
        <w:t>I mean a real engine. The kind that doesn’t just move a vehicle—it announces a personality.</w:t>
      </w:r>
    </w:p>
    <w:p w14:paraId="1747B7A6" w14:textId="77777777" w:rsidR="00CD43EB" w:rsidRDefault="00000000" w:rsidP="00BF05A8">
      <w:pPr>
        <w:spacing w:line="360" w:lineRule="auto"/>
        <w:jc w:val="both"/>
      </w:pPr>
      <w:r>
        <w:t>We were in Spain. Madrid was home. And in my earliest memory of status, my father is behind the wheel of an Aston Martin, and my grandfather—my mother’s father—is in a brand-new Corvette. Not “new to him.” New like the smell inside is still factory and dreams.</w:t>
      </w:r>
    </w:p>
    <w:p w14:paraId="355D269C" w14:textId="77777777" w:rsidR="00CD43EB" w:rsidRDefault="00000000" w:rsidP="00BF05A8">
      <w:pPr>
        <w:spacing w:line="360" w:lineRule="auto"/>
        <w:jc w:val="both"/>
      </w:pPr>
      <w:r>
        <w:t>And they’re not driving.</w:t>
      </w:r>
    </w:p>
    <w:p w14:paraId="519EF734" w14:textId="77777777" w:rsidR="00CD43EB" w:rsidRDefault="00000000" w:rsidP="00BF05A8">
      <w:pPr>
        <w:spacing w:line="360" w:lineRule="auto"/>
        <w:jc w:val="both"/>
      </w:pPr>
      <w:r>
        <w:t>They’re racing.</w:t>
      </w:r>
    </w:p>
    <w:p w14:paraId="5A7E5922" w14:textId="77777777" w:rsidR="00CD43EB" w:rsidRDefault="00000000" w:rsidP="00BF05A8">
      <w:pPr>
        <w:spacing w:line="360" w:lineRule="auto"/>
        <w:jc w:val="both"/>
      </w:pPr>
      <w:r>
        <w:t>Up Spanish mountainsides like the roads were built specifically for their egos.</w:t>
      </w:r>
    </w:p>
    <w:p w14:paraId="3C2E65FD" w14:textId="77777777" w:rsidR="00CD43EB" w:rsidRDefault="00000000" w:rsidP="00BF05A8">
      <w:pPr>
        <w:spacing w:line="360" w:lineRule="auto"/>
        <w:jc w:val="both"/>
      </w:pPr>
      <w:r>
        <w:t>I’m a kid watching two grown men—my father and my grandfather—treating gravity like a suggestion and speed like a language. You know how some families say “I love you” with hugs? These two were saying it with torque.</w:t>
      </w:r>
    </w:p>
    <w:p w14:paraId="5B0B5F52" w14:textId="77777777" w:rsidR="00CD43EB" w:rsidRDefault="00000000" w:rsidP="00BF05A8">
      <w:pPr>
        <w:spacing w:line="360" w:lineRule="auto"/>
        <w:jc w:val="both"/>
      </w:pPr>
      <w:r>
        <w:t xml:space="preserve">If you’ve never been on those Spanish roads, let me paint it right. They don’t behave like the grid system you get in polite American suburbs. They don’t give you wide shoulders, forgiving curves, or a sense </w:t>
      </w:r>
      <w:r>
        <w:lastRenderedPageBreak/>
        <w:t>that the engineers were trying to keep you alive. They’re carved into the landscape like somebody dared the mountain to fight back.</w:t>
      </w:r>
    </w:p>
    <w:p w14:paraId="5E54A068" w14:textId="77777777" w:rsidR="00CD43EB" w:rsidRDefault="00000000" w:rsidP="00BF05A8">
      <w:pPr>
        <w:spacing w:line="360" w:lineRule="auto"/>
        <w:jc w:val="both"/>
      </w:pPr>
      <w:r>
        <w:t>The hills rise fast, the corners come hard, and the view—when you look up long enough to see it—feels like the world’s biggest postcard. The kind that makes you think life is supposed to be big.</w:t>
      </w:r>
    </w:p>
    <w:p w14:paraId="6F9AAAE4" w14:textId="77777777" w:rsidR="00CD43EB" w:rsidRDefault="00000000" w:rsidP="00BF05A8">
      <w:pPr>
        <w:spacing w:line="360" w:lineRule="auto"/>
        <w:jc w:val="both"/>
      </w:pPr>
      <w:r>
        <w:t>And in that moment, I’m not thinking about safety. I’m not thinking about money. I’m not thinking about what kind of person ends up owning an Aston Martin in Spain.</w:t>
      </w:r>
    </w:p>
    <w:p w14:paraId="1B9AE95D" w14:textId="77777777" w:rsidR="00CD43EB" w:rsidRDefault="00000000" w:rsidP="00BF05A8">
      <w:pPr>
        <w:spacing w:line="360" w:lineRule="auto"/>
        <w:jc w:val="both"/>
      </w:pPr>
      <w:r>
        <w:t>I’m thinking one simple childhood thought:</w:t>
      </w:r>
    </w:p>
    <w:p w14:paraId="20F743EB" w14:textId="77777777" w:rsidR="00CD43EB" w:rsidRDefault="00000000" w:rsidP="00BF05A8">
      <w:pPr>
        <w:spacing w:line="360" w:lineRule="auto"/>
        <w:jc w:val="both"/>
      </w:pPr>
      <w:r>
        <w:t>This is normal.</w:t>
      </w:r>
    </w:p>
    <w:p w14:paraId="48F54B83" w14:textId="77777777" w:rsidR="00CD43EB" w:rsidRDefault="00000000" w:rsidP="00BF05A8">
      <w:pPr>
        <w:spacing w:line="360" w:lineRule="auto"/>
        <w:jc w:val="both"/>
      </w:pPr>
      <w:r>
        <w:t>That’s the dangerous part about being a kid. You don’t know what’s unusual. You don’t know what’s rare. You don’t know what other people’s lives look like. You just absorb your environment like it’s the default setting for the universe.</w:t>
      </w:r>
    </w:p>
    <w:p w14:paraId="055EC2D3" w14:textId="77777777" w:rsidR="00CD43EB" w:rsidRDefault="00000000" w:rsidP="00BF05A8">
      <w:pPr>
        <w:spacing w:line="360" w:lineRule="auto"/>
        <w:jc w:val="both"/>
      </w:pPr>
      <w:r>
        <w:t>Some kids’ fathers came home and loosened their ties.</w:t>
      </w:r>
    </w:p>
    <w:p w14:paraId="1F64D127" w14:textId="77777777" w:rsidR="00CD43EB" w:rsidRDefault="00000000" w:rsidP="00BF05A8">
      <w:pPr>
        <w:spacing w:line="360" w:lineRule="auto"/>
        <w:jc w:val="both"/>
      </w:pPr>
      <w:r>
        <w:t>Mine came home and revved an engine.</w:t>
      </w:r>
    </w:p>
    <w:p w14:paraId="79B876FE" w14:textId="77777777" w:rsidR="00CD43EB" w:rsidRDefault="00000000" w:rsidP="00BF05A8">
      <w:pPr>
        <w:spacing w:line="360" w:lineRule="auto"/>
        <w:jc w:val="both"/>
      </w:pPr>
      <w:r>
        <w:t>Some kids’ grandparents gave them candy and told them not to tell their parents.</w:t>
      </w:r>
    </w:p>
    <w:p w14:paraId="34B9E676" w14:textId="77777777" w:rsidR="00CD43EB" w:rsidRDefault="00000000" w:rsidP="00BF05A8">
      <w:pPr>
        <w:spacing w:line="360" w:lineRule="auto"/>
        <w:jc w:val="both"/>
      </w:pPr>
      <w:r>
        <w:t>Mine apparently decided, “You know what this family needs? A Corvette.”</w:t>
      </w:r>
    </w:p>
    <w:p w14:paraId="5ACAFDD4" w14:textId="77777777" w:rsidR="00CD43EB" w:rsidRDefault="00000000" w:rsidP="00BF05A8">
      <w:pPr>
        <w:spacing w:line="360" w:lineRule="auto"/>
        <w:jc w:val="both"/>
      </w:pPr>
      <w:r>
        <w:t>And I’m there on the edge of it, witnessing this as the baseline of what adulthood is supposed to be: loud, fast, confident, and slightly insane.</w:t>
      </w:r>
    </w:p>
    <w:p w14:paraId="38789A5D" w14:textId="77777777" w:rsidR="00CD43EB" w:rsidRDefault="00000000" w:rsidP="00BF05A8">
      <w:pPr>
        <w:spacing w:line="360" w:lineRule="auto"/>
        <w:jc w:val="both"/>
      </w:pPr>
      <w:r>
        <w:t>If you want to know why I grew up to believe that movement isn’t scary, that the world is meant to be traveled, and that stillness is a kind of slow death—start with those two cars climbing a mountain.</w:t>
      </w:r>
    </w:p>
    <w:p w14:paraId="05C6AE4A" w14:textId="77777777" w:rsidR="00CD43EB" w:rsidRDefault="00000000" w:rsidP="00BF05A8">
      <w:pPr>
        <w:spacing w:line="360" w:lineRule="auto"/>
        <w:jc w:val="both"/>
      </w:pPr>
      <w:r>
        <w:t>Because when your first “family bonding moment” looks like a scene from a movie, it does something to your brain. It teaches you that life isn’t something you watch. It’s something you enter.</w:t>
      </w:r>
    </w:p>
    <w:p w14:paraId="321911D1" w14:textId="77777777" w:rsidR="00CD43EB" w:rsidRDefault="00000000" w:rsidP="00BF05A8">
      <w:pPr>
        <w:spacing w:line="360" w:lineRule="auto"/>
        <w:jc w:val="both"/>
      </w:pPr>
      <w:r>
        <w:lastRenderedPageBreak/>
        <w:t>It also teaches you a second lesson, one I didn’t realize until much later:</w:t>
      </w:r>
    </w:p>
    <w:p w14:paraId="06CD5CF7" w14:textId="77777777" w:rsidR="00CD43EB" w:rsidRDefault="00000000" w:rsidP="00BF05A8">
      <w:pPr>
        <w:spacing w:line="360" w:lineRule="auto"/>
        <w:jc w:val="both"/>
      </w:pPr>
      <w:r>
        <w:t>Adults are just kids with better toys.</w:t>
      </w:r>
    </w:p>
    <w:p w14:paraId="0F7421A3" w14:textId="77777777" w:rsidR="00CD43EB" w:rsidRDefault="00000000" w:rsidP="00BF05A8">
      <w:pPr>
        <w:spacing w:line="360" w:lineRule="auto"/>
        <w:jc w:val="both"/>
      </w:pPr>
      <w:r>
        <w:t>Madrid in those years was not “Europe” in the abstract. It wasn’t a postcard city for me. It was the smell of streets after rain. It was the sound of Spanish spoken the way Spanish is supposed to be spoken—fast, confident, full of gestures. It was the feel of old stone and new sunlight.</w:t>
      </w:r>
    </w:p>
    <w:p w14:paraId="753B1CA3" w14:textId="77777777" w:rsidR="00CD43EB" w:rsidRDefault="00000000" w:rsidP="00BF05A8">
      <w:pPr>
        <w:spacing w:line="360" w:lineRule="auto"/>
        <w:jc w:val="both"/>
      </w:pPr>
      <w:r>
        <w:t>It was also a life built around the fact that my father was in medical school there. That’s the adult explanation. That’s the reason you can tell at a dinner party.</w:t>
      </w:r>
    </w:p>
    <w:p w14:paraId="77C6A2C8" w14:textId="77777777" w:rsidR="00CD43EB" w:rsidRDefault="00000000" w:rsidP="00BF05A8">
      <w:pPr>
        <w:spacing w:line="360" w:lineRule="auto"/>
        <w:jc w:val="both"/>
      </w:pPr>
      <w:r>
        <w:t>But the kid version is simpler: my father was working like hell, and the world around us was different, and I didn’t know any other way.</w:t>
      </w:r>
    </w:p>
    <w:p w14:paraId="1A5FBF61" w14:textId="77777777" w:rsidR="00CD43EB" w:rsidRDefault="00000000" w:rsidP="00BF05A8">
      <w:pPr>
        <w:spacing w:line="360" w:lineRule="auto"/>
        <w:jc w:val="both"/>
      </w:pPr>
      <w:r>
        <w:t>When you grow up in a place, you don’t think of it as exotic. You think of it as where your shoes get dirty.</w:t>
      </w:r>
    </w:p>
    <w:p w14:paraId="663DB54B" w14:textId="77777777" w:rsidR="00CD43EB" w:rsidRDefault="00000000" w:rsidP="00BF05A8">
      <w:pPr>
        <w:spacing w:line="360" w:lineRule="auto"/>
        <w:jc w:val="both"/>
      </w:pPr>
      <w:r>
        <w:t>I didn’t walk around as a child thinking, “Wow, I’m so international.” I wasn’t sipping espresso in a beret, pondering my European upbringing. I was just trying to be a kid.</w:t>
      </w:r>
    </w:p>
    <w:p w14:paraId="6860DBE8" w14:textId="77777777" w:rsidR="00CD43EB" w:rsidRDefault="00000000" w:rsidP="00BF05A8">
      <w:pPr>
        <w:spacing w:line="360" w:lineRule="auto"/>
        <w:jc w:val="both"/>
      </w:pPr>
      <w:r>
        <w:t>But you can’t help absorbing the shape of your world.</w:t>
      </w:r>
    </w:p>
    <w:p w14:paraId="66E12F11" w14:textId="77777777" w:rsidR="00CD43EB" w:rsidRDefault="00000000" w:rsidP="00BF05A8">
      <w:pPr>
        <w:spacing w:line="360" w:lineRule="auto"/>
        <w:jc w:val="both"/>
      </w:pPr>
      <w:r>
        <w:t>Spain has a texture that gets into you. It’s in the way people linger at tables. The way meals aren’t just eating; they’re a form of community. The way the day doesn’t end at 6 p.m. because the day isn’t a meeting schedule. It’s a rhythm. It’s a mood.</w:t>
      </w:r>
    </w:p>
    <w:p w14:paraId="67D78C92" w14:textId="77777777" w:rsidR="00CD43EB" w:rsidRDefault="00000000" w:rsidP="00BF05A8">
      <w:pPr>
        <w:spacing w:line="360" w:lineRule="auto"/>
        <w:jc w:val="both"/>
      </w:pPr>
      <w:r>
        <w:t>The streets felt alive. People weren’t sealed inside their houses the way so many Americans are. Life was out in the open. You could hear laughter through windows. You could hear arguments through doors. You could hear music the way you hear the ocean—always somewhere, always present.</w:t>
      </w:r>
    </w:p>
    <w:p w14:paraId="53389E5F" w14:textId="77777777" w:rsidR="00CD43EB" w:rsidRDefault="00000000" w:rsidP="00BF05A8">
      <w:pPr>
        <w:spacing w:line="360" w:lineRule="auto"/>
        <w:jc w:val="both"/>
      </w:pPr>
      <w:r>
        <w:t>And then there was school.</w:t>
      </w:r>
    </w:p>
    <w:p w14:paraId="3E207A7A" w14:textId="77777777" w:rsidR="00CD43EB" w:rsidRDefault="00000000" w:rsidP="00BF05A8">
      <w:pPr>
        <w:spacing w:line="360" w:lineRule="auto"/>
        <w:jc w:val="both"/>
      </w:pPr>
      <w:r>
        <w:lastRenderedPageBreak/>
        <w:t>I went to Royal Oaks Christian Academy in Spain. That’s a sentence that sounds like it belongs on a resume, but in real life it looked like uniforms, rules, and the kind of structure that makes a kid either behave or learn how to fake it.</w:t>
      </w:r>
    </w:p>
    <w:p w14:paraId="7F077D99" w14:textId="77777777" w:rsidR="00CD43EB" w:rsidRDefault="00000000" w:rsidP="00BF05A8">
      <w:pPr>
        <w:spacing w:line="360" w:lineRule="auto"/>
        <w:jc w:val="both"/>
      </w:pPr>
      <w:r>
        <w:t>There are kids who are naturally obedient. Bless their hearts. The world needs them.</w:t>
      </w:r>
    </w:p>
    <w:p w14:paraId="5D6A4A45" w14:textId="77777777" w:rsidR="00CD43EB" w:rsidRDefault="00000000" w:rsidP="00BF05A8">
      <w:pPr>
        <w:spacing w:line="360" w:lineRule="auto"/>
        <w:jc w:val="both"/>
      </w:pPr>
      <w:r>
        <w:t>I was not built that way.</w:t>
      </w:r>
    </w:p>
    <w:p w14:paraId="51B0244A" w14:textId="77777777" w:rsidR="00CD43EB" w:rsidRDefault="00000000" w:rsidP="00BF05A8">
      <w:pPr>
        <w:spacing w:line="360" w:lineRule="auto"/>
        <w:jc w:val="both"/>
      </w:pPr>
      <w:r>
        <w:t>I wasn’t a delinquent, but I was always… watching. Always clocking the logic. Always noticing when adults wanted you to repeat words you didn’t fully understand just because that’s what you do.</w:t>
      </w:r>
    </w:p>
    <w:p w14:paraId="6D6D01F2" w14:textId="77777777" w:rsidR="00CD43EB" w:rsidRDefault="00000000" w:rsidP="00BF05A8">
      <w:pPr>
        <w:spacing w:line="360" w:lineRule="auto"/>
        <w:jc w:val="both"/>
      </w:pPr>
      <w:r>
        <w:t>It wasn’t a dramatic rebellion. It was more like a quiet mental habit: if something didn’t make sense, my brain didn’t automatically accept it just because someone older said it with authority.</w:t>
      </w:r>
    </w:p>
    <w:p w14:paraId="09F0A3AB" w14:textId="77777777" w:rsidR="00CD43EB" w:rsidRDefault="00000000" w:rsidP="00BF05A8">
      <w:pPr>
        <w:spacing w:line="360" w:lineRule="auto"/>
        <w:jc w:val="both"/>
      </w:pPr>
      <w:r>
        <w:t>That habit is a gift later in life.</w:t>
      </w:r>
    </w:p>
    <w:p w14:paraId="6FC3893F" w14:textId="77777777" w:rsidR="00CD43EB" w:rsidRDefault="00000000" w:rsidP="00BF05A8">
      <w:pPr>
        <w:spacing w:line="360" w:lineRule="auto"/>
        <w:jc w:val="both"/>
      </w:pPr>
      <w:r>
        <w:t>As a child, it mostly just makes you annoying.</w:t>
      </w:r>
    </w:p>
    <w:p w14:paraId="3B752395" w14:textId="77777777" w:rsidR="00CD43EB" w:rsidRDefault="00000000" w:rsidP="00BF05A8">
      <w:pPr>
        <w:spacing w:line="360" w:lineRule="auto"/>
        <w:jc w:val="both"/>
      </w:pPr>
      <w:r>
        <w:t>But again—kids don’t evaluate their personality traits. They just live them. And the best way I can explain my childhood is this:</w:t>
      </w:r>
    </w:p>
    <w:p w14:paraId="17E2E1F9" w14:textId="77777777" w:rsidR="00CD43EB" w:rsidRDefault="00000000" w:rsidP="00BF05A8">
      <w:pPr>
        <w:spacing w:line="360" w:lineRule="auto"/>
        <w:jc w:val="both"/>
      </w:pPr>
      <w:r>
        <w:t>I lived like the world was meant to be explored, and I listened like the world was meant to be decoded.</w:t>
      </w:r>
    </w:p>
    <w:p w14:paraId="7603D4F0" w14:textId="77777777" w:rsidR="00CD43EB" w:rsidRDefault="00000000" w:rsidP="00BF05A8">
      <w:pPr>
        <w:spacing w:line="360" w:lineRule="auto"/>
        <w:jc w:val="both"/>
      </w:pPr>
      <w:r>
        <w:t>That’s it. That’s the wiring.</w:t>
      </w:r>
    </w:p>
    <w:p w14:paraId="0C0CDFF8" w14:textId="77777777" w:rsidR="00CD43EB" w:rsidRDefault="00000000" w:rsidP="00BF05A8">
      <w:pPr>
        <w:spacing w:line="360" w:lineRule="auto"/>
        <w:jc w:val="both"/>
      </w:pPr>
      <w:r>
        <w:t>Every summer, though, Spain wasn’t the whole story.</w:t>
      </w:r>
    </w:p>
    <w:p w14:paraId="64F8EC68" w14:textId="77777777" w:rsidR="00CD43EB" w:rsidRDefault="00000000" w:rsidP="00BF05A8">
      <w:pPr>
        <w:spacing w:line="360" w:lineRule="auto"/>
        <w:jc w:val="both"/>
      </w:pPr>
      <w:r>
        <w:t>Every summer we went to Jericho, New York.</w:t>
      </w:r>
    </w:p>
    <w:p w14:paraId="3C923E47" w14:textId="77777777" w:rsidR="00CD43EB" w:rsidRDefault="00000000" w:rsidP="00BF05A8">
      <w:pPr>
        <w:spacing w:line="360" w:lineRule="auto"/>
        <w:jc w:val="both"/>
      </w:pPr>
      <w:r>
        <w:t>Jericho. Long Island.</w:t>
      </w:r>
    </w:p>
    <w:p w14:paraId="516C043B" w14:textId="77777777" w:rsidR="00CD43EB" w:rsidRDefault="00000000" w:rsidP="00BF05A8">
      <w:pPr>
        <w:spacing w:line="360" w:lineRule="auto"/>
        <w:jc w:val="both"/>
      </w:pPr>
      <w:r>
        <w:t>If Madrid was sunlight and stone and late-night dinners, Jericho was lawns. It was driveways. It was American voices. It was the smell of basements and air conditioning and the strange way Americans treat summer like a short season you have to squeeze until it squeaks.</w:t>
      </w:r>
    </w:p>
    <w:p w14:paraId="37EB2E7D" w14:textId="77777777" w:rsidR="00CD43EB" w:rsidRDefault="00000000" w:rsidP="00BF05A8">
      <w:pPr>
        <w:spacing w:line="360" w:lineRule="auto"/>
        <w:jc w:val="both"/>
      </w:pPr>
      <w:r>
        <w:t>Some kids had one childhood.</w:t>
      </w:r>
    </w:p>
    <w:p w14:paraId="54635032" w14:textId="77777777" w:rsidR="00CD43EB" w:rsidRDefault="00000000" w:rsidP="00BF05A8">
      <w:pPr>
        <w:spacing w:line="360" w:lineRule="auto"/>
        <w:jc w:val="both"/>
      </w:pPr>
      <w:r>
        <w:t>I had two.</w:t>
      </w:r>
    </w:p>
    <w:p w14:paraId="01085F64" w14:textId="77777777" w:rsidR="00CD43EB" w:rsidRDefault="00000000" w:rsidP="00BF05A8">
      <w:pPr>
        <w:spacing w:line="360" w:lineRule="auto"/>
        <w:jc w:val="both"/>
      </w:pPr>
      <w:r>
        <w:lastRenderedPageBreak/>
        <w:t>And here’s what nobody tells you when you have two childhoods: you don’t feel “lucky” as a kid. You feel split.</w:t>
      </w:r>
    </w:p>
    <w:p w14:paraId="39402EE9" w14:textId="77777777" w:rsidR="00CD43EB" w:rsidRDefault="00000000" w:rsidP="00BF05A8">
      <w:pPr>
        <w:spacing w:line="360" w:lineRule="auto"/>
        <w:jc w:val="both"/>
      </w:pPr>
      <w:r>
        <w:t>Not in a sad way. In a practical way.</w:t>
      </w:r>
    </w:p>
    <w:p w14:paraId="6E54613B" w14:textId="77777777" w:rsidR="00CD43EB" w:rsidRDefault="00000000" w:rsidP="00BF05A8">
      <w:pPr>
        <w:spacing w:line="360" w:lineRule="auto"/>
        <w:jc w:val="both"/>
      </w:pPr>
      <w:r>
        <w:t>In Spain, I belonged to one set of rules.</w:t>
      </w:r>
    </w:p>
    <w:p w14:paraId="36230FC4" w14:textId="77777777" w:rsidR="00CD43EB" w:rsidRDefault="00000000" w:rsidP="00BF05A8">
      <w:pPr>
        <w:spacing w:line="360" w:lineRule="auto"/>
        <w:jc w:val="both"/>
      </w:pPr>
      <w:r>
        <w:t>In Jericho, I belonged to another.</w:t>
      </w:r>
    </w:p>
    <w:p w14:paraId="7A20AB4A" w14:textId="77777777" w:rsidR="00CD43EB" w:rsidRDefault="00000000" w:rsidP="00BF05A8">
      <w:pPr>
        <w:spacing w:line="360" w:lineRule="auto"/>
        <w:jc w:val="both"/>
      </w:pPr>
      <w:r>
        <w:t>In Spain, people moved through life with a kind of ease and time.</w:t>
      </w:r>
    </w:p>
    <w:p w14:paraId="525834F6" w14:textId="77777777" w:rsidR="00CD43EB" w:rsidRDefault="00000000" w:rsidP="00BF05A8">
      <w:pPr>
        <w:spacing w:line="360" w:lineRule="auto"/>
        <w:jc w:val="both"/>
      </w:pPr>
      <w:r>
        <w:t>In Jericho, people moved with schedules and cars and “we have to be somewhere.”</w:t>
      </w:r>
    </w:p>
    <w:p w14:paraId="1CF49D9B" w14:textId="77777777" w:rsidR="00CD43EB" w:rsidRDefault="00000000" w:rsidP="00BF05A8">
      <w:pPr>
        <w:spacing w:line="360" w:lineRule="auto"/>
        <w:jc w:val="both"/>
      </w:pPr>
      <w:r>
        <w:t>Even the silence was different.</w:t>
      </w:r>
    </w:p>
    <w:p w14:paraId="6F4F0DC9" w14:textId="77777777" w:rsidR="00CD43EB" w:rsidRDefault="00000000" w:rsidP="00BF05A8">
      <w:pPr>
        <w:spacing w:line="360" w:lineRule="auto"/>
        <w:jc w:val="both"/>
      </w:pPr>
      <w:r>
        <w:t>Spain had a social silence—like the pause between conversations.</w:t>
      </w:r>
    </w:p>
    <w:p w14:paraId="46D0C6FD" w14:textId="77777777" w:rsidR="00CD43EB" w:rsidRDefault="00000000" w:rsidP="00BF05A8">
      <w:pPr>
        <w:spacing w:line="360" w:lineRule="auto"/>
        <w:jc w:val="both"/>
      </w:pPr>
      <w:r>
        <w:t>America had a private silence—like everyone is inside their house with the TV on.</w:t>
      </w:r>
    </w:p>
    <w:p w14:paraId="526EB233" w14:textId="77777777" w:rsidR="00CD43EB" w:rsidRDefault="00000000" w:rsidP="00BF05A8">
      <w:pPr>
        <w:spacing w:line="360" w:lineRule="auto"/>
        <w:jc w:val="both"/>
      </w:pPr>
      <w:r>
        <w:t>And the thing about being a kid is you don’t get to sit down and intellectualize all this. You just adapt. You become bilingual in more ways than one.</w:t>
      </w:r>
    </w:p>
    <w:p w14:paraId="7BB723A4" w14:textId="77777777" w:rsidR="00CD43EB" w:rsidRDefault="00000000" w:rsidP="00BF05A8">
      <w:pPr>
        <w:spacing w:line="360" w:lineRule="auto"/>
        <w:jc w:val="both"/>
      </w:pPr>
      <w:r>
        <w:t>You learn to read the air quickly.</w:t>
      </w:r>
    </w:p>
    <w:p w14:paraId="3BDF57F8" w14:textId="77777777" w:rsidR="00CD43EB" w:rsidRDefault="00000000" w:rsidP="00BF05A8">
      <w:pPr>
        <w:spacing w:line="360" w:lineRule="auto"/>
        <w:jc w:val="both"/>
      </w:pPr>
      <w:r>
        <w:t>You learn how to act normal in two different worlds.</w:t>
      </w:r>
    </w:p>
    <w:p w14:paraId="023E95A5" w14:textId="77777777" w:rsidR="00CD43EB" w:rsidRDefault="00000000" w:rsidP="00BF05A8">
      <w:pPr>
        <w:spacing w:line="360" w:lineRule="auto"/>
        <w:jc w:val="both"/>
      </w:pPr>
      <w:r>
        <w:t>You learn how to be yourself while constantly adjusting.</w:t>
      </w:r>
    </w:p>
    <w:p w14:paraId="35FF9889" w14:textId="77777777" w:rsidR="00CD43EB" w:rsidRDefault="00000000" w:rsidP="00BF05A8">
      <w:pPr>
        <w:spacing w:line="360" w:lineRule="auto"/>
        <w:jc w:val="both"/>
      </w:pPr>
      <w:r>
        <w:t>And if you want the seed of my adult life—the seed of why I can move, why I can reinvent, why I can walk into a new city and not panic—it’s right there:</w:t>
      </w:r>
    </w:p>
    <w:p w14:paraId="298B7F17" w14:textId="77777777" w:rsidR="00CD43EB" w:rsidRDefault="00000000" w:rsidP="00BF05A8">
      <w:pPr>
        <w:spacing w:line="360" w:lineRule="auto"/>
        <w:jc w:val="both"/>
      </w:pPr>
      <w:r>
        <w:t>I learned early that home isn’t one place.</w:t>
      </w:r>
    </w:p>
    <w:p w14:paraId="67974C20" w14:textId="77777777" w:rsidR="00CD43EB" w:rsidRDefault="00000000" w:rsidP="00BF05A8">
      <w:pPr>
        <w:spacing w:line="360" w:lineRule="auto"/>
        <w:jc w:val="both"/>
      </w:pPr>
      <w:r>
        <w:t>Home is whatever you can learn to navigate.</w:t>
      </w:r>
    </w:p>
    <w:p w14:paraId="32505F5D" w14:textId="77777777" w:rsidR="00CD43EB" w:rsidRDefault="00000000" w:rsidP="00BF05A8">
      <w:pPr>
        <w:spacing w:line="360" w:lineRule="auto"/>
        <w:jc w:val="both"/>
      </w:pPr>
      <w:r>
        <w:t>By the time I was seven years old, I had already taken fourteen transatlantic flights.</w:t>
      </w:r>
    </w:p>
    <w:p w14:paraId="5067304D" w14:textId="77777777" w:rsidR="00CD43EB" w:rsidRDefault="00000000" w:rsidP="00BF05A8">
      <w:pPr>
        <w:spacing w:line="360" w:lineRule="auto"/>
        <w:jc w:val="both"/>
      </w:pPr>
      <w:r>
        <w:t>Fourteen.</w:t>
      </w:r>
    </w:p>
    <w:p w14:paraId="21B4D8AF" w14:textId="77777777" w:rsidR="00CD43EB" w:rsidRDefault="00000000" w:rsidP="00BF05A8">
      <w:pPr>
        <w:spacing w:line="360" w:lineRule="auto"/>
        <w:jc w:val="both"/>
      </w:pPr>
      <w:r>
        <w:t>Most kids at seven are proud of tying their shoes or memorizing their phone number.</w:t>
      </w:r>
    </w:p>
    <w:p w14:paraId="31E97BD4" w14:textId="77777777" w:rsidR="00CD43EB" w:rsidRDefault="00000000" w:rsidP="00BF05A8">
      <w:pPr>
        <w:spacing w:line="360" w:lineRule="auto"/>
        <w:jc w:val="both"/>
      </w:pPr>
      <w:r>
        <w:t>I was basically a small, jet-lagged airline employee.</w:t>
      </w:r>
    </w:p>
    <w:p w14:paraId="65404E14" w14:textId="77777777" w:rsidR="00CD43EB" w:rsidRDefault="00000000" w:rsidP="00BF05A8">
      <w:pPr>
        <w:spacing w:line="360" w:lineRule="auto"/>
        <w:jc w:val="both"/>
      </w:pPr>
      <w:r>
        <w:lastRenderedPageBreak/>
        <w:t>And I don’t say that to sound impressive. I say it because it shaped me in a way that’s hard to explain to someone who grew up entirely on one side of an ocean.</w:t>
      </w:r>
    </w:p>
    <w:p w14:paraId="6F003BD7" w14:textId="77777777" w:rsidR="00CD43EB" w:rsidRDefault="00000000" w:rsidP="00BF05A8">
      <w:pPr>
        <w:spacing w:line="360" w:lineRule="auto"/>
        <w:jc w:val="both"/>
      </w:pPr>
      <w:r>
        <w:t>When flying becomes normal, the world shrinks.</w:t>
      </w:r>
    </w:p>
    <w:p w14:paraId="77049A7E" w14:textId="77777777" w:rsidR="00CD43EB" w:rsidRDefault="00000000" w:rsidP="00BF05A8">
      <w:pPr>
        <w:spacing w:line="360" w:lineRule="auto"/>
        <w:jc w:val="both"/>
      </w:pPr>
      <w:r>
        <w:t>Not literally—flying doesn’t make the Earth smaller—but emotionally.</w:t>
      </w:r>
    </w:p>
    <w:p w14:paraId="06A7C97D" w14:textId="77777777" w:rsidR="00CD43EB" w:rsidRDefault="00000000" w:rsidP="00BF05A8">
      <w:pPr>
        <w:spacing w:line="360" w:lineRule="auto"/>
        <w:jc w:val="both"/>
      </w:pPr>
      <w:r>
        <w:t>Distances feel negotiable.</w:t>
      </w:r>
    </w:p>
    <w:p w14:paraId="6DE981AC" w14:textId="77777777" w:rsidR="00CD43EB" w:rsidRDefault="00000000" w:rsidP="00BF05A8">
      <w:pPr>
        <w:spacing w:line="360" w:lineRule="auto"/>
        <w:jc w:val="both"/>
      </w:pPr>
      <w:r>
        <w:t>Places feel reachable.</w:t>
      </w:r>
    </w:p>
    <w:p w14:paraId="32208558" w14:textId="77777777" w:rsidR="00CD43EB" w:rsidRDefault="00000000" w:rsidP="00BF05A8">
      <w:pPr>
        <w:spacing w:line="360" w:lineRule="auto"/>
        <w:jc w:val="both"/>
      </w:pPr>
      <w:r>
        <w:t>“Far” stops being frightening and starts being a detail.</w:t>
      </w:r>
    </w:p>
    <w:p w14:paraId="24A83CFD" w14:textId="77777777" w:rsidR="00CD43EB" w:rsidRDefault="00000000" w:rsidP="00BF05A8">
      <w:pPr>
        <w:spacing w:line="360" w:lineRule="auto"/>
        <w:jc w:val="both"/>
      </w:pPr>
      <w:r>
        <w:t>Airports become familiar. You learn the choreography. You learn the ritual of passports and lines and luggage and waiting.</w:t>
      </w:r>
    </w:p>
    <w:p w14:paraId="65387C57" w14:textId="77777777" w:rsidR="00CD43EB" w:rsidRDefault="00000000" w:rsidP="00BF05A8">
      <w:pPr>
        <w:spacing w:line="360" w:lineRule="auto"/>
        <w:jc w:val="both"/>
      </w:pPr>
      <w:r>
        <w:t>You learn, as a child, that your life will be interrupted by movement and you’ll still be okay.</w:t>
      </w:r>
    </w:p>
    <w:p w14:paraId="43070BEB" w14:textId="77777777" w:rsidR="00CD43EB" w:rsidRDefault="00000000" w:rsidP="00BF05A8">
      <w:pPr>
        <w:spacing w:line="360" w:lineRule="auto"/>
        <w:jc w:val="both"/>
      </w:pPr>
      <w:r>
        <w:t>Most people learn that much later, if at all.</w:t>
      </w:r>
    </w:p>
    <w:p w14:paraId="006108F2" w14:textId="77777777" w:rsidR="00CD43EB" w:rsidRDefault="00000000" w:rsidP="00BF05A8">
      <w:pPr>
        <w:spacing w:line="360" w:lineRule="auto"/>
        <w:jc w:val="both"/>
      </w:pPr>
      <w:r>
        <w:t>I learned it before I learned long division.</w:t>
      </w:r>
    </w:p>
    <w:p w14:paraId="25A0E5D6" w14:textId="77777777" w:rsidR="00CD43EB" w:rsidRDefault="00000000" w:rsidP="00BF05A8">
      <w:pPr>
        <w:spacing w:line="360" w:lineRule="auto"/>
        <w:jc w:val="both"/>
      </w:pPr>
      <w:r>
        <w:t>I also learned something else on those flights, something I didn’t have words for at seven:</w:t>
      </w:r>
    </w:p>
    <w:p w14:paraId="289E05E2" w14:textId="77777777" w:rsidR="00CD43EB" w:rsidRDefault="00000000" w:rsidP="00BF05A8">
      <w:pPr>
        <w:spacing w:line="360" w:lineRule="auto"/>
        <w:jc w:val="both"/>
      </w:pPr>
      <w:r>
        <w:t>There’s a special kind of loneliness that comes with travel.</w:t>
      </w:r>
    </w:p>
    <w:p w14:paraId="5154675F" w14:textId="77777777" w:rsidR="00CD43EB" w:rsidRDefault="00000000" w:rsidP="00BF05A8">
      <w:pPr>
        <w:spacing w:line="360" w:lineRule="auto"/>
        <w:jc w:val="both"/>
      </w:pPr>
      <w:r>
        <w:t>Not the dramatic kind.</w:t>
      </w:r>
    </w:p>
    <w:p w14:paraId="2E0E9129" w14:textId="77777777" w:rsidR="00CD43EB" w:rsidRDefault="00000000" w:rsidP="00BF05A8">
      <w:pPr>
        <w:spacing w:line="360" w:lineRule="auto"/>
        <w:jc w:val="both"/>
      </w:pPr>
      <w:r>
        <w:t>The quiet kind.</w:t>
      </w:r>
    </w:p>
    <w:p w14:paraId="7FE3B013" w14:textId="77777777" w:rsidR="00CD43EB" w:rsidRDefault="00000000" w:rsidP="00BF05A8">
      <w:pPr>
        <w:spacing w:line="360" w:lineRule="auto"/>
        <w:jc w:val="both"/>
      </w:pPr>
      <w:r>
        <w:t>The kind where you’re surrounded by people and still feel like you’re in your own bubble.</w:t>
      </w:r>
    </w:p>
    <w:p w14:paraId="5CE6D577" w14:textId="77777777" w:rsidR="00CD43EB" w:rsidRDefault="00000000" w:rsidP="00BF05A8">
      <w:pPr>
        <w:spacing w:line="360" w:lineRule="auto"/>
        <w:jc w:val="both"/>
      </w:pPr>
      <w:r>
        <w:t>The kind where you’re between places, between routines, between versions of yourself.</w:t>
      </w:r>
    </w:p>
    <w:p w14:paraId="1E982D25" w14:textId="77777777" w:rsidR="00CD43EB" w:rsidRDefault="00000000" w:rsidP="00BF05A8">
      <w:pPr>
        <w:spacing w:line="360" w:lineRule="auto"/>
        <w:jc w:val="both"/>
      </w:pPr>
      <w:r>
        <w:t>If you travel enough, you develop a tolerance for that loneliness. You don’t even call it loneliness. You call it “time.”</w:t>
      </w:r>
    </w:p>
    <w:p w14:paraId="4F08A208" w14:textId="77777777" w:rsidR="00CD43EB" w:rsidRDefault="00000000" w:rsidP="00BF05A8">
      <w:pPr>
        <w:spacing w:line="360" w:lineRule="auto"/>
        <w:jc w:val="both"/>
      </w:pPr>
      <w:r>
        <w:t>You learn how to be alone with your thoughts.</w:t>
      </w:r>
    </w:p>
    <w:p w14:paraId="193CF296" w14:textId="77777777" w:rsidR="00CD43EB" w:rsidRDefault="00000000" w:rsidP="00BF05A8">
      <w:pPr>
        <w:spacing w:line="360" w:lineRule="auto"/>
        <w:jc w:val="both"/>
      </w:pPr>
      <w:r>
        <w:t>You learn how to stare out a window and let your mind wander.</w:t>
      </w:r>
    </w:p>
    <w:p w14:paraId="52332AA0" w14:textId="77777777" w:rsidR="00CD43EB" w:rsidRDefault="00000000" w:rsidP="00BF05A8">
      <w:pPr>
        <w:spacing w:line="360" w:lineRule="auto"/>
        <w:jc w:val="both"/>
      </w:pPr>
      <w:r>
        <w:t>You learn how to live in transition.</w:t>
      </w:r>
    </w:p>
    <w:p w14:paraId="0FF71691" w14:textId="77777777" w:rsidR="00CD43EB" w:rsidRDefault="00000000" w:rsidP="00BF05A8">
      <w:pPr>
        <w:spacing w:line="360" w:lineRule="auto"/>
        <w:jc w:val="both"/>
      </w:pPr>
      <w:r>
        <w:lastRenderedPageBreak/>
        <w:t>And for some people, transition feels unstable.</w:t>
      </w:r>
    </w:p>
    <w:p w14:paraId="1529755F" w14:textId="77777777" w:rsidR="00CD43EB" w:rsidRDefault="00000000" w:rsidP="00BF05A8">
      <w:pPr>
        <w:spacing w:line="360" w:lineRule="auto"/>
        <w:jc w:val="both"/>
      </w:pPr>
      <w:r>
        <w:t>For me, it became home.</w:t>
      </w:r>
    </w:p>
    <w:p w14:paraId="728875EE" w14:textId="77777777" w:rsidR="00CD43EB" w:rsidRDefault="00000000" w:rsidP="00BF05A8">
      <w:pPr>
        <w:spacing w:line="360" w:lineRule="auto"/>
        <w:jc w:val="both"/>
      </w:pPr>
      <w:r>
        <w:t>Now, when I tell people I grew up in Madrid, their eyes usually do one of two things.</w:t>
      </w:r>
    </w:p>
    <w:p w14:paraId="7821230B" w14:textId="77777777" w:rsidR="00CD43EB" w:rsidRDefault="00000000" w:rsidP="00BF05A8">
      <w:pPr>
        <w:spacing w:line="360" w:lineRule="auto"/>
        <w:jc w:val="both"/>
      </w:pPr>
      <w:r>
        <w:t>They either light up like I’m a travel documentary, or they glaze over like they’ve already decided I’m going to be insufferable at dinner.</w:t>
      </w:r>
    </w:p>
    <w:p w14:paraId="2A4A594E" w14:textId="77777777" w:rsidR="00CD43EB" w:rsidRDefault="00000000" w:rsidP="00BF05A8">
      <w:pPr>
        <w:spacing w:line="360" w:lineRule="auto"/>
        <w:jc w:val="both"/>
      </w:pPr>
      <w:r>
        <w:t>Let me clarify something:</w:t>
      </w:r>
    </w:p>
    <w:p w14:paraId="0150C601" w14:textId="77777777" w:rsidR="00CD43EB" w:rsidRDefault="00000000" w:rsidP="00BF05A8">
      <w:pPr>
        <w:spacing w:line="360" w:lineRule="auto"/>
        <w:jc w:val="both"/>
      </w:pPr>
      <w:r>
        <w:t>I didn’t grow up in Madrid like a tourist.</w:t>
      </w:r>
    </w:p>
    <w:p w14:paraId="12C8BE7A" w14:textId="77777777" w:rsidR="00CD43EB" w:rsidRDefault="00000000" w:rsidP="00BF05A8">
      <w:pPr>
        <w:spacing w:line="360" w:lineRule="auto"/>
        <w:jc w:val="both"/>
      </w:pPr>
      <w:r>
        <w:t>I grew up there like a kid. Meaning I had the same problems every kid has—friends, school, rules, embarrassment, small joys, small terrors.</w:t>
      </w:r>
    </w:p>
    <w:p w14:paraId="3A4004F2" w14:textId="77777777" w:rsidR="00CD43EB" w:rsidRDefault="00000000" w:rsidP="00BF05A8">
      <w:pPr>
        <w:spacing w:line="360" w:lineRule="auto"/>
        <w:jc w:val="both"/>
      </w:pPr>
      <w:r>
        <w:t>The difference is that my “normal” background included things that other kids only see in movies.</w:t>
      </w:r>
    </w:p>
    <w:p w14:paraId="450A86DA" w14:textId="77777777" w:rsidR="00CD43EB" w:rsidRDefault="00000000" w:rsidP="00BF05A8">
      <w:pPr>
        <w:spacing w:line="360" w:lineRule="auto"/>
        <w:jc w:val="both"/>
      </w:pPr>
      <w:r>
        <w:t>An Aston Martin.</w:t>
      </w:r>
    </w:p>
    <w:p w14:paraId="3FE42DA4" w14:textId="77777777" w:rsidR="00CD43EB" w:rsidRDefault="00000000" w:rsidP="00BF05A8">
      <w:pPr>
        <w:spacing w:line="360" w:lineRule="auto"/>
        <w:jc w:val="both"/>
      </w:pPr>
      <w:r>
        <w:t>A Corvette.</w:t>
      </w:r>
    </w:p>
    <w:p w14:paraId="2FB7BB41" w14:textId="77777777" w:rsidR="00CD43EB" w:rsidRDefault="00000000" w:rsidP="00BF05A8">
      <w:pPr>
        <w:spacing w:line="360" w:lineRule="auto"/>
        <w:jc w:val="both"/>
      </w:pPr>
      <w:r>
        <w:t>Spanish mountain roads.</w:t>
      </w:r>
    </w:p>
    <w:p w14:paraId="36977BD0" w14:textId="77777777" w:rsidR="00CD43EB" w:rsidRDefault="00000000" w:rsidP="00BF05A8">
      <w:pPr>
        <w:spacing w:line="360" w:lineRule="auto"/>
        <w:jc w:val="both"/>
      </w:pPr>
      <w:r>
        <w:t>Parents who operated with a kind of confidence that, as a child, you don’t question. You just inherit.</w:t>
      </w:r>
    </w:p>
    <w:p w14:paraId="6C75B42D" w14:textId="77777777" w:rsidR="00CD43EB" w:rsidRDefault="00000000" w:rsidP="00BF05A8">
      <w:pPr>
        <w:spacing w:line="360" w:lineRule="auto"/>
        <w:jc w:val="both"/>
      </w:pPr>
      <w:r>
        <w:t>And that inheritance can be a weird burden.</w:t>
      </w:r>
    </w:p>
    <w:p w14:paraId="7A8E0579" w14:textId="77777777" w:rsidR="00CD43EB" w:rsidRDefault="00000000" w:rsidP="00BF05A8">
      <w:pPr>
        <w:spacing w:line="360" w:lineRule="auto"/>
        <w:jc w:val="both"/>
      </w:pPr>
      <w:r>
        <w:t>Because when your baseline is “big,” you spend your whole life either trying to live up to it, outrun it, or redefine it.</w:t>
      </w:r>
    </w:p>
    <w:p w14:paraId="3574FF26" w14:textId="77777777" w:rsidR="00CD43EB" w:rsidRDefault="00000000" w:rsidP="00BF05A8">
      <w:pPr>
        <w:spacing w:line="360" w:lineRule="auto"/>
        <w:jc w:val="both"/>
      </w:pPr>
      <w:r>
        <w:t>You don’t want to be spoiled. You don’t want to be entitled. You don’t want to be the guy who thinks the world owes him something.</w:t>
      </w:r>
    </w:p>
    <w:p w14:paraId="646D28F2" w14:textId="77777777" w:rsidR="00CD43EB" w:rsidRDefault="00000000" w:rsidP="00BF05A8">
      <w:pPr>
        <w:spacing w:line="360" w:lineRule="auto"/>
        <w:jc w:val="both"/>
      </w:pPr>
      <w:r>
        <w:t>But you also can’t pretend you grew up on the same field as everyone else.</w:t>
      </w:r>
    </w:p>
    <w:p w14:paraId="4AC8CB71" w14:textId="77777777" w:rsidR="00CD43EB" w:rsidRDefault="00000000" w:rsidP="00BF05A8">
      <w:pPr>
        <w:spacing w:line="360" w:lineRule="auto"/>
        <w:jc w:val="both"/>
      </w:pPr>
      <w:r>
        <w:t>So you develop this internal trick:</w:t>
      </w:r>
    </w:p>
    <w:p w14:paraId="14318DBD" w14:textId="77777777" w:rsidR="00CD43EB" w:rsidRDefault="00000000" w:rsidP="00BF05A8">
      <w:pPr>
        <w:spacing w:line="360" w:lineRule="auto"/>
        <w:jc w:val="both"/>
      </w:pPr>
      <w:r>
        <w:t>You downplay the privilege while still letting it shape your expectations.</w:t>
      </w:r>
    </w:p>
    <w:p w14:paraId="4C173D6A" w14:textId="77777777" w:rsidR="00CD43EB" w:rsidRDefault="00000000" w:rsidP="00BF05A8">
      <w:pPr>
        <w:spacing w:line="360" w:lineRule="auto"/>
        <w:jc w:val="both"/>
      </w:pPr>
      <w:r>
        <w:t>You learn to act like none of it matters—while secretly using it as the internal measuring stick for what life could be.</w:t>
      </w:r>
    </w:p>
    <w:p w14:paraId="329BD65D" w14:textId="77777777" w:rsidR="00CD43EB" w:rsidRDefault="00000000" w:rsidP="00BF05A8">
      <w:pPr>
        <w:spacing w:line="360" w:lineRule="auto"/>
        <w:jc w:val="both"/>
      </w:pPr>
      <w:r>
        <w:lastRenderedPageBreak/>
        <w:t>And there’s a third path, the path I think I took:</w:t>
      </w:r>
    </w:p>
    <w:p w14:paraId="1F7B72DF" w14:textId="77777777" w:rsidR="00CD43EB" w:rsidRDefault="00000000" w:rsidP="00BF05A8">
      <w:pPr>
        <w:spacing w:line="360" w:lineRule="auto"/>
        <w:jc w:val="both"/>
      </w:pPr>
      <w:r>
        <w:t>You learn to turn it into fuel.</w:t>
      </w:r>
    </w:p>
    <w:p w14:paraId="5DF29A9E" w14:textId="77777777" w:rsidR="00CD43EB" w:rsidRDefault="00000000" w:rsidP="00BF05A8">
      <w:pPr>
        <w:spacing w:line="360" w:lineRule="auto"/>
        <w:jc w:val="both"/>
      </w:pPr>
      <w:r>
        <w:t>Not in a greedy way.</w:t>
      </w:r>
    </w:p>
    <w:p w14:paraId="3F2295C9" w14:textId="77777777" w:rsidR="00CD43EB" w:rsidRDefault="00000000" w:rsidP="00BF05A8">
      <w:pPr>
        <w:spacing w:line="360" w:lineRule="auto"/>
        <w:jc w:val="both"/>
      </w:pPr>
      <w:r>
        <w:t>In a restless way.</w:t>
      </w:r>
    </w:p>
    <w:p w14:paraId="2CD9198F" w14:textId="77777777" w:rsidR="00CD43EB" w:rsidRDefault="00000000" w:rsidP="00BF05A8">
      <w:pPr>
        <w:spacing w:line="360" w:lineRule="auto"/>
        <w:jc w:val="both"/>
      </w:pPr>
      <w:r>
        <w:t>Because once you’ve seen a big world early, a small world feels like a cage.</w:t>
      </w:r>
    </w:p>
    <w:p w14:paraId="1FB65F1D" w14:textId="77777777" w:rsidR="00CD43EB" w:rsidRDefault="00000000" w:rsidP="00BF05A8">
      <w:pPr>
        <w:spacing w:line="360" w:lineRule="auto"/>
        <w:jc w:val="both"/>
      </w:pPr>
      <w:r>
        <w:t>If childhood is where your personality gets forged, mine got forged in motion.</w:t>
      </w:r>
    </w:p>
    <w:p w14:paraId="326B9F0C" w14:textId="77777777" w:rsidR="00CD43EB" w:rsidRDefault="00000000" w:rsidP="00BF05A8">
      <w:pPr>
        <w:spacing w:line="360" w:lineRule="auto"/>
        <w:jc w:val="both"/>
      </w:pPr>
      <w:r>
        <w:t>Spain taught me that life can be textured, social, and loud.</w:t>
      </w:r>
    </w:p>
    <w:p w14:paraId="65C15C15" w14:textId="77777777" w:rsidR="00CD43EB" w:rsidRDefault="00000000" w:rsidP="00BF05A8">
      <w:pPr>
        <w:spacing w:line="360" w:lineRule="auto"/>
        <w:jc w:val="both"/>
      </w:pPr>
      <w:r>
        <w:t>Jericho taught me that life can be structured, suburban, and disciplined.</w:t>
      </w:r>
    </w:p>
    <w:p w14:paraId="45F691D5" w14:textId="77777777" w:rsidR="00CD43EB" w:rsidRDefault="00000000" w:rsidP="00BF05A8">
      <w:pPr>
        <w:spacing w:line="360" w:lineRule="auto"/>
        <w:jc w:val="both"/>
      </w:pPr>
      <w:r>
        <w:t>The flights taught me that distance is negotiable.</w:t>
      </w:r>
    </w:p>
    <w:p w14:paraId="1F456A0E" w14:textId="77777777" w:rsidR="00CD43EB" w:rsidRDefault="00000000" w:rsidP="00BF05A8">
      <w:pPr>
        <w:spacing w:line="360" w:lineRule="auto"/>
        <w:jc w:val="both"/>
      </w:pPr>
      <w:r>
        <w:t>The cars—those ridiculous, glorious cars—taught me that confidence has a sound.</w:t>
      </w:r>
    </w:p>
    <w:p w14:paraId="45024E1D" w14:textId="77777777" w:rsidR="00CD43EB" w:rsidRDefault="00000000" w:rsidP="00BF05A8">
      <w:pPr>
        <w:spacing w:line="360" w:lineRule="auto"/>
        <w:jc w:val="both"/>
      </w:pPr>
      <w:r>
        <w:t>And my father and grandfather racing up those mountains taught me something that took decades to fully understand:</w:t>
      </w:r>
    </w:p>
    <w:p w14:paraId="047B7CC4" w14:textId="77777777" w:rsidR="00CD43EB" w:rsidRDefault="00000000" w:rsidP="00BF05A8">
      <w:pPr>
        <w:spacing w:line="360" w:lineRule="auto"/>
        <w:jc w:val="both"/>
      </w:pPr>
      <w:r>
        <w:t>There are men who show love by giving you security.</w:t>
      </w:r>
    </w:p>
    <w:p w14:paraId="106E1098" w14:textId="77777777" w:rsidR="00CD43EB" w:rsidRDefault="00000000" w:rsidP="00BF05A8">
      <w:pPr>
        <w:spacing w:line="360" w:lineRule="auto"/>
        <w:jc w:val="both"/>
      </w:pPr>
      <w:r>
        <w:t>And there are men who show love by giving you a story.</w:t>
      </w:r>
    </w:p>
    <w:p w14:paraId="697F6332" w14:textId="77777777" w:rsidR="00CD43EB" w:rsidRDefault="00000000" w:rsidP="00BF05A8">
      <w:pPr>
        <w:spacing w:line="360" w:lineRule="auto"/>
        <w:jc w:val="both"/>
      </w:pPr>
      <w:r>
        <w:t>They gave me a story.</w:t>
      </w:r>
    </w:p>
    <w:p w14:paraId="570D560C" w14:textId="77777777" w:rsidR="00CD43EB" w:rsidRDefault="00000000" w:rsidP="00BF05A8">
      <w:pPr>
        <w:spacing w:line="360" w:lineRule="auto"/>
        <w:jc w:val="both"/>
      </w:pPr>
      <w:r>
        <w:t>They gave me a beginning that didn’t whisper. It roared.</w:t>
      </w:r>
    </w:p>
    <w:p w14:paraId="35AADEE1" w14:textId="77777777" w:rsidR="00CD43EB" w:rsidRDefault="00000000" w:rsidP="00BF05A8">
      <w:pPr>
        <w:spacing w:line="360" w:lineRule="auto"/>
        <w:jc w:val="both"/>
      </w:pPr>
      <w:r>
        <w:t>I didn’t know then that Spain would end.</w:t>
      </w:r>
    </w:p>
    <w:p w14:paraId="77353361" w14:textId="77777777" w:rsidR="00CD43EB" w:rsidRDefault="00000000" w:rsidP="00BF05A8">
      <w:pPr>
        <w:spacing w:line="360" w:lineRule="auto"/>
        <w:jc w:val="both"/>
      </w:pPr>
      <w:r>
        <w:t>Kids never think the world will change. They think adults handle the big stuff behind the scenes and the scenery stays the same.</w:t>
      </w:r>
    </w:p>
    <w:p w14:paraId="4F0101AE" w14:textId="77777777" w:rsidR="00CD43EB" w:rsidRDefault="00000000" w:rsidP="00BF05A8">
      <w:pPr>
        <w:spacing w:line="360" w:lineRule="auto"/>
        <w:jc w:val="both"/>
      </w:pPr>
      <w:r>
        <w:t>But life doesn’t care what kids think.</w:t>
      </w:r>
    </w:p>
    <w:p w14:paraId="74AA4A32" w14:textId="77777777" w:rsidR="00CD43EB" w:rsidRDefault="00000000" w:rsidP="00BF05A8">
      <w:pPr>
        <w:spacing w:line="360" w:lineRule="auto"/>
        <w:jc w:val="both"/>
      </w:pPr>
      <w:r>
        <w:t>Life moves.</w:t>
      </w:r>
    </w:p>
    <w:p w14:paraId="43ED6623" w14:textId="77777777" w:rsidR="00CD43EB" w:rsidRDefault="00000000" w:rsidP="00BF05A8">
      <w:pPr>
        <w:spacing w:line="360" w:lineRule="auto"/>
        <w:jc w:val="both"/>
      </w:pPr>
      <w:r>
        <w:t>And the first time it moves hard, it leaves a mark.</w:t>
      </w:r>
    </w:p>
    <w:p w14:paraId="05741DDE" w14:textId="77777777" w:rsidR="00CD43EB" w:rsidRDefault="00000000" w:rsidP="00BF05A8">
      <w:pPr>
        <w:spacing w:line="360" w:lineRule="auto"/>
        <w:jc w:val="both"/>
      </w:pPr>
      <w:r>
        <w:t>I was ten years old when we left Spain.</w:t>
      </w:r>
    </w:p>
    <w:p w14:paraId="52AA7642" w14:textId="77777777" w:rsidR="00CD43EB" w:rsidRDefault="00000000" w:rsidP="00BF05A8">
      <w:pPr>
        <w:spacing w:line="360" w:lineRule="auto"/>
        <w:jc w:val="both"/>
      </w:pPr>
      <w:r>
        <w:t>Ten.</w:t>
      </w:r>
    </w:p>
    <w:p w14:paraId="7087AD0C" w14:textId="77777777" w:rsidR="00CD43EB" w:rsidRDefault="00000000" w:rsidP="00BF05A8">
      <w:pPr>
        <w:spacing w:line="360" w:lineRule="auto"/>
        <w:jc w:val="both"/>
      </w:pPr>
      <w:r>
        <w:t>Old enough to remember everything.</w:t>
      </w:r>
    </w:p>
    <w:p w14:paraId="200694DB" w14:textId="77777777" w:rsidR="00CD43EB" w:rsidRDefault="00000000" w:rsidP="00BF05A8">
      <w:pPr>
        <w:spacing w:line="360" w:lineRule="auto"/>
        <w:jc w:val="both"/>
      </w:pPr>
      <w:r>
        <w:lastRenderedPageBreak/>
        <w:t>Young enough to have no vote.</w:t>
      </w:r>
    </w:p>
    <w:p w14:paraId="378953D3" w14:textId="77777777" w:rsidR="00CD43EB" w:rsidRDefault="00000000" w:rsidP="00BF05A8">
      <w:pPr>
        <w:spacing w:line="360" w:lineRule="auto"/>
        <w:jc w:val="both"/>
      </w:pPr>
      <w:r>
        <w:t>Spain didn’t feel like a “place we lived.”</w:t>
      </w:r>
    </w:p>
    <w:p w14:paraId="2A619D52" w14:textId="77777777" w:rsidR="00CD43EB" w:rsidRDefault="00000000" w:rsidP="00BF05A8">
      <w:pPr>
        <w:spacing w:line="360" w:lineRule="auto"/>
        <w:jc w:val="both"/>
      </w:pPr>
      <w:r>
        <w:t>It felt like a reality.</w:t>
      </w:r>
    </w:p>
    <w:p w14:paraId="7DDD1A31" w14:textId="77777777" w:rsidR="00CD43EB" w:rsidRDefault="00000000" w:rsidP="00BF05A8">
      <w:pPr>
        <w:spacing w:line="360" w:lineRule="auto"/>
        <w:jc w:val="both"/>
      </w:pPr>
      <w:r>
        <w:t>Like the air itself.</w:t>
      </w:r>
    </w:p>
    <w:p w14:paraId="2642CDFA" w14:textId="77777777" w:rsidR="00CD43EB" w:rsidRDefault="00000000" w:rsidP="00BF05A8">
      <w:pPr>
        <w:spacing w:line="360" w:lineRule="auto"/>
        <w:jc w:val="both"/>
      </w:pPr>
      <w:r>
        <w:t>So when we left, it wasn’t a move.</w:t>
      </w:r>
    </w:p>
    <w:p w14:paraId="6BE4B32E" w14:textId="77777777" w:rsidR="00CD43EB" w:rsidRDefault="00000000" w:rsidP="00BF05A8">
      <w:pPr>
        <w:spacing w:line="360" w:lineRule="auto"/>
        <w:jc w:val="both"/>
      </w:pPr>
      <w:r>
        <w:t>It was a subtraction.</w:t>
      </w:r>
    </w:p>
    <w:p w14:paraId="3FBAD0DD" w14:textId="77777777" w:rsidR="00CD43EB" w:rsidRDefault="00000000" w:rsidP="00BF05A8">
      <w:pPr>
        <w:spacing w:line="360" w:lineRule="auto"/>
        <w:jc w:val="both"/>
      </w:pPr>
      <w:r>
        <w:t>And I didn’t fully understand what was being taken away until later.</w:t>
      </w:r>
    </w:p>
    <w:p w14:paraId="7CEB905D" w14:textId="77777777" w:rsidR="00CD43EB" w:rsidRDefault="00000000" w:rsidP="00BF05A8">
      <w:pPr>
        <w:spacing w:line="360" w:lineRule="auto"/>
        <w:jc w:val="both"/>
      </w:pPr>
      <w:r>
        <w:t>At ten, you don’t have language for grief. You have behavior. You have moods. You have outbursts. You have silence. You have stomach aches. You have a sense that something is wrong even if everyone around you is telling you it’s fine.</w:t>
      </w:r>
    </w:p>
    <w:p w14:paraId="740E3711" w14:textId="77777777" w:rsidR="00CD43EB" w:rsidRDefault="00000000" w:rsidP="00BF05A8">
      <w:pPr>
        <w:spacing w:line="360" w:lineRule="auto"/>
        <w:jc w:val="both"/>
      </w:pPr>
      <w:r>
        <w:t>All I knew was that I was leaving a world where my identity made sense.</w:t>
      </w:r>
    </w:p>
    <w:p w14:paraId="60638DF8" w14:textId="77777777" w:rsidR="00CD43EB" w:rsidRDefault="00000000" w:rsidP="00BF05A8">
      <w:pPr>
        <w:spacing w:line="360" w:lineRule="auto"/>
        <w:jc w:val="both"/>
      </w:pPr>
      <w:r>
        <w:t>A world where my childhood was already in motion and I was good at it.</w:t>
      </w:r>
    </w:p>
    <w:p w14:paraId="664A5A9A" w14:textId="77777777" w:rsidR="00CD43EB" w:rsidRDefault="00000000" w:rsidP="00BF05A8">
      <w:pPr>
        <w:spacing w:line="360" w:lineRule="auto"/>
        <w:jc w:val="both"/>
      </w:pPr>
      <w:r>
        <w:t>Leaving Spain felt like being pulled out of a book mid-sentence.</w:t>
      </w:r>
    </w:p>
    <w:p w14:paraId="4D82BB48" w14:textId="77777777" w:rsidR="00CD43EB" w:rsidRDefault="00000000" w:rsidP="00BF05A8">
      <w:pPr>
        <w:spacing w:line="360" w:lineRule="auto"/>
        <w:jc w:val="both"/>
      </w:pPr>
      <w:r>
        <w:t>There’s a moment right before a big change where everything feels suspended.</w:t>
      </w:r>
    </w:p>
    <w:p w14:paraId="2B57A43B" w14:textId="77777777" w:rsidR="00CD43EB" w:rsidRDefault="00000000" w:rsidP="00BF05A8">
      <w:pPr>
        <w:spacing w:line="360" w:lineRule="auto"/>
        <w:jc w:val="both"/>
      </w:pPr>
      <w:r>
        <w:t>Like the universe pauses for half a second and you can hear your own breathing.</w:t>
      </w:r>
    </w:p>
    <w:p w14:paraId="5C443490" w14:textId="77777777" w:rsidR="00CD43EB" w:rsidRDefault="00000000" w:rsidP="00BF05A8">
      <w:pPr>
        <w:spacing w:line="360" w:lineRule="auto"/>
        <w:jc w:val="both"/>
      </w:pPr>
      <w:r>
        <w:t>I don’t remember the exact day we left. I don’t remember the calendar.</w:t>
      </w:r>
    </w:p>
    <w:p w14:paraId="3FA15CF1" w14:textId="77777777" w:rsidR="00CD43EB" w:rsidRDefault="00000000" w:rsidP="00BF05A8">
      <w:pPr>
        <w:spacing w:line="360" w:lineRule="auto"/>
        <w:jc w:val="both"/>
      </w:pPr>
      <w:r>
        <w:t>But I remember the feeling.</w:t>
      </w:r>
    </w:p>
    <w:p w14:paraId="2C776138" w14:textId="77777777" w:rsidR="00CD43EB" w:rsidRDefault="00000000" w:rsidP="00BF05A8">
      <w:pPr>
        <w:spacing w:line="360" w:lineRule="auto"/>
        <w:jc w:val="both"/>
      </w:pPr>
      <w:r>
        <w:t>The feeling of standing at the edge of something, knowing you’re about to step into a new version of your life and you have no idea who you’re going to be inside it.</w:t>
      </w:r>
    </w:p>
    <w:p w14:paraId="7AD968BF" w14:textId="77777777" w:rsidR="00CD43EB" w:rsidRDefault="00000000" w:rsidP="00BF05A8">
      <w:pPr>
        <w:spacing w:line="360" w:lineRule="auto"/>
        <w:jc w:val="both"/>
      </w:pPr>
      <w:r>
        <w:t>That’s the part people don’t talk about when they talk about moving.</w:t>
      </w:r>
    </w:p>
    <w:p w14:paraId="01946B90" w14:textId="77777777" w:rsidR="00CD43EB" w:rsidRDefault="00000000" w:rsidP="00BF05A8">
      <w:pPr>
        <w:spacing w:line="360" w:lineRule="auto"/>
        <w:jc w:val="both"/>
      </w:pPr>
      <w:r>
        <w:t>They talk about the logistics.</w:t>
      </w:r>
    </w:p>
    <w:p w14:paraId="35EF36AD" w14:textId="77777777" w:rsidR="00CD43EB" w:rsidRDefault="00000000" w:rsidP="00BF05A8">
      <w:pPr>
        <w:spacing w:line="360" w:lineRule="auto"/>
        <w:jc w:val="both"/>
      </w:pPr>
      <w:r>
        <w:t>Packing. Shipping. Papers. Plans.</w:t>
      </w:r>
    </w:p>
    <w:p w14:paraId="351149A4" w14:textId="77777777" w:rsidR="00CD43EB" w:rsidRDefault="00000000" w:rsidP="00BF05A8">
      <w:pPr>
        <w:spacing w:line="360" w:lineRule="auto"/>
        <w:jc w:val="both"/>
      </w:pPr>
      <w:r>
        <w:lastRenderedPageBreak/>
        <w:t>Nobody talks about what happens inside the kid who is quietly asking:</w:t>
      </w:r>
    </w:p>
    <w:p w14:paraId="7342DFC2" w14:textId="77777777" w:rsidR="00CD43EB" w:rsidRDefault="00000000" w:rsidP="00BF05A8">
      <w:pPr>
        <w:spacing w:line="360" w:lineRule="auto"/>
        <w:jc w:val="both"/>
      </w:pPr>
      <w:r>
        <w:t>Who am I going to be when I get there?</w:t>
      </w:r>
    </w:p>
    <w:p w14:paraId="678F04BE" w14:textId="77777777" w:rsidR="00CD43EB" w:rsidRDefault="00000000" w:rsidP="00BF05A8">
      <w:pPr>
        <w:spacing w:line="360" w:lineRule="auto"/>
        <w:jc w:val="both"/>
      </w:pPr>
      <w:r>
        <w:t>Because in Spain, I was the kid who belonged.</w:t>
      </w:r>
    </w:p>
    <w:p w14:paraId="74B5E32F" w14:textId="77777777" w:rsidR="00CD43EB" w:rsidRDefault="00000000" w:rsidP="00BF05A8">
      <w:pPr>
        <w:spacing w:line="360" w:lineRule="auto"/>
        <w:jc w:val="both"/>
      </w:pPr>
      <w:r>
        <w:t>In America, I was going to be the kid who had to explain himself.</w:t>
      </w:r>
    </w:p>
    <w:p w14:paraId="00D96D13" w14:textId="77777777" w:rsidR="00CD43EB" w:rsidRDefault="00000000" w:rsidP="00BF05A8">
      <w:pPr>
        <w:spacing w:line="360" w:lineRule="auto"/>
        <w:jc w:val="both"/>
      </w:pPr>
      <w:r>
        <w:t>The kid with an accent, or a story, or a “where are you from?” that never had a simple answer.</w:t>
      </w:r>
    </w:p>
    <w:p w14:paraId="303A3411" w14:textId="77777777" w:rsidR="00CD43EB" w:rsidRDefault="00000000" w:rsidP="00BF05A8">
      <w:pPr>
        <w:spacing w:line="360" w:lineRule="auto"/>
        <w:jc w:val="both"/>
      </w:pPr>
      <w:r>
        <w:t>The kid who had flown across an ocean fourteen times before most kids had left their state.</w:t>
      </w:r>
    </w:p>
    <w:p w14:paraId="43EC3290" w14:textId="77777777" w:rsidR="00CD43EB" w:rsidRDefault="00000000" w:rsidP="00BF05A8">
      <w:pPr>
        <w:spacing w:line="360" w:lineRule="auto"/>
        <w:jc w:val="both"/>
      </w:pPr>
      <w:r>
        <w:t>That sounds impressive until you realize how isolating it can be.</w:t>
      </w:r>
    </w:p>
    <w:p w14:paraId="575CA11B" w14:textId="77777777" w:rsidR="00CD43EB" w:rsidRDefault="00000000" w:rsidP="00BF05A8">
      <w:pPr>
        <w:spacing w:line="360" w:lineRule="auto"/>
        <w:jc w:val="both"/>
      </w:pPr>
      <w:r>
        <w:t>Because kids don’t care about your passport stamps.</w:t>
      </w:r>
    </w:p>
    <w:p w14:paraId="179D626D" w14:textId="77777777" w:rsidR="00CD43EB" w:rsidRDefault="00000000" w:rsidP="00BF05A8">
      <w:pPr>
        <w:spacing w:line="360" w:lineRule="auto"/>
        <w:jc w:val="both"/>
      </w:pPr>
      <w:r>
        <w:t>Kids care about whether you know the same jokes.</w:t>
      </w:r>
    </w:p>
    <w:p w14:paraId="0BD5AC5E" w14:textId="77777777" w:rsidR="00CD43EB" w:rsidRDefault="00000000" w:rsidP="00BF05A8">
      <w:pPr>
        <w:spacing w:line="360" w:lineRule="auto"/>
        <w:jc w:val="both"/>
      </w:pPr>
      <w:r>
        <w:t>Kids care about whether you talk like them.</w:t>
      </w:r>
    </w:p>
    <w:p w14:paraId="1F42518A" w14:textId="77777777" w:rsidR="00CD43EB" w:rsidRDefault="00000000" w:rsidP="00BF05A8">
      <w:pPr>
        <w:spacing w:line="360" w:lineRule="auto"/>
        <w:jc w:val="both"/>
      </w:pPr>
      <w:r>
        <w:t>Kids care about whether you understand the rules of their social world.</w:t>
      </w:r>
    </w:p>
    <w:p w14:paraId="4E3EE83C" w14:textId="77777777" w:rsidR="00CD43EB" w:rsidRDefault="00000000" w:rsidP="00BF05A8">
      <w:pPr>
        <w:spacing w:line="360" w:lineRule="auto"/>
        <w:jc w:val="both"/>
      </w:pPr>
      <w:r>
        <w:t>And I was about to enter a social world where my normal didn’t translate.</w:t>
      </w:r>
    </w:p>
    <w:p w14:paraId="5E601C1D" w14:textId="77777777" w:rsidR="00CD43EB" w:rsidRDefault="00000000" w:rsidP="00BF05A8">
      <w:pPr>
        <w:spacing w:line="360" w:lineRule="auto"/>
        <w:jc w:val="both"/>
      </w:pPr>
      <w:r>
        <w:t>If this book has a theme, it isn’t fame or success or any of the things people assume a life story should be about.</w:t>
      </w:r>
    </w:p>
    <w:p w14:paraId="282367F7" w14:textId="77777777" w:rsidR="00CD43EB" w:rsidRDefault="00000000" w:rsidP="00BF05A8">
      <w:pPr>
        <w:spacing w:line="360" w:lineRule="auto"/>
        <w:jc w:val="both"/>
      </w:pPr>
      <w:r>
        <w:t>It’s reinvention.</w:t>
      </w:r>
    </w:p>
    <w:p w14:paraId="715849FE" w14:textId="77777777" w:rsidR="00CD43EB" w:rsidRDefault="00000000" w:rsidP="00BF05A8">
      <w:pPr>
        <w:spacing w:line="360" w:lineRule="auto"/>
        <w:jc w:val="both"/>
      </w:pPr>
      <w:r>
        <w:t>It’s the fact that my life kept forcing me to become someone new, and instead of breaking, I adapted.</w:t>
      </w:r>
    </w:p>
    <w:p w14:paraId="631B7840" w14:textId="77777777" w:rsidR="00CD43EB" w:rsidRDefault="00000000" w:rsidP="00BF05A8">
      <w:pPr>
        <w:spacing w:line="360" w:lineRule="auto"/>
        <w:jc w:val="both"/>
      </w:pPr>
      <w:r>
        <w:t>And the first reinvention—the original blueprint for all the others—happened when I was ten and Spain ended.</w:t>
      </w:r>
    </w:p>
    <w:p w14:paraId="2FE12D81" w14:textId="77777777" w:rsidR="00CD43EB" w:rsidRDefault="00000000" w:rsidP="00BF05A8">
      <w:pPr>
        <w:spacing w:line="360" w:lineRule="auto"/>
        <w:jc w:val="both"/>
      </w:pPr>
      <w:r>
        <w:t>But before we get there, before we get to the grandparents’ house, before we get to Dix Hills and the long stretch of Long Island adolescence, I want to leave you with the image that still feels like my true beginning:</w:t>
      </w:r>
    </w:p>
    <w:p w14:paraId="6C9B8A2C" w14:textId="77777777" w:rsidR="00CD43EB" w:rsidRDefault="00000000" w:rsidP="00BF05A8">
      <w:pPr>
        <w:spacing w:line="360" w:lineRule="auto"/>
        <w:jc w:val="both"/>
      </w:pPr>
      <w:r>
        <w:t>Two cars.</w:t>
      </w:r>
    </w:p>
    <w:p w14:paraId="2610B1CC" w14:textId="77777777" w:rsidR="00CD43EB" w:rsidRDefault="00000000" w:rsidP="00BF05A8">
      <w:pPr>
        <w:spacing w:line="360" w:lineRule="auto"/>
        <w:jc w:val="both"/>
      </w:pPr>
      <w:r>
        <w:lastRenderedPageBreak/>
        <w:t>Two men.</w:t>
      </w:r>
    </w:p>
    <w:p w14:paraId="6981A3AB" w14:textId="77777777" w:rsidR="00CD43EB" w:rsidRDefault="00000000" w:rsidP="00BF05A8">
      <w:pPr>
        <w:spacing w:line="360" w:lineRule="auto"/>
        <w:jc w:val="both"/>
      </w:pPr>
      <w:r>
        <w:t>A mountain road in Spain.</w:t>
      </w:r>
    </w:p>
    <w:p w14:paraId="2D70B8AE" w14:textId="77777777" w:rsidR="00CD43EB" w:rsidRDefault="00000000" w:rsidP="00BF05A8">
      <w:pPr>
        <w:spacing w:line="360" w:lineRule="auto"/>
        <w:jc w:val="both"/>
      </w:pPr>
      <w:r>
        <w:t>An Aston Martin.</w:t>
      </w:r>
    </w:p>
    <w:p w14:paraId="5869B1B8" w14:textId="77777777" w:rsidR="00CD43EB" w:rsidRDefault="00000000" w:rsidP="00BF05A8">
      <w:pPr>
        <w:spacing w:line="360" w:lineRule="auto"/>
        <w:jc w:val="both"/>
      </w:pPr>
      <w:r>
        <w:t>A Corvette.</w:t>
      </w:r>
    </w:p>
    <w:p w14:paraId="69D3B6C2" w14:textId="77777777" w:rsidR="00CD43EB" w:rsidRDefault="00000000" w:rsidP="00BF05A8">
      <w:pPr>
        <w:spacing w:line="360" w:lineRule="auto"/>
        <w:jc w:val="both"/>
      </w:pPr>
      <w:r>
        <w:t>And a kid learning, without anyone explaining it, that life is meant to move fast and the world is bigger than whatever room you’re standing in.</w:t>
      </w:r>
    </w:p>
    <w:p w14:paraId="7A172549" w14:textId="77777777" w:rsidR="00CD43EB" w:rsidRDefault="00000000" w:rsidP="00BF05A8">
      <w:pPr>
        <w:spacing w:line="360" w:lineRule="auto"/>
        <w:jc w:val="both"/>
      </w:pPr>
      <w:r>
        <w:t>That kid had no idea what was coming.</w:t>
      </w:r>
    </w:p>
    <w:p w14:paraId="64FE688A" w14:textId="77777777" w:rsidR="00CD43EB" w:rsidRDefault="00000000" w:rsidP="00BF05A8">
      <w:pPr>
        <w:spacing w:line="360" w:lineRule="auto"/>
        <w:jc w:val="both"/>
      </w:pPr>
      <w:r>
        <w:t>But he already had one advantage:</w:t>
      </w:r>
    </w:p>
    <w:p w14:paraId="0EFD5C1D" w14:textId="77777777" w:rsidR="00CD43EB" w:rsidRDefault="00000000" w:rsidP="00BF05A8">
      <w:pPr>
        <w:spacing w:line="360" w:lineRule="auto"/>
        <w:jc w:val="both"/>
      </w:pPr>
      <w:r>
        <w:t>He wasn’t afraid of the road.</w:t>
      </w:r>
    </w:p>
    <w:p w14:paraId="28C3802E" w14:textId="77777777" w:rsidR="00CD43EB" w:rsidRDefault="00000000" w:rsidP="00BF05A8">
      <w:pPr>
        <w:spacing w:line="360" w:lineRule="auto"/>
      </w:pPr>
      <w:r>
        <w:br w:type="page"/>
      </w:r>
    </w:p>
    <w:p w14:paraId="6F192EAA" w14:textId="77777777" w:rsidR="00CD43EB" w:rsidRDefault="00000000" w:rsidP="00BF05A8">
      <w:pPr>
        <w:pStyle w:val="ChapterNumber"/>
        <w:spacing w:line="360" w:lineRule="auto"/>
      </w:pPr>
      <w:r>
        <w:lastRenderedPageBreak/>
        <w:t>CHAPTER 2</w:t>
      </w:r>
    </w:p>
    <w:p w14:paraId="34201450" w14:textId="77777777" w:rsidR="00CD43EB" w:rsidRDefault="00000000" w:rsidP="00BF05A8">
      <w:pPr>
        <w:pStyle w:val="ChapterTitle"/>
        <w:spacing w:line="360" w:lineRule="auto"/>
      </w:pPr>
      <w:r>
        <w:t>Two Childhoods and No Off Switch</w:t>
      </w:r>
    </w:p>
    <w:p w14:paraId="4DB811C2" w14:textId="77777777" w:rsidR="00CD43EB" w:rsidRDefault="00000000" w:rsidP="00BF05A8">
      <w:pPr>
        <w:spacing w:line="360" w:lineRule="auto"/>
        <w:jc w:val="both"/>
      </w:pPr>
      <w:r>
        <w:t>If Chapter 1 was the roar of engines on a Spanish mountain road, Chapter 2 is everything that happens after the noise fades—when you wake up the next morning and you realize that a childhood isn’t made of one cinematic moment.</w:t>
      </w:r>
    </w:p>
    <w:p w14:paraId="298E315F" w14:textId="77777777" w:rsidR="00CD43EB" w:rsidRDefault="00000000" w:rsidP="00BF05A8">
      <w:pPr>
        <w:spacing w:line="360" w:lineRule="auto"/>
        <w:jc w:val="both"/>
      </w:pPr>
      <w:r>
        <w:t>It’s made of repetition.</w:t>
      </w:r>
    </w:p>
    <w:p w14:paraId="4F08C095" w14:textId="77777777" w:rsidR="00CD43EB" w:rsidRDefault="00000000" w:rsidP="00BF05A8">
      <w:pPr>
        <w:spacing w:line="360" w:lineRule="auto"/>
        <w:jc w:val="both"/>
      </w:pPr>
      <w:r>
        <w:t>It’s made of details.</w:t>
      </w:r>
    </w:p>
    <w:p w14:paraId="1DD10160" w14:textId="77777777" w:rsidR="00CD43EB" w:rsidRDefault="00000000" w:rsidP="00BF05A8">
      <w:pPr>
        <w:spacing w:line="360" w:lineRule="auto"/>
        <w:jc w:val="both"/>
      </w:pPr>
      <w:r>
        <w:t>It’s made of the things you only remember later, after enough years pass that you can finally see what they were doing to you.</w:t>
      </w:r>
    </w:p>
    <w:p w14:paraId="762E9344" w14:textId="77777777" w:rsidR="00CD43EB" w:rsidRDefault="00000000" w:rsidP="00BF05A8">
      <w:pPr>
        <w:spacing w:line="360" w:lineRule="auto"/>
        <w:jc w:val="both"/>
      </w:pPr>
      <w:r>
        <w:t>Madrid was my normal. Not “my exotic upbringing.” Not “my international chapter.” My normal.</w:t>
      </w:r>
    </w:p>
    <w:p w14:paraId="73D49E46" w14:textId="77777777" w:rsidR="00CD43EB" w:rsidRDefault="00000000" w:rsidP="00BF05A8">
      <w:pPr>
        <w:spacing w:line="360" w:lineRule="auto"/>
        <w:jc w:val="both"/>
      </w:pPr>
      <w:r>
        <w:t>It was the city where I learned what mornings smell like, what food tastes like when it’s not rushed, what a sidewalk feels like when people actually use it, and what it means to live in a place where life happens in public.</w:t>
      </w:r>
    </w:p>
    <w:p w14:paraId="3EC8C5F6" w14:textId="77777777" w:rsidR="00CD43EB" w:rsidRDefault="00000000" w:rsidP="00BF05A8">
      <w:pPr>
        <w:spacing w:line="360" w:lineRule="auto"/>
        <w:jc w:val="both"/>
      </w:pPr>
      <w:r>
        <w:t>And I know that sounds like a travel brochure, but I don’t mean it that way.</w:t>
      </w:r>
    </w:p>
    <w:p w14:paraId="375F42D0" w14:textId="77777777" w:rsidR="00CD43EB" w:rsidRDefault="00000000" w:rsidP="00BF05A8">
      <w:pPr>
        <w:spacing w:line="360" w:lineRule="auto"/>
        <w:jc w:val="both"/>
      </w:pPr>
      <w:r>
        <w:t>I mean: people weren’t hiding.</w:t>
      </w:r>
    </w:p>
    <w:p w14:paraId="5C92F43C" w14:textId="77777777" w:rsidR="00CD43EB" w:rsidRDefault="00000000" w:rsidP="00BF05A8">
      <w:pPr>
        <w:spacing w:line="360" w:lineRule="auto"/>
        <w:jc w:val="both"/>
      </w:pPr>
      <w:r>
        <w:t>People were out.</w:t>
      </w:r>
    </w:p>
    <w:p w14:paraId="0CB0975D" w14:textId="77777777" w:rsidR="00CD43EB" w:rsidRDefault="00000000" w:rsidP="00BF05A8">
      <w:pPr>
        <w:spacing w:line="360" w:lineRule="auto"/>
        <w:jc w:val="both"/>
      </w:pPr>
      <w:r>
        <w:t>You could hear the world.</w:t>
      </w:r>
    </w:p>
    <w:p w14:paraId="6DAB7E09" w14:textId="77777777" w:rsidR="00CD43EB" w:rsidRDefault="00000000" w:rsidP="00BF05A8">
      <w:pPr>
        <w:spacing w:line="360" w:lineRule="auto"/>
        <w:jc w:val="both"/>
      </w:pPr>
      <w:r>
        <w:t>You could hear laughter through windows. You could hear arguments without anyone pretending they weren’t happening. You could hear the clink of plates. You could hear footsteps in stairwells. You could hear voices in the street like the street itself was a living thing.</w:t>
      </w:r>
    </w:p>
    <w:p w14:paraId="670F0266" w14:textId="77777777" w:rsidR="00CD43EB" w:rsidRDefault="00000000" w:rsidP="00BF05A8">
      <w:pPr>
        <w:spacing w:line="360" w:lineRule="auto"/>
        <w:jc w:val="both"/>
      </w:pPr>
      <w:r>
        <w:t>Madrid had a heartbeat.</w:t>
      </w:r>
    </w:p>
    <w:p w14:paraId="45DBE8E2" w14:textId="77777777" w:rsidR="00CD43EB" w:rsidRDefault="00000000" w:rsidP="00BF05A8">
      <w:pPr>
        <w:spacing w:line="360" w:lineRule="auto"/>
        <w:jc w:val="both"/>
      </w:pPr>
      <w:r>
        <w:t>And in the center of that heartbeat, there was school.</w:t>
      </w:r>
    </w:p>
    <w:p w14:paraId="2081FA2C" w14:textId="77777777" w:rsidR="00CD43EB" w:rsidRDefault="00000000" w:rsidP="00BF05A8">
      <w:pPr>
        <w:spacing w:line="360" w:lineRule="auto"/>
        <w:jc w:val="both"/>
      </w:pPr>
      <w:r>
        <w:lastRenderedPageBreak/>
        <w:t>Royal Oaks Christian Academy in Spain sounds, on paper, like it should have been a quiet, polite, well-behaved environment where children march in orderly lines and say “yes ma’am” like little angels.</w:t>
      </w:r>
    </w:p>
    <w:p w14:paraId="35673C2F" w14:textId="77777777" w:rsidR="00CD43EB" w:rsidRDefault="00000000" w:rsidP="00BF05A8">
      <w:pPr>
        <w:spacing w:line="360" w:lineRule="auto"/>
        <w:jc w:val="both"/>
      </w:pPr>
      <w:r>
        <w:t>In reality, it was a place that taught me two things at the exact same time: Structure matters. Most people confuse structure with truth.</w:t>
      </w:r>
    </w:p>
    <w:p w14:paraId="547C9484" w14:textId="77777777" w:rsidR="00CD43EB" w:rsidRDefault="00000000" w:rsidP="00BF05A8">
      <w:pPr>
        <w:spacing w:line="360" w:lineRule="auto"/>
        <w:jc w:val="both"/>
      </w:pPr>
      <w:r>
        <w:t>I was raised Catholic because in Spain, at that time, it was required of me in the way certain things are “required” when you’re a kid: not because you chose it, but because the environment had already decided for you.</w:t>
      </w:r>
    </w:p>
    <w:p w14:paraId="4A5A63B2" w14:textId="77777777" w:rsidR="00CD43EB" w:rsidRDefault="00000000" w:rsidP="00BF05A8">
      <w:pPr>
        <w:spacing w:line="360" w:lineRule="auto"/>
        <w:jc w:val="both"/>
      </w:pPr>
      <w:r>
        <w:t>And I’m not going to turn this into some religious chapter because—trust me—religion is a tiny fragment of my story. A footnote. A backdrop. I don’t care about it now and I don’t build my identity around it.</w:t>
      </w:r>
    </w:p>
    <w:p w14:paraId="08AF720B" w14:textId="77777777" w:rsidR="00CD43EB" w:rsidRDefault="00000000" w:rsidP="00BF05A8">
      <w:pPr>
        <w:spacing w:line="360" w:lineRule="auto"/>
        <w:jc w:val="both"/>
      </w:pPr>
      <w:r>
        <w:t>But it’s part of the childhood scenery, and childhood scenery matters.</w:t>
      </w:r>
    </w:p>
    <w:p w14:paraId="4DB6C352" w14:textId="77777777" w:rsidR="00CD43EB" w:rsidRDefault="00000000" w:rsidP="00BF05A8">
      <w:pPr>
        <w:spacing w:line="360" w:lineRule="auto"/>
        <w:jc w:val="both"/>
      </w:pPr>
      <w:r>
        <w:t>So yes: prayers, lessons, the language of belief woven into the day like it was as normal as math class.</w:t>
      </w:r>
    </w:p>
    <w:p w14:paraId="77700AE2" w14:textId="77777777" w:rsidR="00CD43EB" w:rsidRDefault="00000000" w:rsidP="00BF05A8">
      <w:pPr>
        <w:spacing w:line="360" w:lineRule="auto"/>
        <w:jc w:val="both"/>
      </w:pPr>
      <w:r>
        <w:t>What I remember most isn’t faith.</w:t>
      </w:r>
    </w:p>
    <w:p w14:paraId="205E8819" w14:textId="77777777" w:rsidR="00CD43EB" w:rsidRDefault="00000000" w:rsidP="00BF05A8">
      <w:pPr>
        <w:spacing w:line="360" w:lineRule="auto"/>
        <w:jc w:val="both"/>
      </w:pPr>
      <w:r>
        <w:t>What I remember is the tone of it.</w:t>
      </w:r>
    </w:p>
    <w:p w14:paraId="6597F4A1" w14:textId="77777777" w:rsidR="00CD43EB" w:rsidRDefault="00000000" w:rsidP="00BF05A8">
      <w:pPr>
        <w:spacing w:line="360" w:lineRule="auto"/>
        <w:jc w:val="both"/>
      </w:pPr>
      <w:r>
        <w:t>The idea that certain things were not to be questioned, not because questioning was wrong, but because questioning was inconvenient.</w:t>
      </w:r>
    </w:p>
    <w:p w14:paraId="1190C49E" w14:textId="77777777" w:rsidR="00CD43EB" w:rsidRDefault="00000000" w:rsidP="00BF05A8">
      <w:pPr>
        <w:spacing w:line="360" w:lineRule="auto"/>
        <w:jc w:val="both"/>
      </w:pPr>
      <w:r>
        <w:t>And if you’ve been paying attention, you already know how my mind works: I was not built for “because I said so.”</w:t>
      </w:r>
    </w:p>
    <w:p w14:paraId="79D3AC19" w14:textId="77777777" w:rsidR="00CD43EB" w:rsidRDefault="00000000" w:rsidP="00BF05A8">
      <w:pPr>
        <w:spacing w:line="360" w:lineRule="auto"/>
        <w:jc w:val="both"/>
      </w:pPr>
      <w:r>
        <w:t>Even as a kid, I was always watching the logic.</w:t>
      </w:r>
    </w:p>
    <w:p w14:paraId="487E3EF5" w14:textId="77777777" w:rsidR="00CD43EB" w:rsidRDefault="00000000" w:rsidP="00BF05A8">
      <w:pPr>
        <w:spacing w:line="360" w:lineRule="auto"/>
        <w:jc w:val="both"/>
      </w:pPr>
      <w:r>
        <w:t>Always looking for the rule underneath the rule.</w:t>
      </w:r>
    </w:p>
    <w:p w14:paraId="2E420ADB" w14:textId="77777777" w:rsidR="00CD43EB" w:rsidRDefault="00000000" w:rsidP="00BF05A8">
      <w:pPr>
        <w:spacing w:line="360" w:lineRule="auto"/>
        <w:jc w:val="both"/>
      </w:pPr>
      <w:r>
        <w:t>Not in a rebellious way—more like in a… investigative way.</w:t>
      </w:r>
    </w:p>
    <w:p w14:paraId="36A742D5" w14:textId="77777777" w:rsidR="00CD43EB" w:rsidRDefault="00000000" w:rsidP="00BF05A8">
      <w:pPr>
        <w:spacing w:line="360" w:lineRule="auto"/>
        <w:jc w:val="both"/>
      </w:pPr>
      <w:r>
        <w:t>Like a tiny private detective whose only case was: What are the adults really doing here?</w:t>
      </w:r>
    </w:p>
    <w:p w14:paraId="49BBC5F6" w14:textId="77777777" w:rsidR="00CD43EB" w:rsidRDefault="00000000" w:rsidP="00BF05A8">
      <w:pPr>
        <w:spacing w:line="360" w:lineRule="auto"/>
        <w:jc w:val="both"/>
      </w:pPr>
      <w:r>
        <w:t>Because kids notice everything.</w:t>
      </w:r>
    </w:p>
    <w:p w14:paraId="43A64D60" w14:textId="77777777" w:rsidR="00CD43EB" w:rsidRDefault="00000000" w:rsidP="00BF05A8">
      <w:pPr>
        <w:spacing w:line="360" w:lineRule="auto"/>
        <w:jc w:val="both"/>
      </w:pPr>
      <w:r>
        <w:lastRenderedPageBreak/>
        <w:t>They just don’t have vocabulary for it yet.</w:t>
      </w:r>
    </w:p>
    <w:p w14:paraId="5DF34200" w14:textId="77777777" w:rsidR="00CD43EB" w:rsidRDefault="00000000" w:rsidP="00BF05A8">
      <w:pPr>
        <w:spacing w:line="360" w:lineRule="auto"/>
        <w:jc w:val="both"/>
      </w:pPr>
      <w:r>
        <w:t>They notice who gets praised. They notice who gets ignored. They notice which adults mean what they say and which adults perform authority like it’s theater. They notice which rules are about safety and which rules are about control.</w:t>
      </w:r>
    </w:p>
    <w:p w14:paraId="5837E9F1" w14:textId="77777777" w:rsidR="00CD43EB" w:rsidRDefault="00000000" w:rsidP="00BF05A8">
      <w:pPr>
        <w:spacing w:line="360" w:lineRule="auto"/>
        <w:jc w:val="both"/>
      </w:pPr>
      <w:r>
        <w:t>School gave me structure, yes.</w:t>
      </w:r>
    </w:p>
    <w:p w14:paraId="7416AAA0" w14:textId="77777777" w:rsidR="00CD43EB" w:rsidRDefault="00000000" w:rsidP="00BF05A8">
      <w:pPr>
        <w:spacing w:line="360" w:lineRule="auto"/>
        <w:jc w:val="both"/>
      </w:pPr>
      <w:r>
        <w:t>But more importantly, it gave me pattern recognition.</w:t>
      </w:r>
    </w:p>
    <w:p w14:paraId="249CA16E" w14:textId="77777777" w:rsidR="00CD43EB" w:rsidRDefault="00000000" w:rsidP="00BF05A8">
      <w:pPr>
        <w:spacing w:line="360" w:lineRule="auto"/>
        <w:jc w:val="both"/>
      </w:pPr>
      <w:r>
        <w:t>And that—whether anybody intended it or not—became one of the most useful skills of my entire life.</w:t>
      </w:r>
    </w:p>
    <w:p w14:paraId="27E9C29E" w14:textId="77777777" w:rsidR="00CD43EB" w:rsidRDefault="00000000" w:rsidP="00BF05A8">
      <w:pPr>
        <w:spacing w:line="360" w:lineRule="auto"/>
        <w:jc w:val="both"/>
      </w:pPr>
      <w:r>
        <w:t>My father was in medical school, which meant the adult world around me had a constant undertone of pressure.</w:t>
      </w:r>
    </w:p>
    <w:p w14:paraId="4DDBF014" w14:textId="77777777" w:rsidR="00CD43EB" w:rsidRDefault="00000000" w:rsidP="00BF05A8">
      <w:pPr>
        <w:spacing w:line="360" w:lineRule="auto"/>
        <w:jc w:val="both"/>
      </w:pPr>
      <w:r>
        <w:t>When a parent is in something like that—something consuming, something that demands their mind and their time—kids adapt in subtle ways.</w:t>
      </w:r>
    </w:p>
    <w:p w14:paraId="09961074" w14:textId="77777777" w:rsidR="00CD43EB" w:rsidRDefault="00000000" w:rsidP="00BF05A8">
      <w:pPr>
        <w:spacing w:line="360" w:lineRule="auto"/>
        <w:jc w:val="both"/>
      </w:pPr>
      <w:r>
        <w:t>Some kids act out.</w:t>
      </w:r>
    </w:p>
    <w:p w14:paraId="5D01D5CE" w14:textId="77777777" w:rsidR="00CD43EB" w:rsidRDefault="00000000" w:rsidP="00BF05A8">
      <w:pPr>
        <w:spacing w:line="360" w:lineRule="auto"/>
        <w:jc w:val="both"/>
      </w:pPr>
      <w:r>
        <w:t>Some kids shrink.</w:t>
      </w:r>
    </w:p>
    <w:p w14:paraId="2A742B5C" w14:textId="77777777" w:rsidR="00CD43EB" w:rsidRDefault="00000000" w:rsidP="00BF05A8">
      <w:pPr>
        <w:spacing w:line="360" w:lineRule="auto"/>
        <w:jc w:val="both"/>
      </w:pPr>
      <w:r>
        <w:t>Some kids become little adults.</w:t>
      </w:r>
    </w:p>
    <w:p w14:paraId="45B03500" w14:textId="77777777" w:rsidR="00CD43EB" w:rsidRDefault="00000000" w:rsidP="00BF05A8">
      <w:pPr>
        <w:spacing w:line="360" w:lineRule="auto"/>
        <w:jc w:val="both"/>
      </w:pPr>
      <w:r>
        <w:t>I became observant.</w:t>
      </w:r>
    </w:p>
    <w:p w14:paraId="13EE0CE8" w14:textId="77777777" w:rsidR="00CD43EB" w:rsidRDefault="00000000" w:rsidP="00BF05A8">
      <w:pPr>
        <w:spacing w:line="360" w:lineRule="auto"/>
        <w:jc w:val="both"/>
      </w:pPr>
      <w:r>
        <w:t>I learned early how to read a room without speaking.</w:t>
      </w:r>
    </w:p>
    <w:p w14:paraId="2E71D3D5" w14:textId="77777777" w:rsidR="00CD43EB" w:rsidRDefault="00000000" w:rsidP="00BF05A8">
      <w:pPr>
        <w:spacing w:line="360" w:lineRule="auto"/>
        <w:jc w:val="both"/>
      </w:pPr>
      <w:r>
        <w:t>I learned how to entertain myself.</w:t>
      </w:r>
    </w:p>
    <w:p w14:paraId="5FD86B04" w14:textId="77777777" w:rsidR="00CD43EB" w:rsidRDefault="00000000" w:rsidP="00BF05A8">
      <w:pPr>
        <w:spacing w:line="360" w:lineRule="auto"/>
        <w:jc w:val="both"/>
      </w:pPr>
      <w:r>
        <w:t>I learned how to be okay in my own head.</w:t>
      </w:r>
    </w:p>
    <w:p w14:paraId="0C8E7417" w14:textId="77777777" w:rsidR="00CD43EB" w:rsidRDefault="00000000" w:rsidP="00BF05A8">
      <w:pPr>
        <w:spacing w:line="360" w:lineRule="auto"/>
        <w:jc w:val="both"/>
      </w:pPr>
      <w:r>
        <w:t>And maybe that’s why all the travel didn’t break me.</w:t>
      </w:r>
    </w:p>
    <w:p w14:paraId="50083E97" w14:textId="77777777" w:rsidR="00CD43EB" w:rsidRDefault="00000000" w:rsidP="00BF05A8">
      <w:pPr>
        <w:spacing w:line="360" w:lineRule="auto"/>
        <w:jc w:val="both"/>
      </w:pPr>
      <w:r>
        <w:t>Because by the time I was old enough to notice that my life was unusual, I had already developed the internal skill that makes unusual lives possible:</w:t>
      </w:r>
    </w:p>
    <w:p w14:paraId="67561573" w14:textId="77777777" w:rsidR="00CD43EB" w:rsidRDefault="00000000" w:rsidP="00BF05A8">
      <w:pPr>
        <w:spacing w:line="360" w:lineRule="auto"/>
        <w:jc w:val="both"/>
      </w:pPr>
      <w:r>
        <w:t>I could live inside transition.</w:t>
      </w:r>
    </w:p>
    <w:p w14:paraId="6C81BA83" w14:textId="77777777" w:rsidR="00CD43EB" w:rsidRDefault="00000000" w:rsidP="00BF05A8">
      <w:pPr>
        <w:spacing w:line="360" w:lineRule="auto"/>
        <w:jc w:val="both"/>
      </w:pPr>
      <w:r>
        <w:t>Every summer, though, the whole atmosphere changed.</w:t>
      </w:r>
    </w:p>
    <w:p w14:paraId="47DD1658" w14:textId="77777777" w:rsidR="00CD43EB" w:rsidRDefault="00000000" w:rsidP="00BF05A8">
      <w:pPr>
        <w:spacing w:line="360" w:lineRule="auto"/>
        <w:jc w:val="both"/>
      </w:pPr>
      <w:r>
        <w:t>Jericho, New York.</w:t>
      </w:r>
    </w:p>
    <w:p w14:paraId="07AF173F" w14:textId="77777777" w:rsidR="00CD43EB" w:rsidRDefault="00000000" w:rsidP="00BF05A8">
      <w:pPr>
        <w:spacing w:line="360" w:lineRule="auto"/>
        <w:jc w:val="both"/>
      </w:pPr>
      <w:r>
        <w:t>Long Island.</w:t>
      </w:r>
    </w:p>
    <w:p w14:paraId="631B873A" w14:textId="77777777" w:rsidR="00CD43EB" w:rsidRDefault="00000000" w:rsidP="00BF05A8">
      <w:pPr>
        <w:spacing w:line="360" w:lineRule="auto"/>
        <w:jc w:val="both"/>
      </w:pPr>
      <w:r>
        <w:lastRenderedPageBreak/>
        <w:t>If Madrid was public life, Jericho was private life.</w:t>
      </w:r>
    </w:p>
    <w:p w14:paraId="321FB6E1" w14:textId="77777777" w:rsidR="00CD43EB" w:rsidRDefault="00000000" w:rsidP="00BF05A8">
      <w:pPr>
        <w:spacing w:line="360" w:lineRule="auto"/>
        <w:jc w:val="both"/>
      </w:pPr>
      <w:r>
        <w:t>In Spain, you could walk outside and feel like you were stepping into a shared world.</w:t>
      </w:r>
    </w:p>
    <w:p w14:paraId="05B7A46B" w14:textId="77777777" w:rsidR="00CD43EB" w:rsidRDefault="00000000" w:rsidP="00BF05A8">
      <w:pPr>
        <w:spacing w:line="360" w:lineRule="auto"/>
        <w:jc w:val="both"/>
      </w:pPr>
      <w:r>
        <w:t>In Jericho, you stepped into driveways.</w:t>
      </w:r>
    </w:p>
    <w:p w14:paraId="712B45B4" w14:textId="77777777" w:rsidR="00CD43EB" w:rsidRDefault="00000000" w:rsidP="00BF05A8">
      <w:pPr>
        <w:spacing w:line="360" w:lineRule="auto"/>
        <w:jc w:val="both"/>
      </w:pPr>
      <w:r>
        <w:t>Houses were separated by lawns, fences, and the unspoken American belief that privacy is virtue.</w:t>
      </w:r>
    </w:p>
    <w:p w14:paraId="241E0A5F" w14:textId="77777777" w:rsidR="00CD43EB" w:rsidRDefault="00000000" w:rsidP="00BF05A8">
      <w:pPr>
        <w:spacing w:line="360" w:lineRule="auto"/>
        <w:jc w:val="both"/>
      </w:pPr>
      <w:r>
        <w:t>The first few summers, I didn’t analyze any of this.</w:t>
      </w:r>
    </w:p>
    <w:p w14:paraId="2F809B48" w14:textId="77777777" w:rsidR="00CD43EB" w:rsidRDefault="00000000" w:rsidP="00BF05A8">
      <w:pPr>
        <w:spacing w:line="360" w:lineRule="auto"/>
        <w:jc w:val="both"/>
      </w:pPr>
      <w:r>
        <w:t>I just felt it.</w:t>
      </w:r>
    </w:p>
    <w:p w14:paraId="73D1D88B" w14:textId="77777777" w:rsidR="00CD43EB" w:rsidRDefault="00000000" w:rsidP="00BF05A8">
      <w:pPr>
        <w:spacing w:line="360" w:lineRule="auto"/>
        <w:jc w:val="both"/>
      </w:pPr>
      <w:r>
        <w:t>Spain felt like living in a storybook you could walk through.</w:t>
      </w:r>
    </w:p>
    <w:p w14:paraId="546D3FF6" w14:textId="77777777" w:rsidR="00CD43EB" w:rsidRDefault="00000000" w:rsidP="00BF05A8">
      <w:pPr>
        <w:spacing w:line="360" w:lineRule="auto"/>
        <w:jc w:val="both"/>
      </w:pPr>
      <w:r>
        <w:t>Jericho felt like living in a series of controlled environments: houses, cars, shopping centers, family gatherings.</w:t>
      </w:r>
    </w:p>
    <w:p w14:paraId="7E3B96C2" w14:textId="77777777" w:rsidR="00CD43EB" w:rsidRDefault="00000000" w:rsidP="00BF05A8">
      <w:pPr>
        <w:spacing w:line="360" w:lineRule="auto"/>
        <w:jc w:val="both"/>
      </w:pPr>
      <w:r>
        <w:t>And again, this isn’t a criticism.</w:t>
      </w:r>
    </w:p>
    <w:p w14:paraId="4F137AE0" w14:textId="77777777" w:rsidR="00CD43EB" w:rsidRDefault="00000000" w:rsidP="00BF05A8">
      <w:pPr>
        <w:spacing w:line="360" w:lineRule="auto"/>
        <w:jc w:val="both"/>
      </w:pPr>
      <w:r>
        <w:t>It’s just a contrast.</w:t>
      </w:r>
    </w:p>
    <w:p w14:paraId="395DBA84" w14:textId="77777777" w:rsidR="00CD43EB" w:rsidRDefault="00000000" w:rsidP="00BF05A8">
      <w:pPr>
        <w:spacing w:line="360" w:lineRule="auto"/>
        <w:jc w:val="both"/>
      </w:pPr>
      <w:r>
        <w:t>Jericho was safe.</w:t>
      </w:r>
    </w:p>
    <w:p w14:paraId="5BC93D4F" w14:textId="77777777" w:rsidR="00CD43EB" w:rsidRDefault="00000000" w:rsidP="00BF05A8">
      <w:pPr>
        <w:spacing w:line="360" w:lineRule="auto"/>
        <w:jc w:val="both"/>
      </w:pPr>
      <w:r>
        <w:t>Jericho was familiar in a way Madrid wasn’t.</w:t>
      </w:r>
    </w:p>
    <w:p w14:paraId="5241D3FE" w14:textId="77777777" w:rsidR="00CD43EB" w:rsidRDefault="00000000" w:rsidP="00BF05A8">
      <w:pPr>
        <w:spacing w:line="360" w:lineRule="auto"/>
        <w:jc w:val="both"/>
      </w:pPr>
      <w:r>
        <w:t>Jericho was where family history lived.</w:t>
      </w:r>
    </w:p>
    <w:p w14:paraId="426E9E60" w14:textId="77777777" w:rsidR="00CD43EB" w:rsidRDefault="00000000" w:rsidP="00BF05A8">
      <w:pPr>
        <w:spacing w:line="360" w:lineRule="auto"/>
        <w:jc w:val="both"/>
      </w:pPr>
      <w:r>
        <w:t>It was where the American part of me got watered.</w:t>
      </w:r>
    </w:p>
    <w:p w14:paraId="28BEA051" w14:textId="77777777" w:rsidR="00CD43EB" w:rsidRDefault="00000000" w:rsidP="00BF05A8">
      <w:pPr>
        <w:spacing w:line="360" w:lineRule="auto"/>
        <w:jc w:val="both"/>
      </w:pPr>
      <w:r>
        <w:t>Because that’s what those summers really were: an identity maintenance program.</w:t>
      </w:r>
    </w:p>
    <w:p w14:paraId="34191C4B" w14:textId="77777777" w:rsidR="00CD43EB" w:rsidRDefault="00000000" w:rsidP="00BF05A8">
      <w:pPr>
        <w:spacing w:line="360" w:lineRule="auto"/>
        <w:jc w:val="both"/>
      </w:pPr>
      <w:r>
        <w:t>A yearly reminder: you’re from here too.</w:t>
      </w:r>
    </w:p>
    <w:p w14:paraId="425F2D0E" w14:textId="77777777" w:rsidR="00CD43EB" w:rsidRDefault="00000000" w:rsidP="00BF05A8">
      <w:pPr>
        <w:spacing w:line="360" w:lineRule="auto"/>
        <w:jc w:val="both"/>
      </w:pPr>
      <w:r>
        <w:t>And as a kid, that did something strange to my sense of self.</w:t>
      </w:r>
    </w:p>
    <w:p w14:paraId="58505AAF" w14:textId="77777777" w:rsidR="00CD43EB" w:rsidRDefault="00000000" w:rsidP="00BF05A8">
      <w:pPr>
        <w:spacing w:line="360" w:lineRule="auto"/>
        <w:jc w:val="both"/>
      </w:pPr>
      <w:r>
        <w:t>Most kids spend their childhood inside one set of cultural rules.</w:t>
      </w:r>
    </w:p>
    <w:p w14:paraId="1DB3DB4B" w14:textId="77777777" w:rsidR="00CD43EB" w:rsidRDefault="00000000" w:rsidP="00BF05A8">
      <w:pPr>
        <w:spacing w:line="360" w:lineRule="auto"/>
        <w:jc w:val="both"/>
      </w:pPr>
      <w:r>
        <w:t>I spent mine learning two.</w:t>
      </w:r>
    </w:p>
    <w:p w14:paraId="17F09F6B" w14:textId="77777777" w:rsidR="00CD43EB" w:rsidRDefault="00000000" w:rsidP="00BF05A8">
      <w:pPr>
        <w:spacing w:line="360" w:lineRule="auto"/>
        <w:jc w:val="both"/>
      </w:pPr>
      <w:r>
        <w:t>Madrid taught me one kind of rhythm. Jericho taught me another.</w:t>
      </w:r>
    </w:p>
    <w:p w14:paraId="0520972E" w14:textId="77777777" w:rsidR="00CD43EB" w:rsidRDefault="00000000" w:rsidP="00BF05A8">
      <w:pPr>
        <w:spacing w:line="360" w:lineRule="auto"/>
        <w:jc w:val="both"/>
      </w:pPr>
      <w:r>
        <w:t>Madrid taught me one way adults talk. Jericho taught me another.</w:t>
      </w:r>
    </w:p>
    <w:p w14:paraId="4E5461E1" w14:textId="77777777" w:rsidR="00CD43EB" w:rsidRDefault="00000000" w:rsidP="00BF05A8">
      <w:pPr>
        <w:spacing w:line="360" w:lineRule="auto"/>
        <w:jc w:val="both"/>
      </w:pPr>
      <w:r>
        <w:t>Madrid taught me one way people belong. Jericho taught me another.</w:t>
      </w:r>
    </w:p>
    <w:p w14:paraId="163BC7FD" w14:textId="77777777" w:rsidR="00CD43EB" w:rsidRDefault="00000000" w:rsidP="00BF05A8">
      <w:pPr>
        <w:spacing w:line="360" w:lineRule="auto"/>
        <w:jc w:val="both"/>
      </w:pPr>
      <w:r>
        <w:t xml:space="preserve">If you’ve ever wondered why I can walk into a new environment and adapt quickly, why I can learn the “language” of a place fast, why I can </w:t>
      </w:r>
      <w:r>
        <w:lastRenderedPageBreak/>
        <w:t>observe before I speak and figure out the rules before I start playing the game—those summers are why.</w:t>
      </w:r>
    </w:p>
    <w:p w14:paraId="0E73E0D2" w14:textId="77777777" w:rsidR="00CD43EB" w:rsidRDefault="00000000" w:rsidP="00BF05A8">
      <w:pPr>
        <w:spacing w:line="360" w:lineRule="auto"/>
        <w:jc w:val="both"/>
      </w:pPr>
      <w:r>
        <w:t>I became bilingual in atmosphere.</w:t>
      </w:r>
    </w:p>
    <w:p w14:paraId="0E849CB4" w14:textId="77777777" w:rsidR="00CD43EB" w:rsidRDefault="00000000" w:rsidP="00BF05A8">
      <w:pPr>
        <w:spacing w:line="360" w:lineRule="auto"/>
        <w:jc w:val="both"/>
      </w:pPr>
      <w:r>
        <w:t>And once you learn that skill, you never lose it.</w:t>
      </w:r>
    </w:p>
    <w:p w14:paraId="107C52A7" w14:textId="77777777" w:rsidR="00CD43EB" w:rsidRDefault="00000000" w:rsidP="00BF05A8">
      <w:pPr>
        <w:spacing w:line="360" w:lineRule="auto"/>
        <w:jc w:val="both"/>
      </w:pPr>
      <w:r>
        <w:t>By age seven, I’d done fourteen transatlantic flights.</w:t>
      </w:r>
    </w:p>
    <w:p w14:paraId="0C7B790F" w14:textId="77777777" w:rsidR="00CD43EB" w:rsidRDefault="00000000" w:rsidP="00BF05A8">
      <w:pPr>
        <w:spacing w:line="360" w:lineRule="auto"/>
        <w:jc w:val="both"/>
      </w:pPr>
      <w:r>
        <w:t>Fourteen.</w:t>
      </w:r>
    </w:p>
    <w:p w14:paraId="77DFE440" w14:textId="77777777" w:rsidR="00CD43EB" w:rsidRDefault="00000000" w:rsidP="00BF05A8">
      <w:pPr>
        <w:spacing w:line="360" w:lineRule="auto"/>
        <w:jc w:val="both"/>
      </w:pPr>
      <w:r>
        <w:t>I repeat that because it still sounds insane even to me, and I lived it.</w:t>
      </w:r>
    </w:p>
    <w:p w14:paraId="6344671B" w14:textId="77777777" w:rsidR="00CD43EB" w:rsidRDefault="00000000" w:rsidP="00BF05A8">
      <w:pPr>
        <w:spacing w:line="360" w:lineRule="auto"/>
        <w:jc w:val="both"/>
      </w:pPr>
      <w:r>
        <w:t>When you fly that much as a child, the mechanics of travel become boring.</w:t>
      </w:r>
    </w:p>
    <w:p w14:paraId="52345A63" w14:textId="77777777" w:rsidR="00CD43EB" w:rsidRDefault="00000000" w:rsidP="00BF05A8">
      <w:pPr>
        <w:spacing w:line="360" w:lineRule="auto"/>
        <w:jc w:val="both"/>
      </w:pPr>
      <w:r>
        <w:t>You stop thinking of an airplane as something exciting and start thinking of it the way most people think of a car.</w:t>
      </w:r>
    </w:p>
    <w:p w14:paraId="3D7C712A" w14:textId="77777777" w:rsidR="00CD43EB" w:rsidRDefault="00000000" w:rsidP="00BF05A8">
      <w:pPr>
        <w:spacing w:line="360" w:lineRule="auto"/>
        <w:jc w:val="both"/>
      </w:pPr>
      <w:r>
        <w:t>You know where to sit. You know what the aisles smell like. You know the rhythm of takeoff and landing. You know that time zones are real because your body proves it.</w:t>
      </w:r>
    </w:p>
    <w:p w14:paraId="6A0E32FE" w14:textId="77777777" w:rsidR="00CD43EB" w:rsidRDefault="00000000" w:rsidP="00BF05A8">
      <w:pPr>
        <w:spacing w:line="360" w:lineRule="auto"/>
        <w:jc w:val="both"/>
      </w:pPr>
      <w:r>
        <w:t>But there’s another thing you learn when you travel like that:</w:t>
      </w:r>
    </w:p>
    <w:p w14:paraId="3DC73934" w14:textId="77777777" w:rsidR="00CD43EB" w:rsidRDefault="00000000" w:rsidP="00BF05A8">
      <w:pPr>
        <w:spacing w:line="360" w:lineRule="auto"/>
        <w:jc w:val="both"/>
      </w:pPr>
      <w:r>
        <w:t>You learn how to say goodbye.</w:t>
      </w:r>
    </w:p>
    <w:p w14:paraId="1EEA4E31" w14:textId="77777777" w:rsidR="00CD43EB" w:rsidRDefault="00000000" w:rsidP="00BF05A8">
      <w:pPr>
        <w:spacing w:line="360" w:lineRule="auto"/>
        <w:jc w:val="both"/>
      </w:pPr>
      <w:r>
        <w:t>Over and over.</w:t>
      </w:r>
    </w:p>
    <w:p w14:paraId="1DC68086" w14:textId="77777777" w:rsidR="00CD43EB" w:rsidRDefault="00000000" w:rsidP="00BF05A8">
      <w:pPr>
        <w:spacing w:line="360" w:lineRule="auto"/>
        <w:jc w:val="both"/>
      </w:pPr>
      <w:r>
        <w:t>And kids don’t talk about goodbyes the way adults do.</w:t>
      </w:r>
    </w:p>
    <w:p w14:paraId="633D5C89" w14:textId="77777777" w:rsidR="00CD43EB" w:rsidRDefault="00000000" w:rsidP="00BF05A8">
      <w:pPr>
        <w:spacing w:line="360" w:lineRule="auto"/>
        <w:jc w:val="both"/>
      </w:pPr>
      <w:r>
        <w:t>Adults make speeches. Adults frame it like closure.</w:t>
      </w:r>
    </w:p>
    <w:p w14:paraId="4413D507" w14:textId="77777777" w:rsidR="00CD43EB" w:rsidRDefault="00000000" w:rsidP="00BF05A8">
      <w:pPr>
        <w:spacing w:line="360" w:lineRule="auto"/>
        <w:jc w:val="both"/>
      </w:pPr>
      <w:r>
        <w:t>Kids just feel it.</w:t>
      </w:r>
    </w:p>
    <w:p w14:paraId="47E03E8A" w14:textId="77777777" w:rsidR="00CD43EB" w:rsidRDefault="00000000" w:rsidP="00BF05A8">
      <w:pPr>
        <w:spacing w:line="360" w:lineRule="auto"/>
        <w:jc w:val="both"/>
      </w:pPr>
      <w:r>
        <w:t>Kids feel the wrench of leaving people they like. The strange gap between worlds. The awkwardness of re-entering a place where your story doesn’t fit neatly.</w:t>
      </w:r>
    </w:p>
    <w:p w14:paraId="00CC1B8A" w14:textId="77777777" w:rsidR="00CD43EB" w:rsidRDefault="00000000" w:rsidP="00BF05A8">
      <w:pPr>
        <w:spacing w:line="360" w:lineRule="auto"/>
        <w:jc w:val="both"/>
      </w:pPr>
      <w:r>
        <w:t>And because you don’t have words, you develop behavior instead.</w:t>
      </w:r>
    </w:p>
    <w:p w14:paraId="314923B9" w14:textId="77777777" w:rsidR="00CD43EB" w:rsidRDefault="00000000" w:rsidP="00BF05A8">
      <w:pPr>
        <w:spacing w:line="360" w:lineRule="auto"/>
        <w:jc w:val="both"/>
      </w:pPr>
      <w:r>
        <w:t>Maybe you become funny.</w:t>
      </w:r>
    </w:p>
    <w:p w14:paraId="5DEC3896" w14:textId="77777777" w:rsidR="00CD43EB" w:rsidRDefault="00000000" w:rsidP="00BF05A8">
      <w:pPr>
        <w:spacing w:line="360" w:lineRule="auto"/>
        <w:jc w:val="both"/>
      </w:pPr>
      <w:r>
        <w:t>Maybe you become quiet.</w:t>
      </w:r>
    </w:p>
    <w:p w14:paraId="4A43C9AA" w14:textId="77777777" w:rsidR="00CD43EB" w:rsidRDefault="00000000" w:rsidP="00BF05A8">
      <w:pPr>
        <w:spacing w:line="360" w:lineRule="auto"/>
        <w:jc w:val="both"/>
      </w:pPr>
      <w:r>
        <w:t>Maybe you become tough.</w:t>
      </w:r>
    </w:p>
    <w:p w14:paraId="259C67F6" w14:textId="77777777" w:rsidR="00CD43EB" w:rsidRDefault="00000000" w:rsidP="00BF05A8">
      <w:pPr>
        <w:spacing w:line="360" w:lineRule="auto"/>
        <w:jc w:val="both"/>
      </w:pPr>
      <w:r>
        <w:t>Maybe you become hyper-independent.</w:t>
      </w:r>
    </w:p>
    <w:p w14:paraId="7C4CFCBD" w14:textId="77777777" w:rsidR="00CD43EB" w:rsidRDefault="00000000" w:rsidP="00BF05A8">
      <w:pPr>
        <w:spacing w:line="360" w:lineRule="auto"/>
        <w:jc w:val="both"/>
      </w:pPr>
      <w:r>
        <w:t>I became… adaptable.</w:t>
      </w:r>
    </w:p>
    <w:p w14:paraId="3088DD97" w14:textId="77777777" w:rsidR="00CD43EB" w:rsidRDefault="00000000" w:rsidP="00BF05A8">
      <w:pPr>
        <w:spacing w:line="360" w:lineRule="auto"/>
        <w:jc w:val="both"/>
      </w:pPr>
      <w:r>
        <w:lastRenderedPageBreak/>
        <w:t>I became someone who could pack up a version of myself and carry it to another place and unpack it again.</w:t>
      </w:r>
    </w:p>
    <w:p w14:paraId="0DA9B829" w14:textId="77777777" w:rsidR="00CD43EB" w:rsidRDefault="00000000" w:rsidP="00BF05A8">
      <w:pPr>
        <w:spacing w:line="360" w:lineRule="auto"/>
        <w:jc w:val="both"/>
      </w:pPr>
      <w:r>
        <w:t>That sounds like a superpower until you realize what it costs.</w:t>
      </w:r>
    </w:p>
    <w:p w14:paraId="430AA941" w14:textId="77777777" w:rsidR="00CD43EB" w:rsidRDefault="00000000" w:rsidP="00BF05A8">
      <w:pPr>
        <w:spacing w:line="360" w:lineRule="auto"/>
        <w:jc w:val="both"/>
      </w:pPr>
      <w:r>
        <w:t>Because every time you move between worlds, you leave pieces behind.</w:t>
      </w:r>
    </w:p>
    <w:p w14:paraId="0B0BEA79" w14:textId="77777777" w:rsidR="00CD43EB" w:rsidRDefault="00000000" w:rsidP="00BF05A8">
      <w:pPr>
        <w:spacing w:line="360" w:lineRule="auto"/>
        <w:jc w:val="both"/>
      </w:pPr>
      <w:r>
        <w:t>You leave the version of yourself that belonged effortlessly.</w:t>
      </w:r>
    </w:p>
    <w:p w14:paraId="632EDED9" w14:textId="77777777" w:rsidR="00CD43EB" w:rsidRDefault="00000000" w:rsidP="00BF05A8">
      <w:pPr>
        <w:spacing w:line="360" w:lineRule="auto"/>
        <w:jc w:val="both"/>
      </w:pPr>
      <w:r>
        <w:t>You leave the version of yourself who didn’t have to explain anything.</w:t>
      </w:r>
    </w:p>
    <w:p w14:paraId="18282232" w14:textId="77777777" w:rsidR="00CD43EB" w:rsidRDefault="00000000" w:rsidP="00BF05A8">
      <w:pPr>
        <w:spacing w:line="360" w:lineRule="auto"/>
        <w:jc w:val="both"/>
      </w:pPr>
      <w:r>
        <w:t>And slowly you develop a habit that follows you into adulthood:</w:t>
      </w:r>
    </w:p>
    <w:p w14:paraId="56B49933" w14:textId="77777777" w:rsidR="00CD43EB" w:rsidRDefault="00000000" w:rsidP="00BF05A8">
      <w:pPr>
        <w:spacing w:line="360" w:lineRule="auto"/>
        <w:jc w:val="both"/>
      </w:pPr>
      <w:r>
        <w:t>You stop expecting permanence.</w:t>
      </w:r>
    </w:p>
    <w:p w14:paraId="69662CD7" w14:textId="77777777" w:rsidR="00CD43EB" w:rsidRDefault="00000000" w:rsidP="00BF05A8">
      <w:pPr>
        <w:spacing w:line="360" w:lineRule="auto"/>
        <w:jc w:val="both"/>
      </w:pPr>
      <w:r>
        <w:t>You stop expecting anything to last.</w:t>
      </w:r>
    </w:p>
    <w:p w14:paraId="0FD322DA" w14:textId="77777777" w:rsidR="00CD43EB" w:rsidRDefault="00000000" w:rsidP="00BF05A8">
      <w:pPr>
        <w:spacing w:line="360" w:lineRule="auto"/>
        <w:jc w:val="both"/>
      </w:pPr>
      <w:r>
        <w:t>You learn to love things while they’re happening, because somewhere in your body you assume they might disappear.</w:t>
      </w:r>
    </w:p>
    <w:p w14:paraId="31ECCA81" w14:textId="77777777" w:rsidR="00CD43EB" w:rsidRDefault="00000000" w:rsidP="00BF05A8">
      <w:pPr>
        <w:spacing w:line="360" w:lineRule="auto"/>
        <w:jc w:val="both"/>
      </w:pPr>
      <w:r>
        <w:t>That’s not tragic.</w:t>
      </w:r>
    </w:p>
    <w:p w14:paraId="64219160" w14:textId="77777777" w:rsidR="00CD43EB" w:rsidRDefault="00000000" w:rsidP="00BF05A8">
      <w:pPr>
        <w:spacing w:line="360" w:lineRule="auto"/>
        <w:jc w:val="both"/>
      </w:pPr>
      <w:r>
        <w:t>It’s just… true.</w:t>
      </w:r>
    </w:p>
    <w:p w14:paraId="76D2F9E5" w14:textId="77777777" w:rsidR="00CD43EB" w:rsidRDefault="00000000" w:rsidP="00BF05A8">
      <w:pPr>
        <w:spacing w:line="360" w:lineRule="auto"/>
        <w:jc w:val="both"/>
      </w:pPr>
      <w:r>
        <w:t>It makes you appreciate.</w:t>
      </w:r>
    </w:p>
    <w:p w14:paraId="16C9C739" w14:textId="77777777" w:rsidR="00CD43EB" w:rsidRDefault="00000000" w:rsidP="00BF05A8">
      <w:pPr>
        <w:spacing w:line="360" w:lineRule="auto"/>
        <w:jc w:val="both"/>
      </w:pPr>
      <w:r>
        <w:t>It also makes you restless.</w:t>
      </w:r>
    </w:p>
    <w:p w14:paraId="55EC80F1" w14:textId="77777777" w:rsidR="00CD43EB" w:rsidRDefault="00000000" w:rsidP="00BF05A8">
      <w:pPr>
        <w:spacing w:line="360" w:lineRule="auto"/>
        <w:jc w:val="both"/>
      </w:pPr>
      <w:r>
        <w:t>And then, at some point in childhood, something cracked.</w:t>
      </w:r>
    </w:p>
    <w:p w14:paraId="6D1B6FF8" w14:textId="77777777" w:rsidR="00CD43EB" w:rsidRDefault="00000000" w:rsidP="00BF05A8">
      <w:pPr>
        <w:spacing w:line="360" w:lineRule="auto"/>
        <w:jc w:val="both"/>
      </w:pPr>
      <w:r>
        <w:t>Not the big crack yet. Not the crack of leaving Spain at ten.</w:t>
      </w:r>
    </w:p>
    <w:p w14:paraId="50A375CD" w14:textId="77777777" w:rsidR="00CD43EB" w:rsidRDefault="00000000" w:rsidP="00BF05A8">
      <w:pPr>
        <w:spacing w:line="360" w:lineRule="auto"/>
        <w:jc w:val="both"/>
      </w:pPr>
      <w:r>
        <w:t>A smaller crack.</w:t>
      </w:r>
    </w:p>
    <w:p w14:paraId="29EB2B4A" w14:textId="77777777" w:rsidR="00CD43EB" w:rsidRDefault="00000000" w:rsidP="00BF05A8">
      <w:pPr>
        <w:spacing w:line="360" w:lineRule="auto"/>
        <w:jc w:val="both"/>
      </w:pPr>
      <w:r>
        <w:t>The first hairline fracture in the belief that childhood is stable.</w:t>
      </w:r>
    </w:p>
    <w:p w14:paraId="3DE88C5A" w14:textId="77777777" w:rsidR="00CD43EB" w:rsidRDefault="00000000" w:rsidP="00BF05A8">
      <w:pPr>
        <w:spacing w:line="360" w:lineRule="auto"/>
        <w:jc w:val="both"/>
      </w:pPr>
      <w:r>
        <w:t>I don’t remember a single dramatic moment, like my parents sitting me down at the kitchen table with serious faces.</w:t>
      </w:r>
    </w:p>
    <w:p w14:paraId="1D5D23B3" w14:textId="77777777" w:rsidR="00CD43EB" w:rsidRDefault="00000000" w:rsidP="00BF05A8">
      <w:pPr>
        <w:spacing w:line="360" w:lineRule="auto"/>
        <w:jc w:val="both"/>
      </w:pPr>
      <w:r>
        <w:t>But I remember the feeling that comes before a big change, even if you don’t fully understand it yet.</w:t>
      </w:r>
    </w:p>
    <w:p w14:paraId="192F5D0D" w14:textId="77777777" w:rsidR="00CD43EB" w:rsidRDefault="00000000" w:rsidP="00BF05A8">
      <w:pPr>
        <w:spacing w:line="360" w:lineRule="auto"/>
        <w:jc w:val="both"/>
      </w:pPr>
      <w:r>
        <w:t>Kids can sense adult stress.</w:t>
      </w:r>
    </w:p>
    <w:p w14:paraId="49117917" w14:textId="77777777" w:rsidR="00CD43EB" w:rsidRDefault="00000000" w:rsidP="00BF05A8">
      <w:pPr>
        <w:spacing w:line="360" w:lineRule="auto"/>
        <w:jc w:val="both"/>
      </w:pPr>
      <w:r>
        <w:t>They can sense when adults start having quiet conversations.</w:t>
      </w:r>
    </w:p>
    <w:p w14:paraId="3E5F3821" w14:textId="77777777" w:rsidR="00CD43EB" w:rsidRDefault="00000000" w:rsidP="00BF05A8">
      <w:pPr>
        <w:spacing w:line="360" w:lineRule="auto"/>
        <w:jc w:val="both"/>
      </w:pPr>
      <w:r>
        <w:t>They can sense when the air in the house changes.</w:t>
      </w:r>
    </w:p>
    <w:p w14:paraId="65F91C7B" w14:textId="77777777" w:rsidR="00CD43EB" w:rsidRDefault="00000000" w:rsidP="00BF05A8">
      <w:pPr>
        <w:spacing w:line="360" w:lineRule="auto"/>
        <w:jc w:val="both"/>
      </w:pPr>
      <w:r>
        <w:t>When people start saying “we’ll see.”</w:t>
      </w:r>
    </w:p>
    <w:p w14:paraId="20C69A5D" w14:textId="77777777" w:rsidR="00CD43EB" w:rsidRDefault="00000000" w:rsidP="00BF05A8">
      <w:pPr>
        <w:spacing w:line="360" w:lineRule="auto"/>
        <w:jc w:val="both"/>
      </w:pPr>
      <w:r>
        <w:lastRenderedPageBreak/>
        <w:t>When plans become vague.</w:t>
      </w:r>
    </w:p>
    <w:p w14:paraId="7E1CA90A" w14:textId="77777777" w:rsidR="00CD43EB" w:rsidRDefault="00000000" w:rsidP="00BF05A8">
      <w:pPr>
        <w:spacing w:line="360" w:lineRule="auto"/>
        <w:jc w:val="both"/>
      </w:pPr>
      <w:r>
        <w:t>When someone starts organizing papers.</w:t>
      </w:r>
    </w:p>
    <w:p w14:paraId="2C8DDADF" w14:textId="77777777" w:rsidR="00CD43EB" w:rsidRDefault="00000000" w:rsidP="00BF05A8">
      <w:pPr>
        <w:spacing w:line="360" w:lineRule="auto"/>
        <w:jc w:val="both"/>
      </w:pPr>
      <w:r>
        <w:t>When your mother’s voice gets slightly tighter.</w:t>
      </w:r>
    </w:p>
    <w:p w14:paraId="5912689D" w14:textId="77777777" w:rsidR="00CD43EB" w:rsidRDefault="00000000" w:rsidP="00BF05A8">
      <w:pPr>
        <w:spacing w:line="360" w:lineRule="auto"/>
        <w:jc w:val="both"/>
      </w:pPr>
      <w:r>
        <w:t>When your father’s mind seems somewhere else even when he’s in the room.</w:t>
      </w:r>
    </w:p>
    <w:p w14:paraId="32443371" w14:textId="77777777" w:rsidR="00CD43EB" w:rsidRDefault="00000000" w:rsidP="00BF05A8">
      <w:pPr>
        <w:spacing w:line="360" w:lineRule="auto"/>
        <w:jc w:val="both"/>
      </w:pPr>
      <w:r>
        <w:t>That’s the first crack: the moment a child realizes that adults don’t control everything.</w:t>
      </w:r>
    </w:p>
    <w:p w14:paraId="7D7638CF" w14:textId="77777777" w:rsidR="00CD43EB" w:rsidRDefault="00000000" w:rsidP="00BF05A8">
      <w:pPr>
        <w:spacing w:line="360" w:lineRule="auto"/>
        <w:jc w:val="both"/>
      </w:pPr>
      <w:r>
        <w:t>Adults pretend they do.</w:t>
      </w:r>
    </w:p>
    <w:p w14:paraId="3B6E5755" w14:textId="77777777" w:rsidR="00CD43EB" w:rsidRDefault="00000000" w:rsidP="00BF05A8">
      <w:pPr>
        <w:spacing w:line="360" w:lineRule="auto"/>
        <w:jc w:val="both"/>
      </w:pPr>
      <w:r>
        <w:t>Adults talk like they do.</w:t>
      </w:r>
    </w:p>
    <w:p w14:paraId="13193491" w14:textId="77777777" w:rsidR="00CD43EB" w:rsidRDefault="00000000" w:rsidP="00BF05A8">
      <w:pPr>
        <w:spacing w:line="360" w:lineRule="auto"/>
        <w:jc w:val="both"/>
      </w:pPr>
      <w:r>
        <w:t>But then life moves, and suddenly you understand that a childhood can be rearranged without your permission.</w:t>
      </w:r>
    </w:p>
    <w:p w14:paraId="49026C9A" w14:textId="77777777" w:rsidR="00CD43EB" w:rsidRDefault="00000000" w:rsidP="00BF05A8">
      <w:pPr>
        <w:spacing w:line="360" w:lineRule="auto"/>
        <w:jc w:val="both"/>
      </w:pPr>
      <w:r>
        <w:t>That realization is the beginning of growing up.</w:t>
      </w:r>
    </w:p>
    <w:p w14:paraId="7D0D262F" w14:textId="77777777" w:rsidR="00CD43EB" w:rsidRDefault="00000000" w:rsidP="00BF05A8">
      <w:pPr>
        <w:spacing w:line="360" w:lineRule="auto"/>
        <w:jc w:val="both"/>
      </w:pPr>
      <w:r>
        <w:t>I want to pause here and tell you something clearly, because it matters for how you read the rest of this book:</w:t>
      </w:r>
    </w:p>
    <w:p w14:paraId="7C7EDBE5" w14:textId="77777777" w:rsidR="00CD43EB" w:rsidRDefault="00000000" w:rsidP="00BF05A8">
      <w:pPr>
        <w:spacing w:line="360" w:lineRule="auto"/>
        <w:jc w:val="both"/>
      </w:pPr>
      <w:r>
        <w:t>I’m not writing this like a saint. I’m not writing this like a victim. I’m not writing this like a hero.</w:t>
      </w:r>
    </w:p>
    <w:p w14:paraId="29C6E5F1" w14:textId="77777777" w:rsidR="00CD43EB" w:rsidRDefault="00000000" w:rsidP="00BF05A8">
      <w:pPr>
        <w:spacing w:line="360" w:lineRule="auto"/>
        <w:jc w:val="both"/>
      </w:pPr>
      <w:r>
        <w:t>I’m writing this like a person.</w:t>
      </w:r>
    </w:p>
    <w:p w14:paraId="4E700ADE" w14:textId="77777777" w:rsidR="00CD43EB" w:rsidRDefault="00000000" w:rsidP="00BF05A8">
      <w:pPr>
        <w:spacing w:line="360" w:lineRule="auto"/>
        <w:jc w:val="both"/>
      </w:pPr>
      <w:r>
        <w:t>And when I look back at those early years, what I see isn’t “a lucky childhood” or “a complicated childhood.”</w:t>
      </w:r>
    </w:p>
    <w:p w14:paraId="3B5DC8F4" w14:textId="77777777" w:rsidR="00CD43EB" w:rsidRDefault="00000000" w:rsidP="00BF05A8">
      <w:pPr>
        <w:spacing w:line="360" w:lineRule="auto"/>
        <w:jc w:val="both"/>
      </w:pPr>
      <w:r>
        <w:t>What I see is a child being trained—without anyone intending it—to become someone who can handle change.</w:t>
      </w:r>
    </w:p>
    <w:p w14:paraId="17F31E79" w14:textId="77777777" w:rsidR="00CD43EB" w:rsidRDefault="00000000" w:rsidP="00BF05A8">
      <w:pPr>
        <w:spacing w:line="360" w:lineRule="auto"/>
        <w:jc w:val="both"/>
      </w:pPr>
      <w:r>
        <w:t>Spain trained me to be comfortable in a culture. Jericho trained me to be comfortable in family history. The flights trained me to be comfortable in transition. School trained me to notice patterns.</w:t>
      </w:r>
    </w:p>
    <w:p w14:paraId="64E4B5A9" w14:textId="77777777" w:rsidR="00CD43EB" w:rsidRDefault="00000000" w:rsidP="00BF05A8">
      <w:pPr>
        <w:spacing w:line="360" w:lineRule="auto"/>
        <w:jc w:val="both"/>
      </w:pPr>
      <w:r>
        <w:t>And then life prepared to make its first big move.</w:t>
      </w:r>
    </w:p>
    <w:p w14:paraId="351A0CF5" w14:textId="77777777" w:rsidR="00CD43EB" w:rsidRDefault="00000000" w:rsidP="00BF05A8">
      <w:pPr>
        <w:spacing w:line="360" w:lineRule="auto"/>
        <w:jc w:val="both"/>
      </w:pPr>
      <w:r>
        <w:t>The move that would take Spain away and force me to become American in a way that summer visits never required.</w:t>
      </w:r>
    </w:p>
    <w:p w14:paraId="436FD072" w14:textId="77777777" w:rsidR="00CD43EB" w:rsidRDefault="00000000" w:rsidP="00BF05A8">
      <w:pPr>
        <w:spacing w:line="360" w:lineRule="auto"/>
        <w:jc w:val="both"/>
      </w:pPr>
      <w:r>
        <w:lastRenderedPageBreak/>
        <w:t>The move that would drop me into my grandparents’ house for a few months, and then into Dix Hills, where I’d grow up through high school.</w:t>
      </w:r>
    </w:p>
    <w:p w14:paraId="339C7D28" w14:textId="77777777" w:rsidR="00CD43EB" w:rsidRDefault="00000000" w:rsidP="00BF05A8">
      <w:pPr>
        <w:spacing w:line="360" w:lineRule="auto"/>
        <w:jc w:val="both"/>
      </w:pPr>
      <w:r>
        <w:t>The move that would take my “two-world childhood” and collapse it into one world… and make me figure out who I was inside it.</w:t>
      </w:r>
    </w:p>
    <w:p w14:paraId="157A35E9" w14:textId="77777777" w:rsidR="00CD43EB" w:rsidRDefault="00000000" w:rsidP="00BF05A8">
      <w:pPr>
        <w:spacing w:line="360" w:lineRule="auto"/>
        <w:jc w:val="both"/>
      </w:pPr>
      <w:r>
        <w:t>But that comes next.</w:t>
      </w:r>
    </w:p>
    <w:p w14:paraId="0C72DEF9" w14:textId="77777777" w:rsidR="00CD43EB" w:rsidRDefault="00000000" w:rsidP="00BF05A8">
      <w:pPr>
        <w:spacing w:line="360" w:lineRule="auto"/>
        <w:jc w:val="both"/>
      </w:pPr>
      <w:r>
        <w:t>For now, the child version of me is still in Madrid.</w:t>
      </w:r>
    </w:p>
    <w:p w14:paraId="2DE0BA32" w14:textId="77777777" w:rsidR="00CD43EB" w:rsidRDefault="00000000" w:rsidP="00BF05A8">
      <w:pPr>
        <w:spacing w:line="360" w:lineRule="auto"/>
        <w:jc w:val="both"/>
      </w:pPr>
      <w:r>
        <w:t>Still assuming this life is permanent.</w:t>
      </w:r>
    </w:p>
    <w:p w14:paraId="2153CB6F" w14:textId="77777777" w:rsidR="00CD43EB" w:rsidRDefault="00000000" w:rsidP="00BF05A8">
      <w:pPr>
        <w:spacing w:line="360" w:lineRule="auto"/>
        <w:jc w:val="both"/>
      </w:pPr>
      <w:r>
        <w:t>Still thinking that Spain is simply… reality.</w:t>
      </w:r>
    </w:p>
    <w:p w14:paraId="26B02ECD" w14:textId="77777777" w:rsidR="00CD43EB" w:rsidRDefault="00000000" w:rsidP="00BF05A8">
      <w:pPr>
        <w:spacing w:line="360" w:lineRule="auto"/>
        <w:jc w:val="both"/>
      </w:pPr>
      <w:r>
        <w:t>He doesn’t know yet that the story is about to change.</w:t>
      </w:r>
    </w:p>
    <w:p w14:paraId="50004145" w14:textId="77777777" w:rsidR="00CD43EB" w:rsidRDefault="00000000" w:rsidP="00BF05A8">
      <w:pPr>
        <w:spacing w:line="360" w:lineRule="auto"/>
        <w:jc w:val="both"/>
      </w:pPr>
      <w:r>
        <w:t>He doesn’t know yet that his first real reinvention is coming.</w:t>
      </w:r>
    </w:p>
    <w:p w14:paraId="34D4C2E4" w14:textId="77777777" w:rsidR="00CD43EB" w:rsidRDefault="00000000" w:rsidP="00BF05A8">
      <w:pPr>
        <w:spacing w:line="360" w:lineRule="auto"/>
        <w:jc w:val="both"/>
      </w:pPr>
      <w:r>
        <w:t>He only knows the present.</w:t>
      </w:r>
    </w:p>
    <w:p w14:paraId="614581F6" w14:textId="77777777" w:rsidR="00CD43EB" w:rsidRDefault="00000000" w:rsidP="00BF05A8">
      <w:pPr>
        <w:spacing w:line="360" w:lineRule="auto"/>
        <w:jc w:val="both"/>
      </w:pPr>
      <w:r>
        <w:t>He only knows the heat of Madrid sun, the rules of school, the rhythm of summers in Jericho, and the strange, quiet confidence that comes from living a life where crossing an ocean is just another Wednesday.</w:t>
      </w:r>
    </w:p>
    <w:p w14:paraId="4297B21A" w14:textId="77777777" w:rsidR="00CD43EB" w:rsidRDefault="00000000" w:rsidP="00BF05A8">
      <w:pPr>
        <w:spacing w:line="360" w:lineRule="auto"/>
        <w:jc w:val="both"/>
      </w:pPr>
      <w:r>
        <w:t>And that, right there, is the calm before the first real storm.</w:t>
      </w:r>
    </w:p>
    <w:p w14:paraId="50987353" w14:textId="77777777" w:rsidR="00CD43EB" w:rsidRDefault="00000000" w:rsidP="00BF05A8">
      <w:pPr>
        <w:spacing w:line="360" w:lineRule="auto"/>
      </w:pPr>
      <w:r>
        <w:br w:type="page"/>
      </w:r>
    </w:p>
    <w:p w14:paraId="038D15DE" w14:textId="77777777" w:rsidR="00CD43EB" w:rsidRDefault="00000000" w:rsidP="00BF05A8">
      <w:pPr>
        <w:pStyle w:val="ChapterNumber"/>
        <w:spacing w:line="360" w:lineRule="auto"/>
      </w:pPr>
      <w:r>
        <w:lastRenderedPageBreak/>
        <w:t>CHAPTER 3</w:t>
      </w:r>
    </w:p>
    <w:p w14:paraId="568C898A" w14:textId="77777777" w:rsidR="00CD43EB" w:rsidRDefault="00000000" w:rsidP="00BF05A8">
      <w:pPr>
        <w:pStyle w:val="ChapterTitle"/>
        <w:spacing w:line="360" w:lineRule="auto"/>
      </w:pPr>
      <w:r>
        <w:t>Ten Years Old: Leaving Spain</w:t>
      </w:r>
    </w:p>
    <w:p w14:paraId="68854D32" w14:textId="77777777" w:rsidR="00CD43EB" w:rsidRDefault="00000000" w:rsidP="00BF05A8">
      <w:pPr>
        <w:spacing w:line="360" w:lineRule="auto"/>
        <w:jc w:val="both"/>
      </w:pPr>
      <w:r>
        <w:t>There’s a special kind of heartbreak that doesn’t announce itself as heartbreak.</w:t>
      </w:r>
    </w:p>
    <w:p w14:paraId="5CEF5DBD" w14:textId="77777777" w:rsidR="00CD43EB" w:rsidRDefault="00000000" w:rsidP="00BF05A8">
      <w:pPr>
        <w:spacing w:line="360" w:lineRule="auto"/>
        <w:jc w:val="both"/>
      </w:pPr>
      <w:r>
        <w:t>It doesn’t arrive with tragedy music or dramatic speeches or some cinematic slow-motion shot of a kid staring out a window while rain taps the glass.</w:t>
      </w:r>
    </w:p>
    <w:p w14:paraId="65EC0F0C" w14:textId="77777777" w:rsidR="00CD43EB" w:rsidRDefault="00000000" w:rsidP="00BF05A8">
      <w:pPr>
        <w:spacing w:line="360" w:lineRule="auto"/>
        <w:jc w:val="both"/>
      </w:pPr>
      <w:r>
        <w:t>It arrives like logistics.</w:t>
      </w:r>
    </w:p>
    <w:p w14:paraId="2C0A3513" w14:textId="77777777" w:rsidR="00CD43EB" w:rsidRDefault="00000000" w:rsidP="00BF05A8">
      <w:pPr>
        <w:spacing w:line="360" w:lineRule="auto"/>
        <w:jc w:val="both"/>
      </w:pPr>
      <w:r>
        <w:t>Paperwork.</w:t>
      </w:r>
    </w:p>
    <w:p w14:paraId="1EA2DB18" w14:textId="77777777" w:rsidR="00CD43EB" w:rsidRDefault="00000000" w:rsidP="00BF05A8">
      <w:pPr>
        <w:spacing w:line="360" w:lineRule="auto"/>
        <w:jc w:val="both"/>
      </w:pPr>
      <w:r>
        <w:t>Suitcases.</w:t>
      </w:r>
    </w:p>
    <w:p w14:paraId="68BBDC3E" w14:textId="77777777" w:rsidR="00CD43EB" w:rsidRDefault="00000000" w:rsidP="00BF05A8">
      <w:pPr>
        <w:spacing w:line="360" w:lineRule="auto"/>
        <w:jc w:val="both"/>
      </w:pPr>
      <w:r>
        <w:t>Adult voices getting quieter when you walk into the room.</w:t>
      </w:r>
    </w:p>
    <w:p w14:paraId="09FD1D07" w14:textId="77777777" w:rsidR="00CD43EB" w:rsidRDefault="00000000" w:rsidP="00BF05A8">
      <w:pPr>
        <w:spacing w:line="360" w:lineRule="auto"/>
        <w:jc w:val="both"/>
      </w:pPr>
      <w:r>
        <w:t>A phrase you hear so many times it starts to lose meaning:</w:t>
      </w:r>
    </w:p>
    <w:p w14:paraId="4E4F5B9A" w14:textId="77777777" w:rsidR="00CD43EB" w:rsidRDefault="00000000" w:rsidP="00BF05A8">
      <w:pPr>
        <w:spacing w:line="360" w:lineRule="auto"/>
        <w:jc w:val="both"/>
      </w:pPr>
      <w:r>
        <w:t>“We’re moving.”</w:t>
      </w:r>
    </w:p>
    <w:p w14:paraId="5579F66A" w14:textId="77777777" w:rsidR="00CD43EB" w:rsidRDefault="00000000" w:rsidP="00BF05A8">
      <w:pPr>
        <w:spacing w:line="360" w:lineRule="auto"/>
        <w:jc w:val="both"/>
      </w:pPr>
      <w:r>
        <w:t>When you’re ten, you don’t hear “we’re moving” the way adults hear it.</w:t>
      </w:r>
    </w:p>
    <w:p w14:paraId="42EF27AF" w14:textId="77777777" w:rsidR="00CD43EB" w:rsidRDefault="00000000" w:rsidP="00BF05A8">
      <w:pPr>
        <w:spacing w:line="360" w:lineRule="auto"/>
        <w:jc w:val="both"/>
      </w:pPr>
      <w:r>
        <w:t>Adults hear opportunity, necessity, money, career, safety, planning.</w:t>
      </w:r>
    </w:p>
    <w:p w14:paraId="6BD242FB" w14:textId="77777777" w:rsidR="00CD43EB" w:rsidRDefault="00000000" w:rsidP="00BF05A8">
      <w:pPr>
        <w:spacing w:line="360" w:lineRule="auto"/>
        <w:jc w:val="both"/>
      </w:pPr>
      <w:r>
        <w:t>Kids hear one thing:</w:t>
      </w:r>
    </w:p>
    <w:p w14:paraId="7C60924A" w14:textId="77777777" w:rsidR="00CD43EB" w:rsidRDefault="00000000" w:rsidP="00BF05A8">
      <w:pPr>
        <w:spacing w:line="360" w:lineRule="auto"/>
        <w:jc w:val="both"/>
      </w:pPr>
      <w:r>
        <w:t>My world is changing and I didn’t vote.</w:t>
      </w:r>
    </w:p>
    <w:p w14:paraId="1FD90B82" w14:textId="77777777" w:rsidR="00CD43EB" w:rsidRDefault="00000000" w:rsidP="00BF05A8">
      <w:pPr>
        <w:spacing w:line="360" w:lineRule="auto"/>
        <w:jc w:val="both"/>
      </w:pPr>
      <w:r>
        <w:t>Spain wasn’t a place we lived.</w:t>
      </w:r>
    </w:p>
    <w:p w14:paraId="649B3FFC" w14:textId="77777777" w:rsidR="00CD43EB" w:rsidRDefault="00000000" w:rsidP="00BF05A8">
      <w:pPr>
        <w:spacing w:line="360" w:lineRule="auto"/>
        <w:jc w:val="both"/>
      </w:pPr>
      <w:r>
        <w:t>Spain was the shape of reality.</w:t>
      </w:r>
    </w:p>
    <w:p w14:paraId="32F28482" w14:textId="77777777" w:rsidR="00CD43EB" w:rsidRDefault="00000000" w:rsidP="00BF05A8">
      <w:pPr>
        <w:spacing w:line="360" w:lineRule="auto"/>
        <w:jc w:val="both"/>
      </w:pPr>
      <w:r>
        <w:t>It was the way streets sounded. The way people spoke. The way time flowed. The way a day stretched longer than a day was allowed to stretch in America. It was the feeling of life happening outside the walls of a house, as if a city itself could be a living room.</w:t>
      </w:r>
    </w:p>
    <w:p w14:paraId="1CD24087" w14:textId="77777777" w:rsidR="00CD43EB" w:rsidRDefault="00000000" w:rsidP="00BF05A8">
      <w:pPr>
        <w:spacing w:line="360" w:lineRule="auto"/>
        <w:jc w:val="both"/>
      </w:pPr>
      <w:r>
        <w:t>So when Spain ended, it didn’t feel like a relocation.</w:t>
      </w:r>
    </w:p>
    <w:p w14:paraId="49023197" w14:textId="77777777" w:rsidR="00CD43EB" w:rsidRDefault="00000000" w:rsidP="00BF05A8">
      <w:pPr>
        <w:spacing w:line="360" w:lineRule="auto"/>
        <w:jc w:val="both"/>
      </w:pPr>
      <w:r>
        <w:t>It felt like being pulled out of a skin.</w:t>
      </w:r>
    </w:p>
    <w:p w14:paraId="743550AF" w14:textId="77777777" w:rsidR="00CD43EB" w:rsidRDefault="00000000" w:rsidP="00BF05A8">
      <w:pPr>
        <w:spacing w:line="360" w:lineRule="auto"/>
        <w:jc w:val="both"/>
      </w:pPr>
      <w:r>
        <w:lastRenderedPageBreak/>
        <w:t>And here’s the thing about being ten: you don’t have the vocabulary for that. You don’t sit down and say, “I’m grieving the loss of cultural identity and routine.”</w:t>
      </w:r>
    </w:p>
    <w:p w14:paraId="3C6539D1" w14:textId="77777777" w:rsidR="00CD43EB" w:rsidRDefault="00000000" w:rsidP="00BF05A8">
      <w:pPr>
        <w:spacing w:line="360" w:lineRule="auto"/>
        <w:jc w:val="both"/>
      </w:pPr>
      <w:r>
        <w:t>You just become… weird.</w:t>
      </w:r>
    </w:p>
    <w:p w14:paraId="1267E484" w14:textId="77777777" w:rsidR="00CD43EB" w:rsidRDefault="00000000" w:rsidP="00BF05A8">
      <w:pPr>
        <w:spacing w:line="360" w:lineRule="auto"/>
        <w:jc w:val="both"/>
      </w:pPr>
      <w:r>
        <w:t>You get quiet. Or you get loud.</w:t>
      </w:r>
    </w:p>
    <w:p w14:paraId="36B64A69" w14:textId="77777777" w:rsidR="00CD43EB" w:rsidRDefault="00000000" w:rsidP="00BF05A8">
      <w:pPr>
        <w:spacing w:line="360" w:lineRule="auto"/>
        <w:jc w:val="both"/>
      </w:pPr>
      <w:r>
        <w:t>You get clingy. Or you become tough.</w:t>
      </w:r>
    </w:p>
    <w:p w14:paraId="0A51694D" w14:textId="77777777" w:rsidR="00CD43EB" w:rsidRDefault="00000000" w:rsidP="00BF05A8">
      <w:pPr>
        <w:spacing w:line="360" w:lineRule="auto"/>
        <w:jc w:val="both"/>
      </w:pPr>
      <w:r>
        <w:t>You start watching everyone more closely, because your brain is trying to figure out whether this change is safe.</w:t>
      </w:r>
    </w:p>
    <w:p w14:paraId="70416990" w14:textId="77777777" w:rsidR="00CD43EB" w:rsidRDefault="00000000" w:rsidP="00BF05A8">
      <w:pPr>
        <w:spacing w:line="360" w:lineRule="auto"/>
        <w:jc w:val="both"/>
      </w:pPr>
      <w:r>
        <w:t>You start noticing the small signals: how your mother packs things, whether she pauses more than usual, whether she looks tired in a way you didn’t notice before.</w:t>
      </w:r>
    </w:p>
    <w:p w14:paraId="187BBB2A" w14:textId="77777777" w:rsidR="00CD43EB" w:rsidRDefault="00000000" w:rsidP="00BF05A8">
      <w:pPr>
        <w:spacing w:line="360" w:lineRule="auto"/>
        <w:jc w:val="both"/>
      </w:pPr>
      <w:r>
        <w:t>You start noticing your father’s face, because you’ve learned by now that his world carries weight. When he’s calm, the air is calm. When he’s tense, the air tightens.</w:t>
      </w:r>
    </w:p>
    <w:p w14:paraId="5DC80BDA" w14:textId="77777777" w:rsidR="00CD43EB" w:rsidRDefault="00000000" w:rsidP="00BF05A8">
      <w:pPr>
        <w:spacing w:line="360" w:lineRule="auto"/>
        <w:jc w:val="both"/>
      </w:pPr>
      <w:r>
        <w:t>And I remember the tightening.</w:t>
      </w:r>
    </w:p>
    <w:p w14:paraId="5E7BA2FA" w14:textId="77777777" w:rsidR="00CD43EB" w:rsidRDefault="00000000" w:rsidP="00BF05A8">
      <w:pPr>
        <w:spacing w:line="360" w:lineRule="auto"/>
        <w:jc w:val="both"/>
      </w:pPr>
      <w:r>
        <w:t>Not in a single moment.</w:t>
      </w:r>
    </w:p>
    <w:p w14:paraId="48284988" w14:textId="77777777" w:rsidR="00CD43EB" w:rsidRDefault="00000000" w:rsidP="00BF05A8">
      <w:pPr>
        <w:spacing w:line="360" w:lineRule="auto"/>
        <w:jc w:val="both"/>
      </w:pPr>
      <w:r>
        <w:t>In a slow shift.</w:t>
      </w:r>
    </w:p>
    <w:p w14:paraId="4C99B1C9" w14:textId="77777777" w:rsidR="00CD43EB" w:rsidRDefault="00000000" w:rsidP="00BF05A8">
      <w:pPr>
        <w:spacing w:line="360" w:lineRule="auto"/>
        <w:jc w:val="both"/>
      </w:pPr>
      <w:r>
        <w:t>Like the house was still the same house, the city was still the same city, but the future had started leaning on the walls.</w:t>
      </w:r>
    </w:p>
    <w:p w14:paraId="3F463B85" w14:textId="77777777" w:rsidR="00CD43EB" w:rsidRDefault="00000000" w:rsidP="00BF05A8">
      <w:pPr>
        <w:spacing w:line="360" w:lineRule="auto"/>
        <w:jc w:val="both"/>
      </w:pPr>
      <w:r>
        <w:t>Even before I understood the why, I could feel the truth:</w:t>
      </w:r>
    </w:p>
    <w:p w14:paraId="04662C72" w14:textId="77777777" w:rsidR="00CD43EB" w:rsidRDefault="00000000" w:rsidP="00BF05A8">
      <w:pPr>
        <w:spacing w:line="360" w:lineRule="auto"/>
        <w:jc w:val="both"/>
      </w:pPr>
      <w:r>
        <w:t>We were leaving.</w:t>
      </w:r>
    </w:p>
    <w:p w14:paraId="5EC3BDB2" w14:textId="77777777" w:rsidR="00CD43EB" w:rsidRDefault="00000000" w:rsidP="00BF05A8">
      <w:pPr>
        <w:spacing w:line="360" w:lineRule="auto"/>
        <w:jc w:val="both"/>
      </w:pPr>
      <w:r>
        <w:t>And leaving Spain felt like leaving myself.</w:t>
      </w:r>
    </w:p>
    <w:p w14:paraId="16513CEB" w14:textId="77777777" w:rsidR="00CD43EB" w:rsidRDefault="00000000" w:rsidP="00BF05A8">
      <w:pPr>
        <w:spacing w:line="360" w:lineRule="auto"/>
        <w:jc w:val="both"/>
      </w:pPr>
      <w:r>
        <w:t>When you’re a kid, adults sometimes try to sell you a move like it’s a new toy.</w:t>
      </w:r>
    </w:p>
    <w:p w14:paraId="459AC263" w14:textId="77777777" w:rsidR="00CD43EB" w:rsidRDefault="00000000" w:rsidP="00BF05A8">
      <w:pPr>
        <w:spacing w:line="360" w:lineRule="auto"/>
        <w:jc w:val="both"/>
      </w:pPr>
      <w:r>
        <w:t>They talk about the exciting parts: new schools, new friends, new life, new opportunities.</w:t>
      </w:r>
    </w:p>
    <w:p w14:paraId="5D202096" w14:textId="77777777" w:rsidR="00CD43EB" w:rsidRDefault="00000000" w:rsidP="00BF05A8">
      <w:pPr>
        <w:spacing w:line="360" w:lineRule="auto"/>
        <w:jc w:val="both"/>
      </w:pPr>
      <w:r>
        <w:t>They do that because they love you and they don’t want you to be scared.</w:t>
      </w:r>
    </w:p>
    <w:p w14:paraId="348F056A" w14:textId="77777777" w:rsidR="00CD43EB" w:rsidRDefault="00000000" w:rsidP="00BF05A8">
      <w:pPr>
        <w:spacing w:line="360" w:lineRule="auto"/>
        <w:jc w:val="both"/>
      </w:pPr>
      <w:r>
        <w:t>But kids are not stupid.</w:t>
      </w:r>
    </w:p>
    <w:p w14:paraId="6DCF9510" w14:textId="77777777" w:rsidR="00CD43EB" w:rsidRDefault="00000000" w:rsidP="00BF05A8">
      <w:pPr>
        <w:spacing w:line="360" w:lineRule="auto"/>
        <w:jc w:val="both"/>
      </w:pPr>
      <w:r>
        <w:lastRenderedPageBreak/>
        <w:t>Kids can smell when an adult is trying to make something sound easier than it is.</w:t>
      </w:r>
    </w:p>
    <w:p w14:paraId="4F9673AF" w14:textId="77777777" w:rsidR="00CD43EB" w:rsidRDefault="00000000" w:rsidP="00BF05A8">
      <w:pPr>
        <w:spacing w:line="360" w:lineRule="auto"/>
        <w:jc w:val="both"/>
      </w:pPr>
      <w:r>
        <w:t>I don’t remember if anyone gave me the “it’ll be great” speech.</w:t>
      </w:r>
    </w:p>
    <w:p w14:paraId="59E0D791" w14:textId="77777777" w:rsidR="00CD43EB" w:rsidRDefault="00000000" w:rsidP="00BF05A8">
      <w:pPr>
        <w:spacing w:line="360" w:lineRule="auto"/>
        <w:jc w:val="both"/>
      </w:pPr>
      <w:r>
        <w:t>They probably did. Adults always do.</w:t>
      </w:r>
    </w:p>
    <w:p w14:paraId="21BAAB19" w14:textId="77777777" w:rsidR="00CD43EB" w:rsidRDefault="00000000" w:rsidP="00BF05A8">
      <w:pPr>
        <w:spacing w:line="360" w:lineRule="auto"/>
        <w:jc w:val="both"/>
      </w:pPr>
      <w:r>
        <w:t>What I remember is something more honest:</w:t>
      </w:r>
    </w:p>
    <w:p w14:paraId="11429442" w14:textId="77777777" w:rsidR="00CD43EB" w:rsidRDefault="00000000" w:rsidP="00BF05A8">
      <w:pPr>
        <w:spacing w:line="360" w:lineRule="auto"/>
        <w:jc w:val="both"/>
      </w:pPr>
      <w:r>
        <w:t>The weight of the suitcases.</w:t>
      </w:r>
    </w:p>
    <w:p w14:paraId="423E67F7" w14:textId="77777777" w:rsidR="00CD43EB" w:rsidRDefault="00000000" w:rsidP="00BF05A8">
      <w:pPr>
        <w:spacing w:line="360" w:lineRule="auto"/>
        <w:jc w:val="both"/>
      </w:pPr>
      <w:r>
        <w:t>The weird finality of watching your stuff turn into piles.</w:t>
      </w:r>
    </w:p>
    <w:p w14:paraId="6F274D36" w14:textId="77777777" w:rsidR="00CD43EB" w:rsidRDefault="00000000" w:rsidP="00BF05A8">
      <w:pPr>
        <w:spacing w:line="360" w:lineRule="auto"/>
        <w:jc w:val="both"/>
      </w:pPr>
      <w:r>
        <w:t>The sensation that your home—your real home—was being taken apart.</w:t>
      </w:r>
    </w:p>
    <w:p w14:paraId="51CA12B1" w14:textId="77777777" w:rsidR="00CD43EB" w:rsidRDefault="00000000" w:rsidP="00BF05A8">
      <w:pPr>
        <w:spacing w:line="360" w:lineRule="auto"/>
        <w:jc w:val="both"/>
      </w:pPr>
      <w:r>
        <w:t>And I remember the airport, because airports were already familiar to me by then. I’d crossed the ocean so many times that flying itself wasn’t a novelty. It was just an inconvenience with snacks.</w:t>
      </w:r>
    </w:p>
    <w:p w14:paraId="503BF6BA" w14:textId="77777777" w:rsidR="00CD43EB" w:rsidRDefault="00000000" w:rsidP="00BF05A8">
      <w:pPr>
        <w:spacing w:line="360" w:lineRule="auto"/>
        <w:jc w:val="both"/>
      </w:pPr>
      <w:r>
        <w:t>But this flight felt different.</w:t>
      </w:r>
    </w:p>
    <w:p w14:paraId="27752306" w14:textId="77777777" w:rsidR="00CD43EB" w:rsidRDefault="00000000" w:rsidP="00BF05A8">
      <w:pPr>
        <w:spacing w:line="360" w:lineRule="auto"/>
        <w:jc w:val="both"/>
      </w:pPr>
      <w:r>
        <w:t>This flight wasn’t a trip.</w:t>
      </w:r>
    </w:p>
    <w:p w14:paraId="53CD74C5" w14:textId="77777777" w:rsidR="00CD43EB" w:rsidRDefault="00000000" w:rsidP="00BF05A8">
      <w:pPr>
        <w:spacing w:line="360" w:lineRule="auto"/>
        <w:jc w:val="both"/>
      </w:pPr>
      <w:r>
        <w:t>This flight was a cut.</w:t>
      </w:r>
    </w:p>
    <w:p w14:paraId="0C05905F" w14:textId="77777777" w:rsidR="00CD43EB" w:rsidRDefault="00000000" w:rsidP="00BF05A8">
      <w:pPr>
        <w:spacing w:line="360" w:lineRule="auto"/>
        <w:jc w:val="both"/>
      </w:pPr>
      <w:r>
        <w:t>Trips have return dates. Trips have a sense of temporary.</w:t>
      </w:r>
    </w:p>
    <w:p w14:paraId="4C804814" w14:textId="77777777" w:rsidR="00CD43EB" w:rsidRDefault="00000000" w:rsidP="00BF05A8">
      <w:pPr>
        <w:spacing w:line="360" w:lineRule="auto"/>
        <w:jc w:val="both"/>
      </w:pPr>
      <w:r>
        <w:t>This had a different smell to it.</w:t>
      </w:r>
    </w:p>
    <w:p w14:paraId="705A109D" w14:textId="77777777" w:rsidR="00CD43EB" w:rsidRDefault="00000000" w:rsidP="00BF05A8">
      <w:pPr>
        <w:spacing w:line="360" w:lineRule="auto"/>
        <w:jc w:val="both"/>
      </w:pPr>
      <w:r>
        <w:t>It smelled like permanence.</w:t>
      </w:r>
    </w:p>
    <w:p w14:paraId="4A3C3FB6" w14:textId="77777777" w:rsidR="00CD43EB" w:rsidRDefault="00000000" w:rsidP="00BF05A8">
      <w:pPr>
        <w:spacing w:line="360" w:lineRule="auto"/>
        <w:jc w:val="both"/>
      </w:pPr>
      <w:r>
        <w:t>And ten-year-old me didn’t have the language for “permanence,” but I had the feeling.</w:t>
      </w:r>
    </w:p>
    <w:p w14:paraId="0464F985" w14:textId="77777777" w:rsidR="00CD43EB" w:rsidRDefault="00000000" w:rsidP="00BF05A8">
      <w:pPr>
        <w:spacing w:line="360" w:lineRule="auto"/>
        <w:jc w:val="both"/>
      </w:pPr>
      <w:r>
        <w:t>The feeling that you get when you’re leaving a room and you know you won’t be back, and you don’t know who you’ll be in the next one.</w:t>
      </w:r>
    </w:p>
    <w:p w14:paraId="30C512F9" w14:textId="77777777" w:rsidR="00CD43EB" w:rsidRDefault="00000000" w:rsidP="00BF05A8">
      <w:pPr>
        <w:spacing w:line="360" w:lineRule="auto"/>
        <w:jc w:val="both"/>
      </w:pPr>
      <w:r>
        <w:t>We didn’t land in Dix Hills right away.</w:t>
      </w:r>
    </w:p>
    <w:p w14:paraId="1375A204" w14:textId="77777777" w:rsidR="00CD43EB" w:rsidRDefault="00000000" w:rsidP="00BF05A8">
      <w:pPr>
        <w:spacing w:line="360" w:lineRule="auto"/>
        <w:jc w:val="both"/>
      </w:pPr>
      <w:r>
        <w:t>First we went to my grandparents’ house for a few months.</w:t>
      </w:r>
    </w:p>
    <w:p w14:paraId="22D538D7" w14:textId="77777777" w:rsidR="00CD43EB" w:rsidRDefault="00000000" w:rsidP="00BF05A8">
      <w:pPr>
        <w:spacing w:line="360" w:lineRule="auto"/>
        <w:jc w:val="both"/>
      </w:pPr>
      <w:r>
        <w:t>And that period—those months—were a holding pattern. A strange limbo where everything feels half-real.</w:t>
      </w:r>
    </w:p>
    <w:p w14:paraId="68F24B39" w14:textId="77777777" w:rsidR="00CD43EB" w:rsidRDefault="00000000" w:rsidP="00BF05A8">
      <w:pPr>
        <w:spacing w:line="360" w:lineRule="auto"/>
        <w:jc w:val="both"/>
      </w:pPr>
      <w:r>
        <w:t>If you’ve never lived in someone else’s house as a kid, it’s hard to describe how disorienting it is. You’re surrounded by love, but it still doesn’t feel like yours.</w:t>
      </w:r>
    </w:p>
    <w:p w14:paraId="323CAF9C" w14:textId="77777777" w:rsidR="00CD43EB" w:rsidRDefault="00000000" w:rsidP="00BF05A8">
      <w:pPr>
        <w:spacing w:line="360" w:lineRule="auto"/>
        <w:jc w:val="both"/>
      </w:pPr>
      <w:r>
        <w:lastRenderedPageBreak/>
        <w:t>Grandparents’ houses are supposed to be fun. Grandparents’ houses are supposed to be a treat. Cookies. Stories. “Don’t tell your parents.”</w:t>
      </w:r>
    </w:p>
    <w:p w14:paraId="5D29CEB5" w14:textId="77777777" w:rsidR="00CD43EB" w:rsidRDefault="00000000" w:rsidP="00BF05A8">
      <w:pPr>
        <w:spacing w:line="360" w:lineRule="auto"/>
        <w:jc w:val="both"/>
      </w:pPr>
      <w:r>
        <w:t>But when it’s not a visit—when it’s home for now—it becomes something else.</w:t>
      </w:r>
    </w:p>
    <w:p w14:paraId="27EBEA32" w14:textId="77777777" w:rsidR="00CD43EB" w:rsidRDefault="00000000" w:rsidP="00BF05A8">
      <w:pPr>
        <w:spacing w:line="360" w:lineRule="auto"/>
        <w:jc w:val="both"/>
      </w:pPr>
      <w:r>
        <w:t>It becomes a waiting room.</w:t>
      </w:r>
    </w:p>
    <w:p w14:paraId="20843DFB" w14:textId="77777777" w:rsidR="00CD43EB" w:rsidRDefault="00000000" w:rsidP="00BF05A8">
      <w:pPr>
        <w:spacing w:line="360" w:lineRule="auto"/>
        <w:jc w:val="both"/>
      </w:pPr>
      <w:r>
        <w:t>And waiting rooms are weird places to grow.</w:t>
      </w:r>
    </w:p>
    <w:p w14:paraId="0C4A9A68" w14:textId="77777777" w:rsidR="00CD43EB" w:rsidRDefault="00000000" w:rsidP="00BF05A8">
      <w:pPr>
        <w:spacing w:line="360" w:lineRule="auto"/>
        <w:jc w:val="both"/>
      </w:pPr>
      <w:r>
        <w:t>Because you can’t fully settle. You can’t fully relax. You can’t fully build a routine because everyone knows the routine is temporary.</w:t>
      </w:r>
    </w:p>
    <w:p w14:paraId="2512418E" w14:textId="77777777" w:rsidR="00CD43EB" w:rsidRDefault="00000000" w:rsidP="00BF05A8">
      <w:pPr>
        <w:spacing w:line="360" w:lineRule="auto"/>
        <w:jc w:val="both"/>
      </w:pPr>
      <w:r>
        <w:t>So you float.</w:t>
      </w:r>
    </w:p>
    <w:p w14:paraId="486999C9" w14:textId="77777777" w:rsidR="00CD43EB" w:rsidRDefault="00000000" w:rsidP="00BF05A8">
      <w:pPr>
        <w:spacing w:line="360" w:lineRule="auto"/>
        <w:jc w:val="both"/>
      </w:pPr>
      <w:r>
        <w:t>You live out of bags.</w:t>
      </w:r>
    </w:p>
    <w:p w14:paraId="163D8C83" w14:textId="77777777" w:rsidR="00CD43EB" w:rsidRDefault="00000000" w:rsidP="00BF05A8">
      <w:pPr>
        <w:spacing w:line="360" w:lineRule="auto"/>
        <w:jc w:val="both"/>
      </w:pPr>
      <w:r>
        <w:t>You adapt.</w:t>
      </w:r>
    </w:p>
    <w:p w14:paraId="524444EC" w14:textId="77777777" w:rsidR="00CD43EB" w:rsidRDefault="00000000" w:rsidP="00BF05A8">
      <w:pPr>
        <w:spacing w:line="360" w:lineRule="auto"/>
        <w:jc w:val="both"/>
      </w:pPr>
      <w:r>
        <w:t>You become even more observant, because you’re surrounded by adults who have their own history, their own rules, their own little rituals you’re expected to fall into like you’ve always been there.</w:t>
      </w:r>
    </w:p>
    <w:p w14:paraId="2014E894" w14:textId="77777777" w:rsidR="00CD43EB" w:rsidRDefault="00000000" w:rsidP="00BF05A8">
      <w:pPr>
        <w:spacing w:line="360" w:lineRule="auto"/>
        <w:jc w:val="both"/>
      </w:pPr>
      <w:r>
        <w:t>And I’m ten. I’ve just been ripped out of Spain. I’m already carrying jet lag that’s emotional, not physical. And now I’m in a house where everything feels like it belongs to a different time.</w:t>
      </w:r>
    </w:p>
    <w:p w14:paraId="5D2B3D3F" w14:textId="77777777" w:rsidR="00CD43EB" w:rsidRDefault="00000000" w:rsidP="00BF05A8">
      <w:pPr>
        <w:spacing w:line="360" w:lineRule="auto"/>
        <w:jc w:val="both"/>
      </w:pPr>
      <w:r>
        <w:t>The furniture feels heavier. The air feels quieter. The rules feel unspoken.</w:t>
      </w:r>
    </w:p>
    <w:p w14:paraId="5ED97EAA" w14:textId="77777777" w:rsidR="00CD43EB" w:rsidRDefault="00000000" w:rsidP="00BF05A8">
      <w:pPr>
        <w:spacing w:line="360" w:lineRule="auto"/>
        <w:jc w:val="both"/>
      </w:pPr>
      <w:r>
        <w:t>It’s like stepping into a photo album and being told, “Okay, now live here.”</w:t>
      </w:r>
    </w:p>
    <w:p w14:paraId="58DD255C" w14:textId="77777777" w:rsidR="00CD43EB" w:rsidRDefault="00000000" w:rsidP="00BF05A8">
      <w:pPr>
        <w:spacing w:line="360" w:lineRule="auto"/>
        <w:jc w:val="both"/>
      </w:pPr>
      <w:r>
        <w:t>To be clear, I wasn’t unloved.</w:t>
      </w:r>
    </w:p>
    <w:p w14:paraId="36EF1FF3" w14:textId="77777777" w:rsidR="00CD43EB" w:rsidRDefault="00000000" w:rsidP="00BF05A8">
      <w:pPr>
        <w:spacing w:line="360" w:lineRule="auto"/>
        <w:jc w:val="both"/>
      </w:pPr>
      <w:r>
        <w:t>That’s not the story.</w:t>
      </w:r>
    </w:p>
    <w:p w14:paraId="0EA98BD7" w14:textId="77777777" w:rsidR="00CD43EB" w:rsidRDefault="00000000" w:rsidP="00BF05A8">
      <w:pPr>
        <w:spacing w:line="360" w:lineRule="auto"/>
        <w:jc w:val="both"/>
      </w:pPr>
      <w:r>
        <w:t>The story is that love doesn’t automatically create orientation.</w:t>
      </w:r>
    </w:p>
    <w:p w14:paraId="1966736D" w14:textId="77777777" w:rsidR="00CD43EB" w:rsidRDefault="00000000" w:rsidP="00BF05A8">
      <w:pPr>
        <w:spacing w:line="360" w:lineRule="auto"/>
        <w:jc w:val="both"/>
      </w:pPr>
      <w:r>
        <w:t>Love doesn’t automatically make a kid feel stable.</w:t>
      </w:r>
    </w:p>
    <w:p w14:paraId="0A66D88B" w14:textId="77777777" w:rsidR="00CD43EB" w:rsidRDefault="00000000" w:rsidP="00BF05A8">
      <w:pPr>
        <w:spacing w:line="360" w:lineRule="auto"/>
        <w:jc w:val="both"/>
      </w:pPr>
      <w:r>
        <w:t>Stability comes from routine and familiarity and knowing how life works.</w:t>
      </w:r>
    </w:p>
    <w:p w14:paraId="268E0BF6" w14:textId="77777777" w:rsidR="00CD43EB" w:rsidRDefault="00000000" w:rsidP="00BF05A8">
      <w:pPr>
        <w:spacing w:line="360" w:lineRule="auto"/>
        <w:jc w:val="both"/>
      </w:pPr>
      <w:r>
        <w:t>And in that grandparents’ house, life didn’t work the way it had worked in Spain.</w:t>
      </w:r>
    </w:p>
    <w:p w14:paraId="326DB070" w14:textId="77777777" w:rsidR="00CD43EB" w:rsidRDefault="00000000" w:rsidP="00BF05A8">
      <w:pPr>
        <w:spacing w:line="360" w:lineRule="auto"/>
        <w:jc w:val="both"/>
      </w:pPr>
      <w:r>
        <w:lastRenderedPageBreak/>
        <w:t>In Spain, the street had been a friend. The city had been alive.</w:t>
      </w:r>
    </w:p>
    <w:p w14:paraId="35168AE3" w14:textId="77777777" w:rsidR="00CD43EB" w:rsidRDefault="00000000" w:rsidP="00BF05A8">
      <w:pPr>
        <w:spacing w:line="360" w:lineRule="auto"/>
        <w:jc w:val="both"/>
      </w:pPr>
      <w:r>
        <w:t>Here, everything felt indoor.</w:t>
      </w:r>
    </w:p>
    <w:p w14:paraId="3CDAE3E8" w14:textId="77777777" w:rsidR="00CD43EB" w:rsidRDefault="00000000" w:rsidP="00BF05A8">
      <w:pPr>
        <w:spacing w:line="360" w:lineRule="auto"/>
        <w:jc w:val="both"/>
      </w:pPr>
      <w:r>
        <w:t>Here, everything felt… American.</w:t>
      </w:r>
    </w:p>
    <w:p w14:paraId="34661306" w14:textId="77777777" w:rsidR="00CD43EB" w:rsidRDefault="00000000" w:rsidP="00BF05A8">
      <w:pPr>
        <w:spacing w:line="360" w:lineRule="auto"/>
        <w:jc w:val="both"/>
      </w:pPr>
      <w:r>
        <w:t>And I realized something for the first time, even if I couldn’t say it out loud:</w:t>
      </w:r>
    </w:p>
    <w:p w14:paraId="4AF49B8E" w14:textId="77777777" w:rsidR="00CD43EB" w:rsidRDefault="00000000" w:rsidP="00BF05A8">
      <w:pPr>
        <w:spacing w:line="360" w:lineRule="auto"/>
        <w:jc w:val="both"/>
      </w:pPr>
      <w:r>
        <w:t>Spain wasn’t just a place. It was a version of me.</w:t>
      </w:r>
    </w:p>
    <w:p w14:paraId="25007047" w14:textId="77777777" w:rsidR="00CD43EB" w:rsidRDefault="00000000" w:rsidP="00BF05A8">
      <w:pPr>
        <w:spacing w:line="360" w:lineRule="auto"/>
        <w:jc w:val="both"/>
      </w:pPr>
      <w:r>
        <w:t>And now I was being asked to become someone else.</w:t>
      </w:r>
    </w:p>
    <w:p w14:paraId="1CE01788" w14:textId="77777777" w:rsidR="00CD43EB" w:rsidRDefault="00000000" w:rsidP="00BF05A8">
      <w:pPr>
        <w:spacing w:line="360" w:lineRule="auto"/>
        <w:jc w:val="both"/>
      </w:pPr>
      <w:r>
        <w:t>Then came Dix Hills.</w:t>
      </w:r>
    </w:p>
    <w:p w14:paraId="5BF377AC" w14:textId="77777777" w:rsidR="00CD43EB" w:rsidRDefault="00000000" w:rsidP="00BF05A8">
      <w:pPr>
        <w:spacing w:line="360" w:lineRule="auto"/>
        <w:jc w:val="both"/>
      </w:pPr>
      <w:r>
        <w:t>Long Island.</w:t>
      </w:r>
    </w:p>
    <w:p w14:paraId="2642F553" w14:textId="77777777" w:rsidR="00CD43EB" w:rsidRDefault="00000000" w:rsidP="00BF05A8">
      <w:pPr>
        <w:spacing w:line="360" w:lineRule="auto"/>
        <w:jc w:val="both"/>
      </w:pPr>
      <w:r>
        <w:t>The place that, in my story, becomes the long stretch of adolescence. The place where I grew up through high school.</w:t>
      </w:r>
    </w:p>
    <w:p w14:paraId="71CA43F2" w14:textId="77777777" w:rsidR="00CD43EB" w:rsidRDefault="00000000" w:rsidP="00BF05A8">
      <w:pPr>
        <w:spacing w:line="360" w:lineRule="auto"/>
        <w:jc w:val="both"/>
      </w:pPr>
      <w:r>
        <w:t>And if Spain was the world, Dix Hills was the neighborhood.</w:t>
      </w:r>
    </w:p>
    <w:p w14:paraId="779D9019" w14:textId="77777777" w:rsidR="00CD43EB" w:rsidRDefault="00000000" w:rsidP="00BF05A8">
      <w:pPr>
        <w:spacing w:line="360" w:lineRule="auto"/>
        <w:jc w:val="both"/>
      </w:pPr>
      <w:r>
        <w:t>If Spain was motion, Dix Hills was roots.</w:t>
      </w:r>
    </w:p>
    <w:p w14:paraId="72AE1294" w14:textId="77777777" w:rsidR="00CD43EB" w:rsidRDefault="00000000" w:rsidP="00BF05A8">
      <w:pPr>
        <w:spacing w:line="360" w:lineRule="auto"/>
        <w:jc w:val="both"/>
      </w:pPr>
      <w:r>
        <w:t>If Spain was public life, Dix Hills was private life.</w:t>
      </w:r>
    </w:p>
    <w:p w14:paraId="1B0BAF94" w14:textId="77777777" w:rsidR="00CD43EB" w:rsidRDefault="00000000" w:rsidP="00BF05A8">
      <w:pPr>
        <w:spacing w:line="360" w:lineRule="auto"/>
        <w:jc w:val="both"/>
      </w:pPr>
      <w:r>
        <w:t>Some kids are born into one place and they never have to translate themselves. They don’t even know they’re speaking a language. They just live.</w:t>
      </w:r>
    </w:p>
    <w:p w14:paraId="2A5B8554" w14:textId="77777777" w:rsidR="00CD43EB" w:rsidRDefault="00000000" w:rsidP="00BF05A8">
      <w:pPr>
        <w:spacing w:line="360" w:lineRule="auto"/>
        <w:jc w:val="both"/>
      </w:pPr>
      <w:r>
        <w:t>I didn’t get that.</w:t>
      </w:r>
    </w:p>
    <w:p w14:paraId="1416A2B6" w14:textId="77777777" w:rsidR="00CD43EB" w:rsidRDefault="00000000" w:rsidP="00BF05A8">
      <w:pPr>
        <w:spacing w:line="360" w:lineRule="auto"/>
        <w:jc w:val="both"/>
      </w:pPr>
      <w:r>
        <w:t>I arrived with an internal passport full of stamps, and I didn’t know yet that stamps don’t impress kids.</w:t>
      </w:r>
    </w:p>
    <w:p w14:paraId="436CE6A0" w14:textId="77777777" w:rsidR="00CD43EB" w:rsidRDefault="00000000" w:rsidP="00BF05A8">
      <w:pPr>
        <w:spacing w:line="360" w:lineRule="auto"/>
        <w:jc w:val="both"/>
      </w:pPr>
      <w:r>
        <w:t>Kids don’t care how many oceans you’ve crossed.</w:t>
      </w:r>
    </w:p>
    <w:p w14:paraId="43D85F0B" w14:textId="77777777" w:rsidR="00CD43EB" w:rsidRDefault="00000000" w:rsidP="00BF05A8">
      <w:pPr>
        <w:spacing w:line="360" w:lineRule="auto"/>
        <w:jc w:val="both"/>
      </w:pPr>
      <w:r>
        <w:t>Kids care if you laugh at the right jokes at the right time.</w:t>
      </w:r>
    </w:p>
    <w:p w14:paraId="5EC2F772" w14:textId="77777777" w:rsidR="00CD43EB" w:rsidRDefault="00000000" w:rsidP="00BF05A8">
      <w:pPr>
        <w:spacing w:line="360" w:lineRule="auto"/>
        <w:jc w:val="both"/>
      </w:pPr>
      <w:r>
        <w:t>Kids care if you know the same songs.</w:t>
      </w:r>
    </w:p>
    <w:p w14:paraId="789BB112" w14:textId="77777777" w:rsidR="00CD43EB" w:rsidRDefault="00000000" w:rsidP="00BF05A8">
      <w:pPr>
        <w:spacing w:line="360" w:lineRule="auto"/>
        <w:jc w:val="both"/>
      </w:pPr>
      <w:r>
        <w:t>Kids care if your clothes are wrong.</w:t>
      </w:r>
    </w:p>
    <w:p w14:paraId="07E4E585" w14:textId="77777777" w:rsidR="00CD43EB" w:rsidRDefault="00000000" w:rsidP="00BF05A8">
      <w:pPr>
        <w:spacing w:line="360" w:lineRule="auto"/>
        <w:jc w:val="both"/>
      </w:pPr>
      <w:r>
        <w:t>Kids care if your voice sounds different.</w:t>
      </w:r>
    </w:p>
    <w:p w14:paraId="7345DB08" w14:textId="77777777" w:rsidR="00CD43EB" w:rsidRDefault="00000000" w:rsidP="00BF05A8">
      <w:pPr>
        <w:spacing w:line="360" w:lineRule="auto"/>
        <w:jc w:val="both"/>
      </w:pPr>
      <w:r>
        <w:t>Kids care if you seem like you’re trying too hard.</w:t>
      </w:r>
    </w:p>
    <w:p w14:paraId="59F0B931" w14:textId="77777777" w:rsidR="00CD43EB" w:rsidRDefault="00000000" w:rsidP="00BF05A8">
      <w:pPr>
        <w:spacing w:line="360" w:lineRule="auto"/>
        <w:jc w:val="both"/>
      </w:pPr>
      <w:r>
        <w:t>And the first thing a kid learns when he moves into a new environment is this:</w:t>
      </w:r>
    </w:p>
    <w:p w14:paraId="02FD6D3D" w14:textId="77777777" w:rsidR="00CD43EB" w:rsidRDefault="00000000" w:rsidP="00BF05A8">
      <w:pPr>
        <w:spacing w:line="360" w:lineRule="auto"/>
        <w:jc w:val="both"/>
      </w:pPr>
      <w:r>
        <w:t>The rules are invisible until you break them.</w:t>
      </w:r>
    </w:p>
    <w:p w14:paraId="4F5467DE" w14:textId="77777777" w:rsidR="00CD43EB" w:rsidRDefault="00000000" w:rsidP="00BF05A8">
      <w:pPr>
        <w:spacing w:line="360" w:lineRule="auto"/>
        <w:jc w:val="both"/>
      </w:pPr>
      <w:r>
        <w:lastRenderedPageBreak/>
        <w:t>You walk in thinking you’re just being yourself, and then you realize “yourself” doesn’t come with subtitles.</w:t>
      </w:r>
    </w:p>
    <w:p w14:paraId="74219E04" w14:textId="77777777" w:rsidR="00CD43EB" w:rsidRDefault="00000000" w:rsidP="00BF05A8">
      <w:pPr>
        <w:spacing w:line="360" w:lineRule="auto"/>
        <w:jc w:val="both"/>
      </w:pPr>
      <w:r>
        <w:t>So you adjust.</w:t>
      </w:r>
    </w:p>
    <w:p w14:paraId="48B805A6" w14:textId="77777777" w:rsidR="00CD43EB" w:rsidRDefault="00000000" w:rsidP="00BF05A8">
      <w:pPr>
        <w:spacing w:line="360" w:lineRule="auto"/>
        <w:jc w:val="both"/>
      </w:pPr>
      <w:r>
        <w:t>You tone things down.</w:t>
      </w:r>
    </w:p>
    <w:p w14:paraId="56BD976E" w14:textId="77777777" w:rsidR="00CD43EB" w:rsidRDefault="00000000" w:rsidP="00BF05A8">
      <w:pPr>
        <w:spacing w:line="360" w:lineRule="auto"/>
        <w:jc w:val="both"/>
      </w:pPr>
      <w:r>
        <w:t>You stop saying certain words.</w:t>
      </w:r>
    </w:p>
    <w:p w14:paraId="426746E7" w14:textId="77777777" w:rsidR="00CD43EB" w:rsidRDefault="00000000" w:rsidP="00BF05A8">
      <w:pPr>
        <w:spacing w:line="360" w:lineRule="auto"/>
        <w:jc w:val="both"/>
      </w:pPr>
      <w:r>
        <w:t>You start listening more.</w:t>
      </w:r>
    </w:p>
    <w:p w14:paraId="0F17F3FF" w14:textId="77777777" w:rsidR="00CD43EB" w:rsidRDefault="00000000" w:rsidP="00BF05A8">
      <w:pPr>
        <w:spacing w:line="360" w:lineRule="auto"/>
        <w:jc w:val="both"/>
      </w:pPr>
      <w:r>
        <w:t>You find the rhythm of the place.</w:t>
      </w:r>
    </w:p>
    <w:p w14:paraId="24F83C94" w14:textId="77777777" w:rsidR="00CD43EB" w:rsidRDefault="00000000" w:rsidP="00BF05A8">
      <w:pPr>
        <w:spacing w:line="360" w:lineRule="auto"/>
        <w:jc w:val="both"/>
      </w:pPr>
      <w:r>
        <w:t>You learn what gets you accepted and what gets you singled out.</w:t>
      </w:r>
    </w:p>
    <w:p w14:paraId="6238C36B" w14:textId="77777777" w:rsidR="00CD43EB" w:rsidRDefault="00000000" w:rsidP="00BF05A8">
      <w:pPr>
        <w:spacing w:line="360" w:lineRule="auto"/>
        <w:jc w:val="both"/>
      </w:pPr>
      <w:r>
        <w:t>And you become an expert at something that looks like confidence from the outside but is actually a survival skill:</w:t>
      </w:r>
    </w:p>
    <w:p w14:paraId="36ADCEEA" w14:textId="77777777" w:rsidR="00CD43EB" w:rsidRDefault="00000000" w:rsidP="00BF05A8">
      <w:pPr>
        <w:spacing w:line="360" w:lineRule="auto"/>
        <w:jc w:val="both"/>
      </w:pPr>
      <w:r>
        <w:t>You learn to read the room faster than everyone else.</w:t>
      </w:r>
    </w:p>
    <w:p w14:paraId="44E7C831" w14:textId="77777777" w:rsidR="00CD43EB" w:rsidRDefault="00000000" w:rsidP="00BF05A8">
      <w:pPr>
        <w:spacing w:line="360" w:lineRule="auto"/>
        <w:jc w:val="both"/>
      </w:pPr>
      <w:r>
        <w:t>That’s how you don’t get eaten.</w:t>
      </w:r>
    </w:p>
    <w:p w14:paraId="0AF7C9D5" w14:textId="77777777" w:rsidR="00CD43EB" w:rsidRDefault="00000000" w:rsidP="00BF05A8">
      <w:pPr>
        <w:spacing w:line="360" w:lineRule="auto"/>
        <w:jc w:val="both"/>
      </w:pPr>
      <w:r>
        <w:t>That’s how you don’t become “the weird kid from somewhere else.”</w:t>
      </w:r>
    </w:p>
    <w:p w14:paraId="5F06B589" w14:textId="77777777" w:rsidR="00CD43EB" w:rsidRDefault="00000000" w:rsidP="00BF05A8">
      <w:pPr>
        <w:spacing w:line="360" w:lineRule="auto"/>
        <w:jc w:val="both"/>
      </w:pPr>
      <w:r>
        <w:t>You become adaptable.</w:t>
      </w:r>
    </w:p>
    <w:p w14:paraId="1F6F3BB6" w14:textId="77777777" w:rsidR="00CD43EB" w:rsidRDefault="00000000" w:rsidP="00BF05A8">
      <w:pPr>
        <w:spacing w:line="360" w:lineRule="auto"/>
        <w:jc w:val="both"/>
      </w:pPr>
      <w:r>
        <w:t>You become funny.</w:t>
      </w:r>
    </w:p>
    <w:p w14:paraId="09528106" w14:textId="77777777" w:rsidR="00CD43EB" w:rsidRDefault="00000000" w:rsidP="00BF05A8">
      <w:pPr>
        <w:spacing w:line="360" w:lineRule="auto"/>
        <w:jc w:val="both"/>
      </w:pPr>
      <w:r>
        <w:t>You become cool.</w:t>
      </w:r>
    </w:p>
    <w:p w14:paraId="3D2C76BB" w14:textId="77777777" w:rsidR="00CD43EB" w:rsidRDefault="00000000" w:rsidP="00BF05A8">
      <w:pPr>
        <w:spacing w:line="360" w:lineRule="auto"/>
        <w:jc w:val="both"/>
      </w:pPr>
      <w:r>
        <w:t>Or you become invisible.</w:t>
      </w:r>
    </w:p>
    <w:p w14:paraId="6DD3BC92" w14:textId="77777777" w:rsidR="00CD43EB" w:rsidRDefault="00000000" w:rsidP="00BF05A8">
      <w:pPr>
        <w:spacing w:line="360" w:lineRule="auto"/>
        <w:jc w:val="both"/>
      </w:pPr>
      <w:r>
        <w:t>Sometimes you try all four.</w:t>
      </w:r>
    </w:p>
    <w:p w14:paraId="6EF628AB" w14:textId="77777777" w:rsidR="00CD43EB" w:rsidRDefault="00000000" w:rsidP="00BF05A8">
      <w:pPr>
        <w:spacing w:line="360" w:lineRule="auto"/>
        <w:jc w:val="both"/>
      </w:pPr>
      <w:r>
        <w:t>I wish I could tell you I walked into Dix Hills and immediately found my people.</w:t>
      </w:r>
    </w:p>
    <w:p w14:paraId="74831D15" w14:textId="77777777" w:rsidR="00CD43EB" w:rsidRDefault="00000000" w:rsidP="00BF05A8">
      <w:pPr>
        <w:spacing w:line="360" w:lineRule="auto"/>
        <w:jc w:val="both"/>
      </w:pPr>
      <w:r>
        <w:t>Maybe I did, eventually.</w:t>
      </w:r>
    </w:p>
    <w:p w14:paraId="64FF9D4C" w14:textId="77777777" w:rsidR="00CD43EB" w:rsidRDefault="00000000" w:rsidP="00BF05A8">
      <w:pPr>
        <w:spacing w:line="360" w:lineRule="auto"/>
        <w:jc w:val="both"/>
      </w:pPr>
      <w:r>
        <w:t>But the first part of any move is always the same: you enter as a stranger.</w:t>
      </w:r>
    </w:p>
    <w:p w14:paraId="3D425163" w14:textId="77777777" w:rsidR="00CD43EB" w:rsidRDefault="00000000" w:rsidP="00BF05A8">
      <w:pPr>
        <w:spacing w:line="360" w:lineRule="auto"/>
        <w:jc w:val="both"/>
      </w:pPr>
      <w:r>
        <w:t>And being a stranger does something to a kid.</w:t>
      </w:r>
    </w:p>
    <w:p w14:paraId="34392892" w14:textId="77777777" w:rsidR="00CD43EB" w:rsidRDefault="00000000" w:rsidP="00BF05A8">
      <w:pPr>
        <w:spacing w:line="360" w:lineRule="auto"/>
        <w:jc w:val="both"/>
      </w:pPr>
      <w:r>
        <w:t>It makes you self-conscious in a way you weren’t before.</w:t>
      </w:r>
    </w:p>
    <w:p w14:paraId="0FD62835" w14:textId="77777777" w:rsidR="00CD43EB" w:rsidRDefault="00000000" w:rsidP="00BF05A8">
      <w:pPr>
        <w:spacing w:line="360" w:lineRule="auto"/>
        <w:jc w:val="both"/>
      </w:pPr>
      <w:r>
        <w:t>In Spain, I was inside the culture. I belonged without effort.</w:t>
      </w:r>
    </w:p>
    <w:p w14:paraId="25D13174" w14:textId="77777777" w:rsidR="00CD43EB" w:rsidRDefault="00000000" w:rsidP="00BF05A8">
      <w:pPr>
        <w:spacing w:line="360" w:lineRule="auto"/>
        <w:jc w:val="both"/>
      </w:pPr>
      <w:r>
        <w:t>In Dix Hills, I had to earn belonging. And earning belonging can make you tougher, but it can also make you perform.</w:t>
      </w:r>
    </w:p>
    <w:p w14:paraId="6562EB75" w14:textId="77777777" w:rsidR="00CD43EB" w:rsidRDefault="00000000" w:rsidP="00BF05A8">
      <w:pPr>
        <w:spacing w:line="360" w:lineRule="auto"/>
        <w:jc w:val="both"/>
      </w:pPr>
      <w:r>
        <w:t>It can make you shape-shift.</w:t>
      </w:r>
    </w:p>
    <w:p w14:paraId="1EEFC9D0" w14:textId="77777777" w:rsidR="00CD43EB" w:rsidRDefault="00000000" w:rsidP="00BF05A8">
      <w:pPr>
        <w:spacing w:line="360" w:lineRule="auto"/>
        <w:jc w:val="both"/>
      </w:pPr>
      <w:r>
        <w:lastRenderedPageBreak/>
        <w:t>It can make you shrink parts of yourself to fit into whatever mold the environment rewards.</w:t>
      </w:r>
    </w:p>
    <w:p w14:paraId="701DF006" w14:textId="77777777" w:rsidR="00CD43EB" w:rsidRDefault="00000000" w:rsidP="00BF05A8">
      <w:pPr>
        <w:spacing w:line="360" w:lineRule="auto"/>
        <w:jc w:val="both"/>
      </w:pPr>
      <w:r>
        <w:t>And when you’re ten, you don’t know you’re doing that.</w:t>
      </w:r>
    </w:p>
    <w:p w14:paraId="478E109D" w14:textId="77777777" w:rsidR="00CD43EB" w:rsidRDefault="00000000" w:rsidP="00BF05A8">
      <w:pPr>
        <w:spacing w:line="360" w:lineRule="auto"/>
        <w:jc w:val="both"/>
      </w:pPr>
      <w:r>
        <w:t>You think you’re just “growing up.”</w:t>
      </w:r>
    </w:p>
    <w:p w14:paraId="3020293C" w14:textId="77777777" w:rsidR="00CD43EB" w:rsidRDefault="00000000" w:rsidP="00BF05A8">
      <w:pPr>
        <w:spacing w:line="360" w:lineRule="auto"/>
        <w:jc w:val="both"/>
      </w:pPr>
      <w:r>
        <w:t>You think you’re becoming normal.</w:t>
      </w:r>
    </w:p>
    <w:p w14:paraId="5CDAA03D" w14:textId="77777777" w:rsidR="00CD43EB" w:rsidRDefault="00000000" w:rsidP="00BF05A8">
      <w:pPr>
        <w:spacing w:line="360" w:lineRule="auto"/>
        <w:jc w:val="both"/>
      </w:pPr>
      <w:r>
        <w:t>But what’s really happening is you’re learning how to survive socially.</w:t>
      </w:r>
    </w:p>
    <w:p w14:paraId="4A421BE7" w14:textId="77777777" w:rsidR="00CD43EB" w:rsidRDefault="00000000" w:rsidP="00BF05A8">
      <w:pPr>
        <w:spacing w:line="360" w:lineRule="auto"/>
        <w:jc w:val="both"/>
      </w:pPr>
      <w:r>
        <w:t>And the crazy part is, that skill follows you for life.</w:t>
      </w:r>
    </w:p>
    <w:p w14:paraId="65353B4B" w14:textId="77777777" w:rsidR="00CD43EB" w:rsidRDefault="00000000" w:rsidP="00BF05A8">
      <w:pPr>
        <w:spacing w:line="360" w:lineRule="auto"/>
        <w:jc w:val="both"/>
      </w:pPr>
      <w:r>
        <w:t>It follows you into rooms full of adults later.</w:t>
      </w:r>
    </w:p>
    <w:p w14:paraId="463085EF" w14:textId="77777777" w:rsidR="00CD43EB" w:rsidRDefault="00000000" w:rsidP="00BF05A8">
      <w:pPr>
        <w:spacing w:line="360" w:lineRule="auto"/>
        <w:jc w:val="both"/>
      </w:pPr>
      <w:r>
        <w:t>It follows you into big cities.</w:t>
      </w:r>
    </w:p>
    <w:p w14:paraId="4E8F0BEC" w14:textId="77777777" w:rsidR="00CD43EB" w:rsidRDefault="00000000" w:rsidP="00BF05A8">
      <w:pPr>
        <w:spacing w:line="360" w:lineRule="auto"/>
        <w:jc w:val="both"/>
      </w:pPr>
      <w:r>
        <w:t>It follows you into industries where the rules are invisible and the penalties are severe.</w:t>
      </w:r>
    </w:p>
    <w:p w14:paraId="60C93E5D" w14:textId="77777777" w:rsidR="00CD43EB" w:rsidRDefault="00000000" w:rsidP="00BF05A8">
      <w:pPr>
        <w:spacing w:line="360" w:lineRule="auto"/>
        <w:jc w:val="both"/>
      </w:pPr>
      <w:r>
        <w:t>It becomes part of the operating system.</w:t>
      </w:r>
    </w:p>
    <w:p w14:paraId="236A69A0" w14:textId="77777777" w:rsidR="00CD43EB" w:rsidRDefault="00000000" w:rsidP="00BF05A8">
      <w:pPr>
        <w:spacing w:line="360" w:lineRule="auto"/>
        <w:jc w:val="both"/>
      </w:pPr>
      <w:r>
        <w:t>And it started right here, in Dix Hills, with a kid who had lived in Spain and suddenly had to learn how to be American not as a visitor, but as a resident.</w:t>
      </w:r>
    </w:p>
    <w:p w14:paraId="4462F1EC" w14:textId="77777777" w:rsidR="00CD43EB" w:rsidRDefault="00000000" w:rsidP="00BF05A8">
      <w:pPr>
        <w:spacing w:line="360" w:lineRule="auto"/>
        <w:jc w:val="both"/>
      </w:pPr>
      <w:r>
        <w:t>One of the strangest things about leaving Spain at ten is that your memories split into two categories.</w:t>
      </w:r>
    </w:p>
    <w:p w14:paraId="22E7B990" w14:textId="77777777" w:rsidR="00CD43EB" w:rsidRDefault="00000000" w:rsidP="00BF05A8">
      <w:pPr>
        <w:spacing w:line="360" w:lineRule="auto"/>
        <w:jc w:val="both"/>
      </w:pPr>
      <w:r>
        <w:t>There are the memories you remember clearly—the loud ones, the emotional ones.</w:t>
      </w:r>
    </w:p>
    <w:p w14:paraId="2EC68016" w14:textId="77777777" w:rsidR="00CD43EB" w:rsidRDefault="00000000" w:rsidP="00BF05A8">
      <w:pPr>
        <w:spacing w:line="360" w:lineRule="auto"/>
        <w:jc w:val="both"/>
      </w:pPr>
      <w:r>
        <w:t>And then there are the memories you don’t remember directly but you feel as a phantom limb.</w:t>
      </w:r>
    </w:p>
    <w:p w14:paraId="102C9D5E" w14:textId="77777777" w:rsidR="00CD43EB" w:rsidRDefault="00000000" w:rsidP="00BF05A8">
      <w:pPr>
        <w:spacing w:line="360" w:lineRule="auto"/>
        <w:jc w:val="both"/>
      </w:pPr>
      <w:r>
        <w:t>Like the way you can miss a place without thinking about it.</w:t>
      </w:r>
    </w:p>
    <w:p w14:paraId="1A9DDCAB" w14:textId="77777777" w:rsidR="00CD43EB" w:rsidRDefault="00000000" w:rsidP="00BF05A8">
      <w:pPr>
        <w:spacing w:line="360" w:lineRule="auto"/>
        <w:jc w:val="both"/>
      </w:pPr>
      <w:r>
        <w:t>Like the way a smell can hit you years later and for one second you’re standing in a different life.</w:t>
      </w:r>
    </w:p>
    <w:p w14:paraId="35274478" w14:textId="77777777" w:rsidR="00CD43EB" w:rsidRDefault="00000000" w:rsidP="00BF05A8">
      <w:pPr>
        <w:spacing w:line="360" w:lineRule="auto"/>
        <w:jc w:val="both"/>
      </w:pPr>
      <w:r>
        <w:t>Spain became that for me.</w:t>
      </w:r>
    </w:p>
    <w:p w14:paraId="3E7A79D9" w14:textId="77777777" w:rsidR="00CD43EB" w:rsidRDefault="00000000" w:rsidP="00BF05A8">
      <w:pPr>
        <w:spacing w:line="360" w:lineRule="auto"/>
        <w:jc w:val="both"/>
      </w:pPr>
      <w:r>
        <w:t>A phantom life.</w:t>
      </w:r>
    </w:p>
    <w:p w14:paraId="7BA153E4" w14:textId="77777777" w:rsidR="00CD43EB" w:rsidRDefault="00000000" w:rsidP="00BF05A8">
      <w:pPr>
        <w:spacing w:line="360" w:lineRule="auto"/>
        <w:jc w:val="both"/>
      </w:pPr>
      <w:r>
        <w:t>A place that existed in my body more than my mind.</w:t>
      </w:r>
    </w:p>
    <w:p w14:paraId="771C5EC4" w14:textId="77777777" w:rsidR="00CD43EB" w:rsidRDefault="00000000" w:rsidP="00BF05A8">
      <w:pPr>
        <w:spacing w:line="360" w:lineRule="auto"/>
        <w:jc w:val="both"/>
      </w:pPr>
      <w:r>
        <w:t>And because I had traveled so much already, part of me tried to treat this move like “another trip.”</w:t>
      </w:r>
    </w:p>
    <w:p w14:paraId="166C78AC" w14:textId="77777777" w:rsidR="00CD43EB" w:rsidRDefault="00000000" w:rsidP="00BF05A8">
      <w:pPr>
        <w:spacing w:line="360" w:lineRule="auto"/>
        <w:jc w:val="both"/>
      </w:pPr>
      <w:r>
        <w:lastRenderedPageBreak/>
        <w:t>Like, okay, we’re just going to America now.</w:t>
      </w:r>
    </w:p>
    <w:p w14:paraId="5A5E0E83" w14:textId="77777777" w:rsidR="00CD43EB" w:rsidRDefault="00000000" w:rsidP="00BF05A8">
      <w:pPr>
        <w:spacing w:line="360" w:lineRule="auto"/>
        <w:jc w:val="both"/>
      </w:pPr>
      <w:r>
        <w:t>But the child part of me—the part that doesn’t lie—knew the difference.</w:t>
      </w:r>
    </w:p>
    <w:p w14:paraId="655FA1FC" w14:textId="77777777" w:rsidR="00CD43EB" w:rsidRDefault="00000000" w:rsidP="00BF05A8">
      <w:pPr>
        <w:spacing w:line="360" w:lineRule="auto"/>
        <w:jc w:val="both"/>
      </w:pPr>
      <w:r>
        <w:t>Trips are temporary.</w:t>
      </w:r>
    </w:p>
    <w:p w14:paraId="20D63E0E" w14:textId="77777777" w:rsidR="00CD43EB" w:rsidRDefault="00000000" w:rsidP="00BF05A8">
      <w:pPr>
        <w:spacing w:line="360" w:lineRule="auto"/>
        <w:jc w:val="both"/>
      </w:pPr>
      <w:r>
        <w:t>This wasn’t.</w:t>
      </w:r>
    </w:p>
    <w:p w14:paraId="56175C14" w14:textId="77777777" w:rsidR="00CD43EB" w:rsidRDefault="00000000" w:rsidP="00BF05A8">
      <w:pPr>
        <w:spacing w:line="360" w:lineRule="auto"/>
        <w:jc w:val="both"/>
      </w:pPr>
      <w:r>
        <w:t>This was the first time I understood, in my bones, that life can change quickly and you don’t always get to prepare.</w:t>
      </w:r>
    </w:p>
    <w:p w14:paraId="59343F8F" w14:textId="77777777" w:rsidR="00CD43EB" w:rsidRDefault="00000000" w:rsidP="00BF05A8">
      <w:pPr>
        <w:spacing w:line="360" w:lineRule="auto"/>
        <w:jc w:val="both"/>
      </w:pPr>
      <w:r>
        <w:t>It was the first time I felt the truth adults spend their whole lives trying not to feel:</w:t>
      </w:r>
    </w:p>
    <w:p w14:paraId="4477380D" w14:textId="77777777" w:rsidR="00CD43EB" w:rsidRDefault="00000000" w:rsidP="00BF05A8">
      <w:pPr>
        <w:spacing w:line="360" w:lineRule="auto"/>
        <w:jc w:val="both"/>
      </w:pPr>
      <w:r>
        <w:t>You can lose a world without losing a person.</w:t>
      </w:r>
    </w:p>
    <w:p w14:paraId="2CAE222A" w14:textId="77777777" w:rsidR="00CD43EB" w:rsidRDefault="00000000" w:rsidP="00BF05A8">
      <w:pPr>
        <w:spacing w:line="360" w:lineRule="auto"/>
        <w:jc w:val="both"/>
      </w:pPr>
      <w:r>
        <w:t>Nobody died.</w:t>
      </w:r>
    </w:p>
    <w:p w14:paraId="2F617E20" w14:textId="77777777" w:rsidR="00CD43EB" w:rsidRDefault="00000000" w:rsidP="00BF05A8">
      <w:pPr>
        <w:spacing w:line="360" w:lineRule="auto"/>
        <w:jc w:val="both"/>
      </w:pPr>
      <w:r>
        <w:t>No tragedy.</w:t>
      </w:r>
    </w:p>
    <w:p w14:paraId="4A30556F" w14:textId="77777777" w:rsidR="00CD43EB" w:rsidRDefault="00000000" w:rsidP="00BF05A8">
      <w:pPr>
        <w:spacing w:line="360" w:lineRule="auto"/>
        <w:jc w:val="both"/>
      </w:pPr>
      <w:r>
        <w:t>Just a move.</w:t>
      </w:r>
    </w:p>
    <w:p w14:paraId="3B4A6BED" w14:textId="77777777" w:rsidR="00CD43EB" w:rsidRDefault="00000000" w:rsidP="00BF05A8">
      <w:pPr>
        <w:spacing w:line="360" w:lineRule="auto"/>
        <w:jc w:val="both"/>
      </w:pPr>
      <w:r>
        <w:t>Just life.</w:t>
      </w:r>
    </w:p>
    <w:p w14:paraId="311B2C74" w14:textId="77777777" w:rsidR="00CD43EB" w:rsidRDefault="00000000" w:rsidP="00BF05A8">
      <w:pPr>
        <w:spacing w:line="360" w:lineRule="auto"/>
        <w:jc w:val="both"/>
      </w:pPr>
      <w:r>
        <w:t>And yet something ended.</w:t>
      </w:r>
    </w:p>
    <w:p w14:paraId="7A85314F" w14:textId="77777777" w:rsidR="00CD43EB" w:rsidRDefault="00000000" w:rsidP="00BF05A8">
      <w:pPr>
        <w:spacing w:line="360" w:lineRule="auto"/>
        <w:jc w:val="both"/>
      </w:pPr>
      <w:r>
        <w:t>A version of childhood ended.</w:t>
      </w:r>
    </w:p>
    <w:p w14:paraId="62C1955D" w14:textId="77777777" w:rsidR="00CD43EB" w:rsidRDefault="00000000" w:rsidP="00BF05A8">
      <w:pPr>
        <w:spacing w:line="360" w:lineRule="auto"/>
        <w:jc w:val="both"/>
      </w:pPr>
      <w:r>
        <w:t>A version of identity ended.</w:t>
      </w:r>
    </w:p>
    <w:p w14:paraId="378BFFC1" w14:textId="77777777" w:rsidR="00CD43EB" w:rsidRDefault="00000000" w:rsidP="00BF05A8">
      <w:pPr>
        <w:spacing w:line="360" w:lineRule="auto"/>
        <w:jc w:val="both"/>
      </w:pPr>
      <w:r>
        <w:t>And it took me years to realize I carried that ending forward.</w:t>
      </w:r>
    </w:p>
    <w:p w14:paraId="10DF6955" w14:textId="77777777" w:rsidR="00CD43EB" w:rsidRDefault="00000000" w:rsidP="00BF05A8">
      <w:pPr>
        <w:spacing w:line="360" w:lineRule="auto"/>
        <w:jc w:val="both"/>
      </w:pPr>
      <w:r>
        <w:t>Because once you learn that worlds can end, you stop assuming they’ll last.</w:t>
      </w:r>
    </w:p>
    <w:p w14:paraId="65D889AA" w14:textId="77777777" w:rsidR="00CD43EB" w:rsidRDefault="00000000" w:rsidP="00BF05A8">
      <w:pPr>
        <w:spacing w:line="360" w:lineRule="auto"/>
        <w:jc w:val="both"/>
      </w:pPr>
      <w:r>
        <w:t>You stop assuming you get to keep things.</w:t>
      </w:r>
    </w:p>
    <w:p w14:paraId="3F2629E8" w14:textId="77777777" w:rsidR="00CD43EB" w:rsidRDefault="00000000" w:rsidP="00BF05A8">
      <w:pPr>
        <w:spacing w:line="360" w:lineRule="auto"/>
        <w:jc w:val="both"/>
      </w:pPr>
      <w:r>
        <w:t>And if you don’t watch that instinct, it turns into restlessness.</w:t>
      </w:r>
    </w:p>
    <w:p w14:paraId="36227961" w14:textId="77777777" w:rsidR="00CD43EB" w:rsidRDefault="00000000" w:rsidP="00BF05A8">
      <w:pPr>
        <w:spacing w:line="360" w:lineRule="auto"/>
        <w:jc w:val="both"/>
      </w:pPr>
      <w:r>
        <w:t>It turns into the habit of leaving first.</w:t>
      </w:r>
    </w:p>
    <w:p w14:paraId="63975EBE" w14:textId="77777777" w:rsidR="00CD43EB" w:rsidRDefault="00000000" w:rsidP="00BF05A8">
      <w:pPr>
        <w:spacing w:line="360" w:lineRule="auto"/>
        <w:jc w:val="both"/>
      </w:pPr>
      <w:r>
        <w:t>It turns into the habit of always being ready for the next move, because you don’t trust the current chapter to stay.</w:t>
      </w:r>
    </w:p>
    <w:p w14:paraId="411A9D6D" w14:textId="77777777" w:rsidR="00CD43EB" w:rsidRDefault="00000000" w:rsidP="00BF05A8">
      <w:pPr>
        <w:spacing w:line="360" w:lineRule="auto"/>
        <w:jc w:val="both"/>
      </w:pPr>
      <w:r>
        <w:t>Again, I didn’t know any of this at ten.</w:t>
      </w:r>
    </w:p>
    <w:p w14:paraId="351648D9" w14:textId="77777777" w:rsidR="00CD43EB" w:rsidRDefault="00000000" w:rsidP="00BF05A8">
      <w:pPr>
        <w:spacing w:line="360" w:lineRule="auto"/>
        <w:jc w:val="both"/>
      </w:pPr>
      <w:r>
        <w:t>At ten, I was just a kid trying to figure out where the bathrooms were in a new school.</w:t>
      </w:r>
    </w:p>
    <w:p w14:paraId="32F5760A" w14:textId="77777777" w:rsidR="00CD43EB" w:rsidRDefault="00000000" w:rsidP="00BF05A8">
      <w:pPr>
        <w:spacing w:line="360" w:lineRule="auto"/>
        <w:jc w:val="both"/>
      </w:pPr>
      <w:r>
        <w:t>Trying to figure out how to talk so nobody looked at me funny.</w:t>
      </w:r>
    </w:p>
    <w:p w14:paraId="0DBE22DF" w14:textId="77777777" w:rsidR="00CD43EB" w:rsidRDefault="00000000" w:rsidP="00BF05A8">
      <w:pPr>
        <w:spacing w:line="360" w:lineRule="auto"/>
        <w:jc w:val="both"/>
      </w:pPr>
      <w:r>
        <w:lastRenderedPageBreak/>
        <w:t>Trying to figure out whether anyone could tell that my insides felt like a suitcase.</w:t>
      </w:r>
    </w:p>
    <w:p w14:paraId="524C7231" w14:textId="77777777" w:rsidR="00CD43EB" w:rsidRDefault="00000000" w:rsidP="00BF05A8">
      <w:pPr>
        <w:spacing w:line="360" w:lineRule="auto"/>
        <w:jc w:val="both"/>
      </w:pPr>
      <w:r>
        <w:t>If you want to understand the kind of man I became—someone who can reinvent, someone who can relocate, someone who can enter new worlds and learn the rules—you have to understand this move.</w:t>
      </w:r>
    </w:p>
    <w:p w14:paraId="59C5AFF2" w14:textId="77777777" w:rsidR="00CD43EB" w:rsidRDefault="00000000" w:rsidP="00BF05A8">
      <w:pPr>
        <w:spacing w:line="360" w:lineRule="auto"/>
        <w:jc w:val="both"/>
      </w:pPr>
      <w:r>
        <w:t>Spain taught me movement as normal.</w:t>
      </w:r>
    </w:p>
    <w:p w14:paraId="0FFBB135" w14:textId="77777777" w:rsidR="00CD43EB" w:rsidRDefault="00000000" w:rsidP="00BF05A8">
      <w:pPr>
        <w:spacing w:line="360" w:lineRule="auto"/>
        <w:jc w:val="both"/>
      </w:pPr>
      <w:r>
        <w:t>Dix Hills taught me adaptation as survival.</w:t>
      </w:r>
    </w:p>
    <w:p w14:paraId="45C9ED02" w14:textId="77777777" w:rsidR="00CD43EB" w:rsidRDefault="00000000" w:rsidP="00BF05A8">
      <w:pPr>
        <w:spacing w:line="360" w:lineRule="auto"/>
        <w:jc w:val="both"/>
      </w:pPr>
      <w:r>
        <w:t>And the months at my grandparents’ house in between taught me something even more subtle:</w:t>
      </w:r>
    </w:p>
    <w:p w14:paraId="6E964CC0" w14:textId="77777777" w:rsidR="00CD43EB" w:rsidRDefault="00000000" w:rsidP="00BF05A8">
      <w:pPr>
        <w:spacing w:line="360" w:lineRule="auto"/>
        <w:jc w:val="both"/>
      </w:pPr>
      <w:r>
        <w:t>You can be loved and still feel lost.</w:t>
      </w:r>
    </w:p>
    <w:p w14:paraId="170B5897" w14:textId="77777777" w:rsidR="00CD43EB" w:rsidRDefault="00000000" w:rsidP="00BF05A8">
      <w:pPr>
        <w:spacing w:line="360" w:lineRule="auto"/>
        <w:jc w:val="both"/>
      </w:pPr>
      <w:r>
        <w:t>That’s not an insult to anyone.</w:t>
      </w:r>
    </w:p>
    <w:p w14:paraId="29524F7B" w14:textId="77777777" w:rsidR="00CD43EB" w:rsidRDefault="00000000" w:rsidP="00BF05A8">
      <w:pPr>
        <w:spacing w:line="360" w:lineRule="auto"/>
        <w:jc w:val="both"/>
      </w:pPr>
      <w:r>
        <w:t>It’s just human.</w:t>
      </w:r>
    </w:p>
    <w:p w14:paraId="55BFE51E" w14:textId="77777777" w:rsidR="00CD43EB" w:rsidRDefault="00000000" w:rsidP="00BF05A8">
      <w:pPr>
        <w:spacing w:line="360" w:lineRule="auto"/>
        <w:jc w:val="both"/>
      </w:pPr>
      <w:r>
        <w:t>Love is not the same as orientation.</w:t>
      </w:r>
    </w:p>
    <w:p w14:paraId="3DC59C05" w14:textId="77777777" w:rsidR="00CD43EB" w:rsidRDefault="00000000" w:rsidP="00BF05A8">
      <w:pPr>
        <w:spacing w:line="360" w:lineRule="auto"/>
        <w:jc w:val="both"/>
      </w:pPr>
      <w:r>
        <w:t>And at ten, I needed orientation.</w:t>
      </w:r>
    </w:p>
    <w:p w14:paraId="60FF49C6" w14:textId="77777777" w:rsidR="00CD43EB" w:rsidRDefault="00000000" w:rsidP="00BF05A8">
      <w:pPr>
        <w:spacing w:line="360" w:lineRule="auto"/>
        <w:jc w:val="both"/>
      </w:pPr>
      <w:r>
        <w:t>I needed my streets. My language. My rhythm.</w:t>
      </w:r>
    </w:p>
    <w:p w14:paraId="3CBE2897" w14:textId="77777777" w:rsidR="00CD43EB" w:rsidRDefault="00000000" w:rsidP="00BF05A8">
      <w:pPr>
        <w:spacing w:line="360" w:lineRule="auto"/>
        <w:jc w:val="both"/>
      </w:pPr>
      <w:r>
        <w:t>I needed the version of myself that made sense without explanation.</w:t>
      </w:r>
    </w:p>
    <w:p w14:paraId="662805C4" w14:textId="77777777" w:rsidR="00CD43EB" w:rsidRDefault="00000000" w:rsidP="00BF05A8">
      <w:pPr>
        <w:spacing w:line="360" w:lineRule="auto"/>
        <w:jc w:val="both"/>
      </w:pPr>
      <w:r>
        <w:t>Instead, I got a new world and the assignment to become someone else inside it.</w:t>
      </w:r>
    </w:p>
    <w:p w14:paraId="28721309" w14:textId="77777777" w:rsidR="00CD43EB" w:rsidRDefault="00000000" w:rsidP="00BF05A8">
      <w:pPr>
        <w:spacing w:line="360" w:lineRule="auto"/>
        <w:jc w:val="both"/>
      </w:pPr>
      <w:r>
        <w:t>So I did what kids always do.</w:t>
      </w:r>
    </w:p>
    <w:p w14:paraId="3B510A26" w14:textId="77777777" w:rsidR="00CD43EB" w:rsidRDefault="00000000" w:rsidP="00BF05A8">
      <w:pPr>
        <w:spacing w:line="360" w:lineRule="auto"/>
        <w:jc w:val="both"/>
      </w:pPr>
      <w:r>
        <w:t>I adjusted.</w:t>
      </w:r>
    </w:p>
    <w:p w14:paraId="2EFF3164" w14:textId="77777777" w:rsidR="00CD43EB" w:rsidRDefault="00000000" w:rsidP="00BF05A8">
      <w:pPr>
        <w:spacing w:line="360" w:lineRule="auto"/>
        <w:jc w:val="both"/>
      </w:pPr>
      <w:r>
        <w:t>I learned.</w:t>
      </w:r>
    </w:p>
    <w:p w14:paraId="0F169E26" w14:textId="77777777" w:rsidR="00CD43EB" w:rsidRDefault="00000000" w:rsidP="00BF05A8">
      <w:pPr>
        <w:spacing w:line="360" w:lineRule="auto"/>
        <w:jc w:val="both"/>
      </w:pPr>
      <w:r>
        <w:t>I watched.</w:t>
      </w:r>
    </w:p>
    <w:p w14:paraId="71BDE2F4" w14:textId="77777777" w:rsidR="00CD43EB" w:rsidRDefault="00000000" w:rsidP="00BF05A8">
      <w:pPr>
        <w:spacing w:line="360" w:lineRule="auto"/>
        <w:jc w:val="both"/>
      </w:pPr>
      <w:r>
        <w:t>I absorbed.</w:t>
      </w:r>
    </w:p>
    <w:p w14:paraId="1CB8B1F7" w14:textId="77777777" w:rsidR="00CD43EB" w:rsidRDefault="00000000" w:rsidP="00BF05A8">
      <w:pPr>
        <w:spacing w:line="360" w:lineRule="auto"/>
        <w:jc w:val="both"/>
      </w:pPr>
      <w:r>
        <w:t>I became American.</w:t>
      </w:r>
    </w:p>
    <w:p w14:paraId="749005DA" w14:textId="77777777" w:rsidR="00CD43EB" w:rsidRDefault="00000000" w:rsidP="00BF05A8">
      <w:pPr>
        <w:spacing w:line="360" w:lineRule="auto"/>
        <w:jc w:val="both"/>
      </w:pPr>
      <w:r>
        <w:t>But I didn’t become American the way kids who were born there become American.</w:t>
      </w:r>
    </w:p>
    <w:p w14:paraId="543D7414" w14:textId="77777777" w:rsidR="00CD43EB" w:rsidRDefault="00000000" w:rsidP="00BF05A8">
      <w:pPr>
        <w:spacing w:line="360" w:lineRule="auto"/>
        <w:jc w:val="both"/>
      </w:pPr>
      <w:r>
        <w:t>I became American the way a traveler becomes anything:</w:t>
      </w:r>
    </w:p>
    <w:p w14:paraId="549B1515" w14:textId="77777777" w:rsidR="00CD43EB" w:rsidRDefault="00000000" w:rsidP="00BF05A8">
      <w:pPr>
        <w:spacing w:line="360" w:lineRule="auto"/>
        <w:jc w:val="both"/>
      </w:pPr>
      <w:r>
        <w:t>By learning the rules fast.</w:t>
      </w:r>
    </w:p>
    <w:p w14:paraId="5C849D18" w14:textId="77777777" w:rsidR="00CD43EB" w:rsidRDefault="00000000" w:rsidP="00BF05A8">
      <w:pPr>
        <w:spacing w:line="360" w:lineRule="auto"/>
        <w:jc w:val="both"/>
      </w:pPr>
      <w:r>
        <w:t>By reading the room.</w:t>
      </w:r>
    </w:p>
    <w:p w14:paraId="668B9315" w14:textId="77777777" w:rsidR="00CD43EB" w:rsidRDefault="00000000" w:rsidP="00BF05A8">
      <w:pPr>
        <w:spacing w:line="360" w:lineRule="auto"/>
        <w:jc w:val="both"/>
      </w:pPr>
      <w:r>
        <w:lastRenderedPageBreak/>
        <w:t>By translating myself.</w:t>
      </w:r>
    </w:p>
    <w:p w14:paraId="13968604" w14:textId="77777777" w:rsidR="00CD43EB" w:rsidRDefault="00000000" w:rsidP="00BF05A8">
      <w:pPr>
        <w:spacing w:line="360" w:lineRule="auto"/>
        <w:jc w:val="both"/>
      </w:pPr>
      <w:r>
        <w:t>By surviving.</w:t>
      </w:r>
    </w:p>
    <w:p w14:paraId="10A004D3" w14:textId="77777777" w:rsidR="00CD43EB" w:rsidRDefault="00000000" w:rsidP="00BF05A8">
      <w:pPr>
        <w:spacing w:line="360" w:lineRule="auto"/>
        <w:jc w:val="both"/>
      </w:pPr>
      <w:r>
        <w:t>And by carrying, quietly, a whole other childhood like a hidden passport in my pocket.</w:t>
      </w:r>
    </w:p>
    <w:p w14:paraId="65E5BD0F" w14:textId="77777777" w:rsidR="00CD43EB" w:rsidRDefault="00000000" w:rsidP="00BF05A8">
      <w:pPr>
        <w:spacing w:line="360" w:lineRule="auto"/>
        <w:jc w:val="both"/>
      </w:pPr>
      <w:r>
        <w:t>The next chapter isn’t about the move itself.</w:t>
      </w:r>
    </w:p>
    <w:p w14:paraId="3992E14F" w14:textId="77777777" w:rsidR="00CD43EB" w:rsidRDefault="00000000" w:rsidP="00BF05A8">
      <w:pPr>
        <w:spacing w:line="360" w:lineRule="auto"/>
        <w:jc w:val="both"/>
      </w:pPr>
      <w:r>
        <w:t>The move is done.</w:t>
      </w:r>
    </w:p>
    <w:p w14:paraId="52DA6D03" w14:textId="77777777" w:rsidR="00CD43EB" w:rsidRDefault="00000000" w:rsidP="00BF05A8">
      <w:pPr>
        <w:spacing w:line="360" w:lineRule="auto"/>
        <w:jc w:val="both"/>
      </w:pPr>
      <w:r>
        <w:t>The next chapter is about what comes after the move—what it means to grow up in Dix Hills, to become a teenager, to find your identity, to want more than what’s in front of you, and to realize that the world you lost in Spain didn’t disappear.</w:t>
      </w:r>
    </w:p>
    <w:p w14:paraId="2094F9B6" w14:textId="77777777" w:rsidR="00CD43EB" w:rsidRDefault="00000000" w:rsidP="00BF05A8">
      <w:pPr>
        <w:spacing w:line="360" w:lineRule="auto"/>
        <w:jc w:val="both"/>
      </w:pPr>
      <w:r>
        <w:t>It just became the part of you that always wants to go.</w:t>
      </w:r>
    </w:p>
    <w:p w14:paraId="0E3C8AFE" w14:textId="77777777" w:rsidR="00CD43EB" w:rsidRDefault="00000000" w:rsidP="00BF05A8">
      <w:pPr>
        <w:spacing w:line="360" w:lineRule="auto"/>
        <w:jc w:val="both"/>
      </w:pPr>
      <w:r>
        <w:t>Because once you’ve had two worlds, one world never feels like enough.</w:t>
      </w:r>
    </w:p>
    <w:p w14:paraId="43ACFDE0" w14:textId="77777777" w:rsidR="00CD43EB" w:rsidRDefault="00000000" w:rsidP="00BF05A8">
      <w:pPr>
        <w:spacing w:line="360" w:lineRule="auto"/>
        <w:jc w:val="both"/>
      </w:pPr>
      <w:r>
        <w:t>And that hunger—good or bad—becomes a kind of engine.</w:t>
      </w:r>
    </w:p>
    <w:p w14:paraId="5E945EC7" w14:textId="77777777" w:rsidR="00CD43EB" w:rsidRDefault="00000000" w:rsidP="00BF05A8">
      <w:pPr>
        <w:spacing w:line="360" w:lineRule="auto"/>
        <w:jc w:val="both"/>
      </w:pPr>
      <w:r>
        <w:t>Not an Aston Martin engine.</w:t>
      </w:r>
    </w:p>
    <w:p w14:paraId="7D04E16A" w14:textId="77777777" w:rsidR="00CD43EB" w:rsidRDefault="00000000" w:rsidP="00BF05A8">
      <w:pPr>
        <w:spacing w:line="360" w:lineRule="auto"/>
        <w:jc w:val="both"/>
      </w:pPr>
      <w:r>
        <w:t>A different kind.</w:t>
      </w:r>
    </w:p>
    <w:p w14:paraId="3F4899A4" w14:textId="77777777" w:rsidR="00CD43EB" w:rsidRDefault="00000000" w:rsidP="00BF05A8">
      <w:pPr>
        <w:spacing w:line="360" w:lineRule="auto"/>
        <w:jc w:val="both"/>
      </w:pPr>
      <w:r>
        <w:t>The kind that keeps you moving long after childhood ends.</w:t>
      </w:r>
    </w:p>
    <w:p w14:paraId="5F3B0543" w14:textId="77777777" w:rsidR="00CD43EB" w:rsidRDefault="00000000" w:rsidP="00BF05A8">
      <w:pPr>
        <w:spacing w:line="360" w:lineRule="auto"/>
      </w:pPr>
      <w:r>
        <w:br w:type="page"/>
      </w:r>
    </w:p>
    <w:p w14:paraId="7645CFA0" w14:textId="77777777" w:rsidR="00CD43EB" w:rsidRDefault="00000000" w:rsidP="00BF05A8">
      <w:pPr>
        <w:pStyle w:val="ChapterNumber"/>
        <w:spacing w:line="360" w:lineRule="auto"/>
      </w:pPr>
      <w:r>
        <w:lastRenderedPageBreak/>
        <w:t>CHAPTER 4</w:t>
      </w:r>
    </w:p>
    <w:p w14:paraId="6F3B29BA" w14:textId="77777777" w:rsidR="00CD43EB" w:rsidRDefault="00000000" w:rsidP="00BF05A8">
      <w:pPr>
        <w:pStyle w:val="ChapterTitle"/>
        <w:spacing w:line="360" w:lineRule="auto"/>
      </w:pPr>
      <w:r>
        <w:t>Dix Hills: Growing Up American</w:t>
      </w:r>
    </w:p>
    <w:p w14:paraId="4BBCC778" w14:textId="77777777" w:rsidR="00CD43EB" w:rsidRDefault="00000000" w:rsidP="00BF05A8">
      <w:pPr>
        <w:spacing w:line="360" w:lineRule="auto"/>
        <w:jc w:val="both"/>
      </w:pPr>
      <w:r>
        <w:t>Dix Hills is the kind of place that looks calm even when you’re falling apart inside it.</w:t>
      </w:r>
    </w:p>
    <w:p w14:paraId="243D2D06" w14:textId="77777777" w:rsidR="00CD43EB" w:rsidRDefault="00000000" w:rsidP="00BF05A8">
      <w:pPr>
        <w:spacing w:line="360" w:lineRule="auto"/>
        <w:jc w:val="both"/>
      </w:pPr>
      <w:r>
        <w:t>If you’ve never lived in the suburbs, let me explain the vibe: everything is spaced out just enough that you can pretend everyone has privacy, and everything is organized just enough that adults can believe they have control.</w:t>
      </w:r>
    </w:p>
    <w:p w14:paraId="59F4FE45" w14:textId="77777777" w:rsidR="00CD43EB" w:rsidRDefault="00000000" w:rsidP="00BF05A8">
      <w:pPr>
        <w:spacing w:line="360" w:lineRule="auto"/>
        <w:jc w:val="both"/>
      </w:pPr>
      <w:r>
        <w:t>The lawns are trimmed. The cars are parked the right way. The school schedules are printed. The sports fields are maintained. The neighbors wave. The whole place runs on a kind of invisible agreement that says: We’re fine.</w:t>
      </w:r>
    </w:p>
    <w:p w14:paraId="26CB74A9" w14:textId="77777777" w:rsidR="00CD43EB" w:rsidRDefault="00000000" w:rsidP="00BF05A8">
      <w:pPr>
        <w:spacing w:line="360" w:lineRule="auto"/>
        <w:jc w:val="both"/>
      </w:pPr>
      <w:r>
        <w:t>And when you’re a kid coming from Madrid—coming from streets that breathe and sidewalks that talk and a culture that lives outward—Long Island feels like living behind glass.</w:t>
      </w:r>
    </w:p>
    <w:p w14:paraId="664737D5" w14:textId="77777777" w:rsidR="00CD43EB" w:rsidRDefault="00000000" w:rsidP="00BF05A8">
      <w:pPr>
        <w:spacing w:line="360" w:lineRule="auto"/>
        <w:jc w:val="both"/>
      </w:pPr>
      <w:r>
        <w:t>Not bad glass.</w:t>
      </w:r>
    </w:p>
    <w:p w14:paraId="5535C84F" w14:textId="77777777" w:rsidR="00CD43EB" w:rsidRDefault="00000000" w:rsidP="00BF05A8">
      <w:pPr>
        <w:spacing w:line="360" w:lineRule="auto"/>
        <w:jc w:val="both"/>
      </w:pPr>
      <w:r>
        <w:t>Just… separation.</w:t>
      </w:r>
    </w:p>
    <w:p w14:paraId="0B52680D" w14:textId="77777777" w:rsidR="00CD43EB" w:rsidRDefault="00000000" w:rsidP="00BF05A8">
      <w:pPr>
        <w:spacing w:line="360" w:lineRule="auto"/>
        <w:jc w:val="both"/>
      </w:pPr>
      <w:r>
        <w:t>The world isn’t right outside your door. The world is something you drive to.</w:t>
      </w:r>
    </w:p>
    <w:p w14:paraId="736E7D08" w14:textId="77777777" w:rsidR="00CD43EB" w:rsidRDefault="00000000" w:rsidP="00BF05A8">
      <w:pPr>
        <w:spacing w:line="360" w:lineRule="auto"/>
        <w:jc w:val="both"/>
      </w:pPr>
      <w:r>
        <w:t>In Madrid, you opened the door and you were in it.</w:t>
      </w:r>
    </w:p>
    <w:p w14:paraId="70BF9297" w14:textId="77777777" w:rsidR="00CD43EB" w:rsidRDefault="00000000" w:rsidP="00BF05A8">
      <w:pPr>
        <w:spacing w:line="360" w:lineRule="auto"/>
        <w:jc w:val="both"/>
      </w:pPr>
      <w:r>
        <w:t>In Dix Hills, you opened the door and you were in your yard.</w:t>
      </w:r>
    </w:p>
    <w:p w14:paraId="0067A046" w14:textId="77777777" w:rsidR="00CD43EB" w:rsidRDefault="00000000" w:rsidP="00BF05A8">
      <w:pPr>
        <w:spacing w:line="360" w:lineRule="auto"/>
        <w:jc w:val="both"/>
      </w:pPr>
      <w:r>
        <w:t>And as a teenager, that matters more than anyone tells you, because teenagers are built for motion. Teenagers are built for friction. They’re built for bumping into life.</w:t>
      </w:r>
    </w:p>
    <w:p w14:paraId="227C42D2" w14:textId="77777777" w:rsidR="00CD43EB" w:rsidRDefault="00000000" w:rsidP="00BF05A8">
      <w:pPr>
        <w:spacing w:line="360" w:lineRule="auto"/>
        <w:jc w:val="both"/>
      </w:pPr>
      <w:r>
        <w:t>In Dix Hills, you don’t bump into life.</w:t>
      </w:r>
    </w:p>
    <w:p w14:paraId="141C3E45" w14:textId="77777777" w:rsidR="00CD43EB" w:rsidRDefault="00000000" w:rsidP="00BF05A8">
      <w:pPr>
        <w:spacing w:line="360" w:lineRule="auto"/>
        <w:jc w:val="both"/>
      </w:pPr>
      <w:r>
        <w:t>You schedule it.</w:t>
      </w:r>
    </w:p>
    <w:p w14:paraId="1A8DA5F9" w14:textId="77777777" w:rsidR="00CD43EB" w:rsidRDefault="00000000" w:rsidP="00BF05A8">
      <w:pPr>
        <w:spacing w:line="360" w:lineRule="auto"/>
        <w:jc w:val="both"/>
      </w:pPr>
      <w:r>
        <w:lastRenderedPageBreak/>
        <w:t>And Dix Hills isn’t just “Long Island.” It’s a very specific kind of Long Island.</w:t>
      </w:r>
    </w:p>
    <w:p w14:paraId="4725112E" w14:textId="77777777" w:rsidR="00CD43EB" w:rsidRDefault="00000000" w:rsidP="00BF05A8">
      <w:pPr>
        <w:spacing w:line="360" w:lineRule="auto"/>
        <w:jc w:val="both"/>
      </w:pPr>
      <w:r>
        <w:t>It’s where the rich Italians and Jews go when they don’t want to live in New York City anymore—but they still want the New York City outcome. They want the good schools, the safety, the driveway, the clean air, and the nice kitchen… without letting their kids get raised by the street.</w:t>
      </w:r>
    </w:p>
    <w:p w14:paraId="7410F5BD" w14:textId="77777777" w:rsidR="00CD43EB" w:rsidRDefault="00000000" w:rsidP="00BF05A8">
      <w:pPr>
        <w:spacing w:line="360" w:lineRule="auto"/>
        <w:jc w:val="both"/>
      </w:pPr>
      <w:r>
        <w:t>It’s ambitious suburbia.</w:t>
      </w:r>
    </w:p>
    <w:p w14:paraId="49B0404E" w14:textId="77777777" w:rsidR="00CD43EB" w:rsidRDefault="00000000" w:rsidP="00BF05A8">
      <w:pPr>
        <w:spacing w:line="360" w:lineRule="auto"/>
        <w:jc w:val="both"/>
      </w:pPr>
      <w:r>
        <w:t>A place full of families who worked their way up, bought the upgrade, and now live inside this unspoken mission statement:</w:t>
      </w:r>
    </w:p>
    <w:p w14:paraId="099FD8B7" w14:textId="77777777" w:rsidR="00CD43EB" w:rsidRDefault="00000000" w:rsidP="00BF05A8">
      <w:pPr>
        <w:spacing w:line="360" w:lineRule="auto"/>
        <w:jc w:val="both"/>
      </w:pPr>
      <w:r>
        <w:t>Get the kids into a good school, keep them out of trouble, and point them toward a life that looks stable from the outside.</w:t>
      </w:r>
    </w:p>
    <w:p w14:paraId="544998EE" w14:textId="77777777" w:rsidR="00CD43EB" w:rsidRDefault="00000000" w:rsidP="00BF05A8">
      <w:pPr>
        <w:spacing w:line="360" w:lineRule="auto"/>
        <w:jc w:val="both"/>
      </w:pPr>
      <w:r>
        <w:t>And if you’re really doing it right, you “summer” in the Hamptons like it’s a verb.</w:t>
      </w:r>
    </w:p>
    <w:p w14:paraId="267CC1FF" w14:textId="77777777" w:rsidR="00CD43EB" w:rsidRDefault="00000000" w:rsidP="00BF05A8">
      <w:pPr>
        <w:spacing w:line="360" w:lineRule="auto"/>
        <w:jc w:val="both"/>
      </w:pPr>
      <w:r>
        <w:t>So the neighborhood has this quiet pressure baked into it—pressure to succeed, pressure to look like you’re succeeding, pressure to keep up with the other families who are also succeeding loudly.</w:t>
      </w:r>
    </w:p>
    <w:p w14:paraId="1B2B1DD1" w14:textId="77777777" w:rsidR="00CD43EB" w:rsidRDefault="00000000" w:rsidP="00BF05A8">
      <w:pPr>
        <w:spacing w:line="360" w:lineRule="auto"/>
        <w:jc w:val="both"/>
      </w:pPr>
      <w:r>
        <w:t>It’s not evil. It’s not even unusual.</w:t>
      </w:r>
    </w:p>
    <w:p w14:paraId="6023AE05" w14:textId="77777777" w:rsidR="00CD43EB" w:rsidRDefault="00000000" w:rsidP="00BF05A8">
      <w:pPr>
        <w:spacing w:line="360" w:lineRule="auto"/>
        <w:jc w:val="both"/>
      </w:pPr>
      <w:r>
        <w:t>It’s just… a very specific bubble.</w:t>
      </w:r>
    </w:p>
    <w:p w14:paraId="53D7E083" w14:textId="77777777" w:rsidR="00CD43EB" w:rsidRDefault="00000000" w:rsidP="00BF05A8">
      <w:pPr>
        <w:spacing w:line="360" w:lineRule="auto"/>
        <w:jc w:val="both"/>
      </w:pPr>
      <w:r>
        <w:t>And coming from Madrid—coming from a childhood where the world felt bigger than one country—I could feel that bubble the minute I arrived.</w:t>
      </w:r>
    </w:p>
    <w:p w14:paraId="1BCCF49B" w14:textId="77777777" w:rsidR="00CD43EB" w:rsidRDefault="00000000" w:rsidP="00BF05A8">
      <w:pPr>
        <w:spacing w:line="360" w:lineRule="auto"/>
        <w:jc w:val="both"/>
      </w:pPr>
      <w:r>
        <w:t>By the time I landed in Dix Hills, I already had something most kids in the suburbs didn’t even know existed: context.</w:t>
      </w:r>
    </w:p>
    <w:p w14:paraId="20D0B12E" w14:textId="77777777" w:rsidR="00CD43EB" w:rsidRDefault="00000000" w:rsidP="00BF05A8">
      <w:pPr>
        <w:spacing w:line="360" w:lineRule="auto"/>
        <w:jc w:val="both"/>
      </w:pPr>
      <w:r>
        <w:t>I wasn’t “worldly” in a wine-tasting way. I was worldly in a passport-stamp, jet-lag, two-continents-before-seven way. And that does something to you. It gives you a permanent allergy to the idea that one country is the center of the universe.</w:t>
      </w:r>
    </w:p>
    <w:p w14:paraId="012A0782" w14:textId="77777777" w:rsidR="00CD43EB" w:rsidRDefault="00000000" w:rsidP="00BF05A8">
      <w:pPr>
        <w:spacing w:line="360" w:lineRule="auto"/>
        <w:jc w:val="both"/>
      </w:pPr>
      <w:r>
        <w:lastRenderedPageBreak/>
        <w:t>America has this disease—and I don’t say that as a hater, I say it as a kid who came here with receipts. The disease is this belief that the whole world is basically a supporting cast in an American movie. Like the planet exists to be a backdrop for our opinions.</w:t>
      </w:r>
    </w:p>
    <w:p w14:paraId="446EB8E1" w14:textId="77777777" w:rsidR="00CD43EB" w:rsidRDefault="00000000" w:rsidP="00BF05A8">
      <w:pPr>
        <w:spacing w:line="360" w:lineRule="auto"/>
        <w:jc w:val="both"/>
      </w:pPr>
      <w:r>
        <w:t>Meanwhile, the rest of the world is watching us like we’re a reality show.</w:t>
      </w:r>
    </w:p>
    <w:p w14:paraId="66B7617C" w14:textId="77777777" w:rsidR="00CD43EB" w:rsidRDefault="00000000" w:rsidP="00BF05A8">
      <w:pPr>
        <w:spacing w:line="360" w:lineRule="auto"/>
        <w:jc w:val="both"/>
      </w:pPr>
      <w:r>
        <w:t>Sometimes a comedy. Sometimes a horror film. But always… entertaining.</w:t>
      </w:r>
    </w:p>
    <w:p w14:paraId="2423BDDF" w14:textId="77777777" w:rsidR="00CD43EB" w:rsidRDefault="00000000" w:rsidP="00BF05A8">
      <w:pPr>
        <w:spacing w:line="360" w:lineRule="auto"/>
        <w:jc w:val="both"/>
      </w:pPr>
      <w:r>
        <w:t>And that’s what made the suburbs feel even stranger to me. It wasn’t just that people lived behind fences. It was that a lot of them lived behind a mental fence too—like if something wasn’t happening in the United States, it didn’t fully count as real life.</w:t>
      </w:r>
    </w:p>
    <w:p w14:paraId="0A37D61A" w14:textId="77777777" w:rsidR="00CD43EB" w:rsidRDefault="00000000" w:rsidP="00BF05A8">
      <w:pPr>
        <w:spacing w:line="360" w:lineRule="auto"/>
        <w:jc w:val="both"/>
      </w:pPr>
      <w:r>
        <w:t>I didn’t know how to explain that at ten or thirteen or sixteen. I just knew I felt like I’d walked into a room where the TV was stuck on one channel.</w:t>
      </w:r>
    </w:p>
    <w:p w14:paraId="1B1D5EDE" w14:textId="77777777" w:rsidR="00CD43EB" w:rsidRDefault="00000000" w:rsidP="00BF05A8">
      <w:pPr>
        <w:spacing w:line="360" w:lineRule="auto"/>
        <w:jc w:val="both"/>
      </w:pPr>
      <w:r>
        <w:t>And I’ll be honest—part of me wanted to kick the TV.</w:t>
      </w:r>
    </w:p>
    <w:p w14:paraId="50CD1FB2" w14:textId="77777777" w:rsidR="00CD43EB" w:rsidRDefault="00000000" w:rsidP="00BF05A8">
      <w:pPr>
        <w:spacing w:line="360" w:lineRule="auto"/>
        <w:jc w:val="both"/>
      </w:pPr>
      <w:r>
        <w:t>So I learned quickly that if I wanted to feel alive, I was going to have to create my own heat.</w:t>
      </w:r>
    </w:p>
    <w:p w14:paraId="6845E094" w14:textId="77777777" w:rsidR="00CD43EB" w:rsidRDefault="00000000" w:rsidP="00BF05A8">
      <w:pPr>
        <w:spacing w:line="360" w:lineRule="auto"/>
        <w:jc w:val="both"/>
      </w:pPr>
      <w:r>
        <w:t>That’s what adolescence became for me: learning how to generate intensity in a place designed to keep things steady.</w:t>
      </w:r>
    </w:p>
    <w:p w14:paraId="5BC583B4" w14:textId="77777777" w:rsidR="00CD43EB" w:rsidRDefault="00000000" w:rsidP="00BF05A8">
      <w:pPr>
        <w:spacing w:line="360" w:lineRule="auto"/>
        <w:jc w:val="both"/>
      </w:pPr>
      <w:r>
        <w:t>When you move at ten, you think the hardest part is the move.</w:t>
      </w:r>
    </w:p>
    <w:p w14:paraId="435A667C" w14:textId="77777777" w:rsidR="00CD43EB" w:rsidRDefault="00000000" w:rsidP="00BF05A8">
      <w:pPr>
        <w:spacing w:line="360" w:lineRule="auto"/>
        <w:jc w:val="both"/>
      </w:pPr>
      <w:r>
        <w:t>It isn’t.</w:t>
      </w:r>
    </w:p>
    <w:p w14:paraId="7E1A7191" w14:textId="77777777" w:rsidR="00CD43EB" w:rsidRDefault="00000000" w:rsidP="00BF05A8">
      <w:pPr>
        <w:spacing w:line="360" w:lineRule="auto"/>
        <w:jc w:val="both"/>
      </w:pPr>
      <w:r>
        <w:t>The hardest part is what happens after you’ve “settled,” when everyone around you acts like the story is over.</w:t>
      </w:r>
    </w:p>
    <w:p w14:paraId="5783D5AA" w14:textId="77777777" w:rsidR="00CD43EB" w:rsidRDefault="00000000" w:rsidP="00BF05A8">
      <w:pPr>
        <w:spacing w:line="360" w:lineRule="auto"/>
        <w:jc w:val="both"/>
      </w:pPr>
      <w:r>
        <w:t>Adults love to say “settle in.”</w:t>
      </w:r>
    </w:p>
    <w:p w14:paraId="77A8BCB0" w14:textId="77777777" w:rsidR="00CD43EB" w:rsidRDefault="00000000" w:rsidP="00BF05A8">
      <w:pPr>
        <w:spacing w:line="360" w:lineRule="auto"/>
        <w:jc w:val="both"/>
      </w:pPr>
      <w:r>
        <w:t>Kids don’t settle in.</w:t>
      </w:r>
    </w:p>
    <w:p w14:paraId="1F5B954A" w14:textId="77777777" w:rsidR="00CD43EB" w:rsidRDefault="00000000" w:rsidP="00BF05A8">
      <w:pPr>
        <w:spacing w:line="360" w:lineRule="auto"/>
        <w:jc w:val="both"/>
      </w:pPr>
      <w:r>
        <w:t>Kids adapt, sure. Kids adjust. Kids learn the rules. But “settling” implies a kind of emotional acceptance that doesn’t happen overnight—especially if you already had a whole childhood somewhere else.</w:t>
      </w:r>
    </w:p>
    <w:p w14:paraId="177AFA32" w14:textId="77777777" w:rsidR="00CD43EB" w:rsidRDefault="00000000" w:rsidP="00BF05A8">
      <w:pPr>
        <w:spacing w:line="360" w:lineRule="auto"/>
        <w:jc w:val="both"/>
      </w:pPr>
      <w:r>
        <w:lastRenderedPageBreak/>
        <w:t>Because here’s the truth I didn’t understand until I was much older: I wasn’t just “moving to Long Island.”</w:t>
      </w:r>
    </w:p>
    <w:p w14:paraId="63DD207C" w14:textId="77777777" w:rsidR="00CD43EB" w:rsidRDefault="00000000" w:rsidP="00BF05A8">
      <w:pPr>
        <w:spacing w:line="360" w:lineRule="auto"/>
        <w:jc w:val="both"/>
      </w:pPr>
      <w:r>
        <w:t>I was losing the version of myself that belonged effortlessly.</w:t>
      </w:r>
    </w:p>
    <w:p w14:paraId="35342A76" w14:textId="77777777" w:rsidR="00CD43EB" w:rsidRDefault="00000000" w:rsidP="00BF05A8">
      <w:pPr>
        <w:spacing w:line="360" w:lineRule="auto"/>
        <w:jc w:val="both"/>
      </w:pPr>
      <w:r>
        <w:t>In Spain, I was inside the culture. I belonged without thinking about it. I didn’t wake up and wonder if the way I spoke was strange. I didn’t wonder if my story made me “different.” I just lived.</w:t>
      </w:r>
    </w:p>
    <w:p w14:paraId="2D4DBC8C" w14:textId="77777777" w:rsidR="00CD43EB" w:rsidRDefault="00000000" w:rsidP="00BF05A8">
      <w:pPr>
        <w:spacing w:line="360" w:lineRule="auto"/>
        <w:jc w:val="both"/>
      </w:pPr>
      <w:r>
        <w:t>In Dix Hills, I was always—at least a little—outside looking in.</w:t>
      </w:r>
    </w:p>
    <w:p w14:paraId="1A470BDF" w14:textId="77777777" w:rsidR="00CD43EB" w:rsidRDefault="00000000" w:rsidP="00BF05A8">
      <w:pPr>
        <w:spacing w:line="360" w:lineRule="auto"/>
        <w:jc w:val="both"/>
      </w:pPr>
      <w:r>
        <w:t>Even when I fit in. Even when I made friends. Even when my life looked normal from the outside.</w:t>
      </w:r>
    </w:p>
    <w:p w14:paraId="329F28A7" w14:textId="77777777" w:rsidR="00CD43EB" w:rsidRDefault="00000000" w:rsidP="00BF05A8">
      <w:pPr>
        <w:spacing w:line="360" w:lineRule="auto"/>
        <w:jc w:val="both"/>
      </w:pPr>
      <w:r>
        <w:t>There’s a difference between fitting in and belonging.</w:t>
      </w:r>
    </w:p>
    <w:p w14:paraId="1EE762D1" w14:textId="77777777" w:rsidR="00CD43EB" w:rsidRDefault="00000000" w:rsidP="00BF05A8">
      <w:pPr>
        <w:spacing w:line="360" w:lineRule="auto"/>
        <w:jc w:val="both"/>
      </w:pPr>
      <w:r>
        <w:t>Fitting in is social. It’s performance. It’s learning what works.</w:t>
      </w:r>
    </w:p>
    <w:p w14:paraId="2DC69EBB" w14:textId="77777777" w:rsidR="00CD43EB" w:rsidRDefault="00000000" w:rsidP="00BF05A8">
      <w:pPr>
        <w:spacing w:line="360" w:lineRule="auto"/>
        <w:jc w:val="both"/>
      </w:pPr>
      <w:r>
        <w:t>Belonging is deeper. Belonging is when you don’t feel like you have to translate yourself.</w:t>
      </w:r>
    </w:p>
    <w:p w14:paraId="37C42541" w14:textId="77777777" w:rsidR="00CD43EB" w:rsidRDefault="00000000" w:rsidP="00BF05A8">
      <w:pPr>
        <w:spacing w:line="360" w:lineRule="auto"/>
        <w:jc w:val="both"/>
      </w:pPr>
      <w:r>
        <w:t>And for a while, I was translating.</w:t>
      </w:r>
    </w:p>
    <w:p w14:paraId="7AD606BA" w14:textId="77777777" w:rsidR="00CD43EB" w:rsidRDefault="00000000" w:rsidP="00BF05A8">
      <w:pPr>
        <w:spacing w:line="360" w:lineRule="auto"/>
        <w:jc w:val="both"/>
      </w:pPr>
      <w:r>
        <w:t>All the time.</w:t>
      </w:r>
    </w:p>
    <w:p w14:paraId="7FCCFEC9" w14:textId="77777777" w:rsidR="00CD43EB" w:rsidRDefault="00000000" w:rsidP="00BF05A8">
      <w:pPr>
        <w:spacing w:line="360" w:lineRule="auto"/>
        <w:jc w:val="both"/>
      </w:pPr>
      <w:r>
        <w:t>What I said. How I said it. What I didn’t say. What I knew. What I pretended I didn’t know. When to mention Spain. When to keep it quiet. When to act like I’d always lived in the same two-mile radius as everyone else.</w:t>
      </w:r>
    </w:p>
    <w:p w14:paraId="7657508A" w14:textId="77777777" w:rsidR="00CD43EB" w:rsidRDefault="00000000" w:rsidP="00BF05A8">
      <w:pPr>
        <w:spacing w:line="360" w:lineRule="auto"/>
        <w:jc w:val="both"/>
      </w:pPr>
      <w:r>
        <w:t>That translation process doesn’t just shape your social life—it shapes your personality.</w:t>
      </w:r>
    </w:p>
    <w:p w14:paraId="0EB9B127" w14:textId="77777777" w:rsidR="00CD43EB" w:rsidRDefault="00000000" w:rsidP="00BF05A8">
      <w:pPr>
        <w:spacing w:line="360" w:lineRule="auto"/>
        <w:jc w:val="both"/>
      </w:pPr>
      <w:r>
        <w:t>You become more aware.</w:t>
      </w:r>
    </w:p>
    <w:p w14:paraId="04CDD1C1" w14:textId="77777777" w:rsidR="00CD43EB" w:rsidRDefault="00000000" w:rsidP="00BF05A8">
      <w:pPr>
        <w:spacing w:line="360" w:lineRule="auto"/>
        <w:jc w:val="both"/>
      </w:pPr>
      <w:r>
        <w:t>You become more strategic.</w:t>
      </w:r>
    </w:p>
    <w:p w14:paraId="66F48F82" w14:textId="77777777" w:rsidR="00CD43EB" w:rsidRDefault="00000000" w:rsidP="00BF05A8">
      <w:pPr>
        <w:spacing w:line="360" w:lineRule="auto"/>
        <w:jc w:val="both"/>
      </w:pPr>
      <w:r>
        <w:t>You become more sensitive to the temperature of a room.</w:t>
      </w:r>
    </w:p>
    <w:p w14:paraId="4F32697C" w14:textId="77777777" w:rsidR="00CD43EB" w:rsidRDefault="00000000" w:rsidP="00BF05A8">
      <w:pPr>
        <w:spacing w:line="360" w:lineRule="auto"/>
        <w:jc w:val="both"/>
      </w:pPr>
      <w:r>
        <w:t>You learn how to read people fast, because you can’t afford to be the kid who misses the memo.</w:t>
      </w:r>
    </w:p>
    <w:p w14:paraId="5C058C2B" w14:textId="77777777" w:rsidR="00CD43EB" w:rsidRDefault="00000000" w:rsidP="00BF05A8">
      <w:pPr>
        <w:spacing w:line="360" w:lineRule="auto"/>
        <w:jc w:val="both"/>
      </w:pPr>
      <w:r>
        <w:t>And once you learn that, you don’t unlearn it.</w:t>
      </w:r>
    </w:p>
    <w:p w14:paraId="5BDF2A75" w14:textId="77777777" w:rsidR="00CD43EB" w:rsidRDefault="00000000" w:rsidP="00BF05A8">
      <w:pPr>
        <w:spacing w:line="360" w:lineRule="auto"/>
        <w:jc w:val="both"/>
      </w:pPr>
      <w:r>
        <w:t>And there was another layer to why I became so good at reading rooms.</w:t>
      </w:r>
    </w:p>
    <w:p w14:paraId="1B6CA65E" w14:textId="77777777" w:rsidR="00CD43EB" w:rsidRDefault="00000000" w:rsidP="00BF05A8">
      <w:pPr>
        <w:spacing w:line="360" w:lineRule="auto"/>
        <w:jc w:val="both"/>
      </w:pPr>
      <w:r>
        <w:lastRenderedPageBreak/>
        <w:t>I’ve always been gay.</w:t>
      </w:r>
    </w:p>
    <w:p w14:paraId="32373226" w14:textId="77777777" w:rsidR="00CD43EB" w:rsidRDefault="00000000" w:rsidP="00BF05A8">
      <w:pPr>
        <w:spacing w:line="360" w:lineRule="auto"/>
        <w:jc w:val="both"/>
      </w:pPr>
      <w:r>
        <w:t>Not “I discovered it later.” Not “I evolved.” Not “I went through a phase.”</w:t>
      </w:r>
    </w:p>
    <w:p w14:paraId="0A8BB905" w14:textId="77777777" w:rsidR="00CD43EB" w:rsidRDefault="00000000" w:rsidP="00BF05A8">
      <w:pPr>
        <w:spacing w:line="360" w:lineRule="auto"/>
        <w:jc w:val="both"/>
      </w:pPr>
      <w:r>
        <w:t>Always.</w:t>
      </w:r>
    </w:p>
    <w:p w14:paraId="2D45A6CC" w14:textId="77777777" w:rsidR="00CD43EB" w:rsidRDefault="00000000" w:rsidP="00BF05A8">
      <w:pPr>
        <w:spacing w:line="360" w:lineRule="auto"/>
        <w:jc w:val="both"/>
      </w:pPr>
      <w:r>
        <w:t>Which means that while other kids were learning how to fit in socially, I was learning something more precise: how to fit in selectively. How to be accepted without giving people the one detail they might use to change the temperature in the room.</w:t>
      </w:r>
    </w:p>
    <w:p w14:paraId="641C9981" w14:textId="77777777" w:rsidR="00CD43EB" w:rsidRDefault="00000000" w:rsidP="00BF05A8">
      <w:pPr>
        <w:spacing w:line="360" w:lineRule="auto"/>
        <w:jc w:val="both"/>
      </w:pPr>
      <w:r>
        <w:t>So I developed what I call businessman mode.</w:t>
      </w:r>
    </w:p>
    <w:p w14:paraId="3839C8F3" w14:textId="77777777" w:rsidR="00CD43EB" w:rsidRDefault="00000000" w:rsidP="00BF05A8">
      <w:pPr>
        <w:spacing w:line="360" w:lineRule="auto"/>
        <w:jc w:val="both"/>
      </w:pPr>
      <w:r>
        <w:t>It’s a switch. A posture. A tone. A way of speaking that makes people relax because it reads as familiar. It reads as competent. It reads as “one of us.”</w:t>
      </w:r>
    </w:p>
    <w:p w14:paraId="1BDED903" w14:textId="77777777" w:rsidR="00CD43EB" w:rsidRDefault="00000000" w:rsidP="00BF05A8">
      <w:pPr>
        <w:spacing w:line="360" w:lineRule="auto"/>
        <w:jc w:val="both"/>
      </w:pPr>
      <w:r>
        <w:t>And here’s the thing: it works.</w:t>
      </w:r>
    </w:p>
    <w:p w14:paraId="4F380D8C" w14:textId="77777777" w:rsidR="00CD43EB" w:rsidRDefault="00000000" w:rsidP="00BF05A8">
      <w:pPr>
        <w:spacing w:line="360" w:lineRule="auto"/>
        <w:jc w:val="both"/>
      </w:pPr>
      <w:r>
        <w:t>People don’t outwardly guess unless I specifically tell them. And that ability—whether I like it or not—has opened doors. It’s made rooms easier. It’s allowed me to move through certain environments without becoming “the topic” before I’m even allowed to be the person.</w:t>
      </w:r>
    </w:p>
    <w:p w14:paraId="346C9C4F" w14:textId="77777777" w:rsidR="00CD43EB" w:rsidRDefault="00000000" w:rsidP="00BF05A8">
      <w:pPr>
        <w:spacing w:line="360" w:lineRule="auto"/>
        <w:jc w:val="both"/>
      </w:pPr>
      <w:r>
        <w:t>But it comes with an uncomfortable truth.</w:t>
      </w:r>
    </w:p>
    <w:p w14:paraId="45B5647B" w14:textId="77777777" w:rsidR="00CD43EB" w:rsidRDefault="00000000" w:rsidP="00BF05A8">
      <w:pPr>
        <w:spacing w:line="360" w:lineRule="auto"/>
        <w:jc w:val="both"/>
      </w:pPr>
      <w:r>
        <w:t>If being gay were actually accepted the way people pretend it is, I wouldn’t need the mode.</w:t>
      </w:r>
    </w:p>
    <w:p w14:paraId="5ADC9E18" w14:textId="77777777" w:rsidR="00CD43EB" w:rsidRDefault="00000000" w:rsidP="00BF05A8">
      <w:pPr>
        <w:spacing w:line="360" w:lineRule="auto"/>
        <w:jc w:val="both"/>
      </w:pPr>
      <w:r>
        <w:t>I wouldn’t need the switch.</w:t>
      </w:r>
    </w:p>
    <w:p w14:paraId="5CA9EFA2" w14:textId="77777777" w:rsidR="00CD43EB" w:rsidRDefault="00000000" w:rsidP="00BF05A8">
      <w:pPr>
        <w:spacing w:line="360" w:lineRule="auto"/>
        <w:jc w:val="both"/>
      </w:pPr>
      <w:r>
        <w:t>I wouldn’t need to decide, in real time, how much of myself is “safe” to bring into a room.</w:t>
      </w:r>
    </w:p>
    <w:p w14:paraId="7E5B0FC9" w14:textId="77777777" w:rsidR="00CD43EB" w:rsidRDefault="00000000" w:rsidP="00BF05A8">
      <w:pPr>
        <w:spacing w:line="360" w:lineRule="auto"/>
        <w:jc w:val="both"/>
      </w:pPr>
      <w:r>
        <w:t>That’s the part nobody writes about when they talk about acceptance. They talk about laws and slogans and rainbows and corporate statements.</w:t>
      </w:r>
    </w:p>
    <w:p w14:paraId="06798E7B" w14:textId="77777777" w:rsidR="00CD43EB" w:rsidRDefault="00000000" w:rsidP="00BF05A8">
      <w:pPr>
        <w:spacing w:line="360" w:lineRule="auto"/>
        <w:jc w:val="both"/>
      </w:pPr>
      <w:r>
        <w:t>I’m talking about the moment-by-moment math.</w:t>
      </w:r>
    </w:p>
    <w:p w14:paraId="005BACED" w14:textId="77777777" w:rsidR="00CD43EB" w:rsidRDefault="00000000" w:rsidP="00BF05A8">
      <w:pPr>
        <w:spacing w:line="360" w:lineRule="auto"/>
        <w:jc w:val="both"/>
      </w:pPr>
      <w:r>
        <w:t>The calculation that happens in your head before you even say hello:</w:t>
      </w:r>
    </w:p>
    <w:p w14:paraId="5805A1F7" w14:textId="77777777" w:rsidR="00CD43EB" w:rsidRDefault="00000000" w:rsidP="00BF05A8">
      <w:pPr>
        <w:spacing w:line="360" w:lineRule="auto"/>
        <w:jc w:val="both"/>
      </w:pPr>
      <w:r>
        <w:t>Who am I in this room?</w:t>
      </w:r>
    </w:p>
    <w:p w14:paraId="6B235E77" w14:textId="77777777" w:rsidR="00CD43EB" w:rsidRDefault="00000000" w:rsidP="00BF05A8">
      <w:pPr>
        <w:spacing w:line="360" w:lineRule="auto"/>
        <w:jc w:val="both"/>
      </w:pPr>
      <w:r>
        <w:lastRenderedPageBreak/>
        <w:t>And the crazy part is, once you learn that skill, you don’t turn it off.</w:t>
      </w:r>
    </w:p>
    <w:p w14:paraId="46EBEC5F" w14:textId="77777777" w:rsidR="00CD43EB" w:rsidRDefault="00000000" w:rsidP="00BF05A8">
      <w:pPr>
        <w:spacing w:line="360" w:lineRule="auto"/>
        <w:jc w:val="both"/>
      </w:pPr>
      <w:r>
        <w:t>Even when you’re older.</w:t>
      </w:r>
    </w:p>
    <w:p w14:paraId="63D7DCFD" w14:textId="77777777" w:rsidR="00CD43EB" w:rsidRDefault="00000000" w:rsidP="00BF05A8">
      <w:pPr>
        <w:spacing w:line="360" w:lineRule="auto"/>
        <w:jc w:val="both"/>
      </w:pPr>
      <w:r>
        <w:t>Even when you’re successful.</w:t>
      </w:r>
    </w:p>
    <w:p w14:paraId="6B45C600" w14:textId="77777777" w:rsidR="00CD43EB" w:rsidRDefault="00000000" w:rsidP="00BF05A8">
      <w:pPr>
        <w:spacing w:line="360" w:lineRule="auto"/>
        <w:jc w:val="both"/>
      </w:pPr>
      <w:r>
        <w:t>Even when you “don’t care what people think.”</w:t>
      </w:r>
    </w:p>
    <w:p w14:paraId="6EC9E402" w14:textId="77777777" w:rsidR="00CD43EB" w:rsidRDefault="00000000" w:rsidP="00BF05A8">
      <w:pPr>
        <w:spacing w:line="360" w:lineRule="auto"/>
        <w:jc w:val="both"/>
      </w:pPr>
      <w:r>
        <w:t>Because it’s not about caring.</w:t>
      </w:r>
    </w:p>
    <w:p w14:paraId="523D243A" w14:textId="77777777" w:rsidR="00CD43EB" w:rsidRDefault="00000000" w:rsidP="00BF05A8">
      <w:pPr>
        <w:spacing w:line="360" w:lineRule="auto"/>
        <w:jc w:val="both"/>
      </w:pPr>
      <w:r>
        <w:t>It’s about remembering.</w:t>
      </w:r>
    </w:p>
    <w:p w14:paraId="0EA39685" w14:textId="77777777" w:rsidR="00CD43EB" w:rsidRDefault="00000000" w:rsidP="00BF05A8">
      <w:pPr>
        <w:spacing w:line="360" w:lineRule="auto"/>
        <w:jc w:val="both"/>
      </w:pPr>
      <w:r>
        <w:t>It’s about knowing that acceptance can be real in one room and conditional in the next.</w:t>
      </w:r>
    </w:p>
    <w:p w14:paraId="34D230CD" w14:textId="77777777" w:rsidR="00CD43EB" w:rsidRDefault="00000000" w:rsidP="00BF05A8">
      <w:pPr>
        <w:spacing w:line="360" w:lineRule="auto"/>
        <w:jc w:val="both"/>
      </w:pPr>
      <w:r>
        <w:t>So yeah—businessman mode helped me.</w:t>
      </w:r>
    </w:p>
    <w:p w14:paraId="7EA7030F" w14:textId="77777777" w:rsidR="00CD43EB" w:rsidRDefault="00000000" w:rsidP="00BF05A8">
      <w:pPr>
        <w:spacing w:line="360" w:lineRule="auto"/>
        <w:jc w:val="both"/>
      </w:pPr>
      <w:r>
        <w:t>But it also proved the point.</w:t>
      </w:r>
    </w:p>
    <w:p w14:paraId="682D4770" w14:textId="77777777" w:rsidR="00CD43EB" w:rsidRDefault="00000000" w:rsidP="00BF05A8">
      <w:pPr>
        <w:spacing w:line="360" w:lineRule="auto"/>
        <w:jc w:val="both"/>
      </w:pPr>
      <w:r>
        <w:t>Because nobody builds a mask for fun.</w:t>
      </w:r>
    </w:p>
    <w:p w14:paraId="2C1A9098" w14:textId="77777777" w:rsidR="00CD43EB" w:rsidRDefault="00000000" w:rsidP="00BF05A8">
      <w:pPr>
        <w:spacing w:line="360" w:lineRule="auto"/>
        <w:jc w:val="both"/>
      </w:pPr>
      <w:r>
        <w:t>You build it because you learned, early, that the world loves you more when you’re easier to categorize.</w:t>
      </w:r>
    </w:p>
    <w:p w14:paraId="1229E932" w14:textId="77777777" w:rsidR="00CD43EB" w:rsidRDefault="00000000" w:rsidP="00BF05A8">
      <w:pPr>
        <w:spacing w:line="360" w:lineRule="auto"/>
        <w:jc w:val="both"/>
      </w:pPr>
      <w:r>
        <w:t>And I’ve never been easy to categorize.</w:t>
      </w:r>
    </w:p>
    <w:p w14:paraId="6CE3CBB3" w14:textId="77777777" w:rsidR="00CD43EB" w:rsidRDefault="00000000" w:rsidP="00BF05A8">
      <w:pPr>
        <w:spacing w:line="360" w:lineRule="auto"/>
        <w:jc w:val="both"/>
      </w:pPr>
      <w:r>
        <w:t>High school is where the social world becomes its own economy.</w:t>
      </w:r>
    </w:p>
    <w:p w14:paraId="7A0A7621" w14:textId="77777777" w:rsidR="00CD43EB" w:rsidRDefault="00000000" w:rsidP="00BF05A8">
      <w:pPr>
        <w:spacing w:line="360" w:lineRule="auto"/>
        <w:jc w:val="both"/>
      </w:pPr>
      <w:r>
        <w:t>Status, cliques, confidence, insecurity—everybody trading in invisible currency like it’s a stock market. You don’t see the scoreboard, but you can feel it. You can feel when someone’s up, when someone’s down, when someone’s getting quietly voted off the island.</w:t>
      </w:r>
    </w:p>
    <w:p w14:paraId="7E62C399" w14:textId="77777777" w:rsidR="00CD43EB" w:rsidRDefault="00000000" w:rsidP="00BF05A8">
      <w:pPr>
        <w:spacing w:line="360" w:lineRule="auto"/>
        <w:jc w:val="both"/>
      </w:pPr>
      <w:r>
        <w:t>And if you came from somewhere else, you learn quickly that your job is to be normal.</w:t>
      </w:r>
    </w:p>
    <w:p w14:paraId="2DF6CF47" w14:textId="77777777" w:rsidR="00CD43EB" w:rsidRDefault="00000000" w:rsidP="00BF05A8">
      <w:pPr>
        <w:spacing w:line="360" w:lineRule="auto"/>
        <w:jc w:val="both"/>
      </w:pPr>
      <w:r>
        <w:t>Normal is the safest costume a teenager can wear.</w:t>
      </w:r>
    </w:p>
    <w:p w14:paraId="707A92A8" w14:textId="77777777" w:rsidR="00CD43EB" w:rsidRDefault="00000000" w:rsidP="00BF05A8">
      <w:pPr>
        <w:spacing w:line="360" w:lineRule="auto"/>
        <w:jc w:val="both"/>
      </w:pPr>
      <w:r>
        <w:t>If you’re too different, you become a target.</w:t>
      </w:r>
    </w:p>
    <w:p w14:paraId="29593C41" w14:textId="77777777" w:rsidR="00CD43EB" w:rsidRDefault="00000000" w:rsidP="00BF05A8">
      <w:pPr>
        <w:spacing w:line="360" w:lineRule="auto"/>
        <w:jc w:val="both"/>
      </w:pPr>
      <w:r>
        <w:t>If you’re too confident, you become a target.</w:t>
      </w:r>
    </w:p>
    <w:p w14:paraId="5F6961CD" w14:textId="77777777" w:rsidR="00CD43EB" w:rsidRDefault="00000000" w:rsidP="00BF05A8">
      <w:pPr>
        <w:spacing w:line="360" w:lineRule="auto"/>
        <w:jc w:val="both"/>
      </w:pPr>
      <w:r>
        <w:t>If you’re too quiet, you become a target.</w:t>
      </w:r>
    </w:p>
    <w:p w14:paraId="68D9EDA8" w14:textId="77777777" w:rsidR="00CD43EB" w:rsidRDefault="00000000" w:rsidP="00BF05A8">
      <w:pPr>
        <w:spacing w:line="360" w:lineRule="auto"/>
        <w:jc w:val="both"/>
      </w:pPr>
      <w:r>
        <w:t>So most kids learn the same survival technique:</w:t>
      </w:r>
    </w:p>
    <w:p w14:paraId="0B7F2D5C" w14:textId="77777777" w:rsidR="00CD43EB" w:rsidRDefault="00000000" w:rsidP="00BF05A8">
      <w:pPr>
        <w:spacing w:line="360" w:lineRule="auto"/>
        <w:jc w:val="both"/>
      </w:pPr>
      <w:r>
        <w:t>Blend.</w:t>
      </w:r>
    </w:p>
    <w:p w14:paraId="28FBE868" w14:textId="77777777" w:rsidR="00CD43EB" w:rsidRDefault="00000000" w:rsidP="00BF05A8">
      <w:pPr>
        <w:spacing w:line="360" w:lineRule="auto"/>
        <w:jc w:val="both"/>
      </w:pPr>
      <w:r>
        <w:t>But blending doesn’t mean you’re not watching.</w:t>
      </w:r>
    </w:p>
    <w:p w14:paraId="630FAA48" w14:textId="77777777" w:rsidR="00CD43EB" w:rsidRDefault="00000000" w:rsidP="00BF05A8">
      <w:pPr>
        <w:spacing w:line="360" w:lineRule="auto"/>
        <w:jc w:val="both"/>
      </w:pPr>
      <w:r>
        <w:t>It just means you’re watching quietly.</w:t>
      </w:r>
    </w:p>
    <w:p w14:paraId="6B047774" w14:textId="77777777" w:rsidR="00CD43EB" w:rsidRDefault="00000000" w:rsidP="00BF05A8">
      <w:pPr>
        <w:spacing w:line="360" w:lineRule="auto"/>
        <w:jc w:val="both"/>
      </w:pPr>
      <w:r>
        <w:lastRenderedPageBreak/>
        <w:t>And I watched a lot.</w:t>
      </w:r>
    </w:p>
    <w:p w14:paraId="25677B2D" w14:textId="77777777" w:rsidR="00CD43EB" w:rsidRDefault="00000000" w:rsidP="00BF05A8">
      <w:pPr>
        <w:spacing w:line="360" w:lineRule="auto"/>
        <w:jc w:val="both"/>
      </w:pPr>
      <w:r>
        <w:t>I watched what people valued.</w:t>
      </w:r>
    </w:p>
    <w:p w14:paraId="0DED45B1" w14:textId="77777777" w:rsidR="00CD43EB" w:rsidRDefault="00000000" w:rsidP="00BF05A8">
      <w:pPr>
        <w:spacing w:line="360" w:lineRule="auto"/>
        <w:jc w:val="both"/>
      </w:pPr>
      <w:r>
        <w:t>I watched what they mocked.</w:t>
      </w:r>
    </w:p>
    <w:p w14:paraId="629750B2" w14:textId="77777777" w:rsidR="00CD43EB" w:rsidRDefault="00000000" w:rsidP="00BF05A8">
      <w:pPr>
        <w:spacing w:line="360" w:lineRule="auto"/>
        <w:jc w:val="both"/>
      </w:pPr>
      <w:r>
        <w:t>I watched what they pretended not to care about while secretly worshiping it.</w:t>
      </w:r>
    </w:p>
    <w:p w14:paraId="61FF9BBF" w14:textId="77777777" w:rsidR="00CD43EB" w:rsidRDefault="00000000" w:rsidP="00BF05A8">
      <w:pPr>
        <w:spacing w:line="360" w:lineRule="auto"/>
        <w:jc w:val="both"/>
      </w:pPr>
      <w:r>
        <w:t>I watched how quickly the “cool kids” could turn on someone the second they smelled weakness.</w:t>
      </w:r>
    </w:p>
    <w:p w14:paraId="2606DB7C" w14:textId="77777777" w:rsidR="00CD43EB" w:rsidRDefault="00000000" w:rsidP="00BF05A8">
      <w:pPr>
        <w:spacing w:line="360" w:lineRule="auto"/>
        <w:jc w:val="both"/>
      </w:pPr>
      <w:r>
        <w:t>And I watched how many adults in the suburbs were just older versions of the same teenagers—still performing, still keeping score, still clinging to the same small hierarchies.</w:t>
      </w:r>
    </w:p>
    <w:p w14:paraId="701EE981" w14:textId="77777777" w:rsidR="00CD43EB" w:rsidRDefault="00000000" w:rsidP="00BF05A8">
      <w:pPr>
        <w:spacing w:line="360" w:lineRule="auto"/>
        <w:jc w:val="both"/>
      </w:pPr>
      <w:r>
        <w:t>That was another reason I felt like I didn’t belong.</w:t>
      </w:r>
    </w:p>
    <w:p w14:paraId="6CF0E250" w14:textId="77777777" w:rsidR="00CD43EB" w:rsidRDefault="00000000" w:rsidP="00BF05A8">
      <w:pPr>
        <w:spacing w:line="360" w:lineRule="auto"/>
        <w:jc w:val="both"/>
      </w:pPr>
      <w:r>
        <w:t>Not because I was better than anyone.</w:t>
      </w:r>
    </w:p>
    <w:p w14:paraId="7026F8D7" w14:textId="77777777" w:rsidR="00CD43EB" w:rsidRDefault="00000000" w:rsidP="00BF05A8">
      <w:pPr>
        <w:spacing w:line="360" w:lineRule="auto"/>
        <w:jc w:val="both"/>
      </w:pPr>
      <w:r>
        <w:t>Because I already knew there were bigger games.</w:t>
      </w:r>
    </w:p>
    <w:p w14:paraId="222551F5" w14:textId="77777777" w:rsidR="00CD43EB" w:rsidRDefault="00000000" w:rsidP="00BF05A8">
      <w:pPr>
        <w:spacing w:line="360" w:lineRule="auto"/>
        <w:jc w:val="both"/>
      </w:pPr>
      <w:r>
        <w:t>Spain had shown me that the world is wide.</w:t>
      </w:r>
    </w:p>
    <w:p w14:paraId="0CC5F59B" w14:textId="77777777" w:rsidR="00CD43EB" w:rsidRDefault="00000000" w:rsidP="00BF05A8">
      <w:pPr>
        <w:spacing w:line="360" w:lineRule="auto"/>
        <w:jc w:val="both"/>
      </w:pPr>
      <w:r>
        <w:t>And once you know that, the small games start to look… silly.</w:t>
      </w:r>
    </w:p>
    <w:p w14:paraId="216BE75E" w14:textId="77777777" w:rsidR="00CD43EB" w:rsidRDefault="00000000" w:rsidP="00BF05A8">
      <w:pPr>
        <w:spacing w:line="360" w:lineRule="auto"/>
        <w:jc w:val="both"/>
      </w:pPr>
      <w:r>
        <w:t>Not harmless. Not meaningless. But small.</w:t>
      </w:r>
    </w:p>
    <w:p w14:paraId="4397D37F" w14:textId="77777777" w:rsidR="00CD43EB" w:rsidRDefault="00000000" w:rsidP="00BF05A8">
      <w:pPr>
        <w:spacing w:line="360" w:lineRule="auto"/>
        <w:jc w:val="both"/>
      </w:pPr>
      <w:r>
        <w:t>And I didn’t want my whole life to be small.</w:t>
      </w:r>
    </w:p>
    <w:p w14:paraId="32997A84" w14:textId="77777777" w:rsidR="00CD43EB" w:rsidRDefault="00000000" w:rsidP="00BF05A8">
      <w:pPr>
        <w:spacing w:line="360" w:lineRule="auto"/>
        <w:jc w:val="both"/>
      </w:pPr>
      <w:r>
        <w:t>So what do you do when you’re a kid with a big-world brain living in a small-world environment?</w:t>
      </w:r>
    </w:p>
    <w:p w14:paraId="44FDE974" w14:textId="77777777" w:rsidR="00CD43EB" w:rsidRDefault="00000000" w:rsidP="00BF05A8">
      <w:pPr>
        <w:spacing w:line="360" w:lineRule="auto"/>
        <w:jc w:val="both"/>
      </w:pPr>
      <w:r>
        <w:t>You start looking for doors.</w:t>
      </w:r>
    </w:p>
    <w:p w14:paraId="5BF1D643" w14:textId="77777777" w:rsidR="00CD43EB" w:rsidRDefault="00000000" w:rsidP="00BF05A8">
      <w:pPr>
        <w:spacing w:line="360" w:lineRule="auto"/>
        <w:jc w:val="both"/>
      </w:pPr>
      <w:r>
        <w:t>You start looking for any crack in the routine where something real can happen.</w:t>
      </w:r>
    </w:p>
    <w:p w14:paraId="67B5C159" w14:textId="77777777" w:rsidR="00CD43EB" w:rsidRDefault="00000000" w:rsidP="00BF05A8">
      <w:pPr>
        <w:spacing w:line="360" w:lineRule="auto"/>
        <w:jc w:val="both"/>
      </w:pPr>
      <w:r>
        <w:t>For some kids that’s sports.</w:t>
      </w:r>
    </w:p>
    <w:p w14:paraId="42C75A95" w14:textId="77777777" w:rsidR="00CD43EB" w:rsidRDefault="00000000" w:rsidP="00BF05A8">
      <w:pPr>
        <w:spacing w:line="360" w:lineRule="auto"/>
        <w:jc w:val="both"/>
      </w:pPr>
      <w:r>
        <w:t>For some it’s trouble.</w:t>
      </w:r>
    </w:p>
    <w:p w14:paraId="74EAEB81" w14:textId="77777777" w:rsidR="00CD43EB" w:rsidRDefault="00000000" w:rsidP="00BF05A8">
      <w:pPr>
        <w:spacing w:line="360" w:lineRule="auto"/>
        <w:jc w:val="both"/>
      </w:pPr>
      <w:r>
        <w:t>For some it’s music.</w:t>
      </w:r>
    </w:p>
    <w:p w14:paraId="7359AAD9" w14:textId="77777777" w:rsidR="00CD43EB" w:rsidRDefault="00000000" w:rsidP="00BF05A8">
      <w:pPr>
        <w:spacing w:line="360" w:lineRule="auto"/>
        <w:jc w:val="both"/>
      </w:pPr>
      <w:r>
        <w:t>For some it’s cars.</w:t>
      </w:r>
    </w:p>
    <w:p w14:paraId="51FC31C1" w14:textId="77777777" w:rsidR="00CD43EB" w:rsidRDefault="00000000" w:rsidP="00BF05A8">
      <w:pPr>
        <w:spacing w:line="360" w:lineRule="auto"/>
        <w:jc w:val="both"/>
      </w:pPr>
      <w:r>
        <w:t>For some it’s the quiet obsession of becoming good at something—anything—just to prove you’re not trapped.</w:t>
      </w:r>
    </w:p>
    <w:p w14:paraId="530D9ABE" w14:textId="77777777" w:rsidR="00CD43EB" w:rsidRDefault="00000000" w:rsidP="00BF05A8">
      <w:pPr>
        <w:spacing w:line="360" w:lineRule="auto"/>
        <w:jc w:val="both"/>
      </w:pPr>
      <w:r>
        <w:t>For me, it was a mix.</w:t>
      </w:r>
    </w:p>
    <w:p w14:paraId="4BF65EDD" w14:textId="77777777" w:rsidR="00CD43EB" w:rsidRDefault="00000000" w:rsidP="00BF05A8">
      <w:pPr>
        <w:spacing w:line="360" w:lineRule="auto"/>
        <w:jc w:val="both"/>
      </w:pPr>
      <w:r>
        <w:lastRenderedPageBreak/>
        <w:t>I wanted motion. I wanted intensity. I wanted a sense that something bigger was coming.</w:t>
      </w:r>
    </w:p>
    <w:p w14:paraId="45A21715" w14:textId="77777777" w:rsidR="00CD43EB" w:rsidRDefault="00000000" w:rsidP="00BF05A8">
      <w:pPr>
        <w:spacing w:line="360" w:lineRule="auto"/>
        <w:jc w:val="both"/>
      </w:pPr>
      <w:r>
        <w:t>And when you’re in the suburbs, that desire becomes a kind of hunger.</w:t>
      </w:r>
    </w:p>
    <w:p w14:paraId="765C4F73" w14:textId="77777777" w:rsidR="00CD43EB" w:rsidRDefault="00000000" w:rsidP="00BF05A8">
      <w:pPr>
        <w:spacing w:line="360" w:lineRule="auto"/>
        <w:jc w:val="both"/>
      </w:pPr>
      <w:r>
        <w:t>You’re surrounded by people who can’t wait to grow up, but a lot of them don’t actually know why. They just want out of homework and curfews.</w:t>
      </w:r>
    </w:p>
    <w:p w14:paraId="4E60F247" w14:textId="77777777" w:rsidR="00CD43EB" w:rsidRDefault="00000000" w:rsidP="00BF05A8">
      <w:pPr>
        <w:spacing w:line="360" w:lineRule="auto"/>
        <w:jc w:val="both"/>
      </w:pPr>
      <w:r>
        <w:t>I wanted out of something deeper.</w:t>
      </w:r>
    </w:p>
    <w:p w14:paraId="783B5F3D" w14:textId="77777777" w:rsidR="00CD43EB" w:rsidRDefault="00000000" w:rsidP="00BF05A8">
      <w:pPr>
        <w:spacing w:line="360" w:lineRule="auto"/>
        <w:jc w:val="both"/>
      </w:pPr>
      <w:r>
        <w:t>I wanted out of a life that felt pre-written.</w:t>
      </w:r>
    </w:p>
    <w:p w14:paraId="18C19203" w14:textId="77777777" w:rsidR="00CD43EB" w:rsidRDefault="00000000" w:rsidP="00BF05A8">
      <w:pPr>
        <w:spacing w:line="360" w:lineRule="auto"/>
        <w:jc w:val="both"/>
      </w:pPr>
      <w:r>
        <w:t>Dix Hills had a script. Graduate. Job. House. Routine. Repeat.</w:t>
      </w:r>
    </w:p>
    <w:p w14:paraId="550B3150" w14:textId="77777777" w:rsidR="00CD43EB" w:rsidRDefault="00000000" w:rsidP="00BF05A8">
      <w:pPr>
        <w:spacing w:line="360" w:lineRule="auto"/>
        <w:jc w:val="both"/>
      </w:pPr>
      <w:r>
        <w:t>And I’m sure that script makes a lot of people happy.</w:t>
      </w:r>
    </w:p>
    <w:p w14:paraId="296FBB0E" w14:textId="77777777" w:rsidR="00CD43EB" w:rsidRDefault="00000000" w:rsidP="00BF05A8">
      <w:pPr>
        <w:spacing w:line="360" w:lineRule="auto"/>
        <w:jc w:val="both"/>
      </w:pPr>
      <w:r>
        <w:t>But it made my skin itch.</w:t>
      </w:r>
    </w:p>
    <w:p w14:paraId="3E67DEA1" w14:textId="77777777" w:rsidR="00CD43EB" w:rsidRDefault="00000000" w:rsidP="00BF05A8">
      <w:pPr>
        <w:spacing w:line="360" w:lineRule="auto"/>
        <w:jc w:val="both"/>
      </w:pPr>
      <w:r>
        <w:t>Maybe Spain did that to me. Maybe all those flights did. Maybe being a kid who had already seen different cultures and different rhythms made it impossible for me to accept that there was only one way to live.</w:t>
      </w:r>
    </w:p>
    <w:p w14:paraId="31D49876" w14:textId="77777777" w:rsidR="00CD43EB" w:rsidRDefault="00000000" w:rsidP="00BF05A8">
      <w:pPr>
        <w:spacing w:line="360" w:lineRule="auto"/>
        <w:jc w:val="both"/>
      </w:pPr>
      <w:r>
        <w:t>I didn’t want to be the guy whose whole life was contained within one predictable loop.</w:t>
      </w:r>
    </w:p>
    <w:p w14:paraId="43E9B5C4" w14:textId="77777777" w:rsidR="00CD43EB" w:rsidRDefault="00000000" w:rsidP="00BF05A8">
      <w:pPr>
        <w:spacing w:line="360" w:lineRule="auto"/>
        <w:jc w:val="both"/>
      </w:pPr>
      <w:r>
        <w:t>Even as a teenager, I could feel the danger of that.</w:t>
      </w:r>
    </w:p>
    <w:p w14:paraId="77EF044E" w14:textId="77777777" w:rsidR="00CD43EB" w:rsidRDefault="00000000" w:rsidP="00BF05A8">
      <w:pPr>
        <w:spacing w:line="360" w:lineRule="auto"/>
        <w:jc w:val="both"/>
      </w:pPr>
      <w:r>
        <w:t>The irony is, Dix Hills also gave me something essential.</w:t>
      </w:r>
    </w:p>
    <w:p w14:paraId="278517F4" w14:textId="77777777" w:rsidR="00CD43EB" w:rsidRDefault="00000000" w:rsidP="00BF05A8">
      <w:pPr>
        <w:spacing w:line="360" w:lineRule="auto"/>
        <w:jc w:val="both"/>
      </w:pPr>
      <w:r>
        <w:t>It gave me the long stretch of stability I needed to grow.</w:t>
      </w:r>
    </w:p>
    <w:p w14:paraId="37F4A99B" w14:textId="77777777" w:rsidR="00CD43EB" w:rsidRDefault="00000000" w:rsidP="00BF05A8">
      <w:pPr>
        <w:spacing w:line="360" w:lineRule="auto"/>
        <w:jc w:val="both"/>
      </w:pPr>
      <w:r>
        <w:t>Spain gave me motion. Dix Hills gave me roots.</w:t>
      </w:r>
    </w:p>
    <w:p w14:paraId="401B8177" w14:textId="77777777" w:rsidR="00CD43EB" w:rsidRDefault="00000000" w:rsidP="00BF05A8">
      <w:pPr>
        <w:spacing w:line="360" w:lineRule="auto"/>
        <w:jc w:val="both"/>
      </w:pPr>
      <w:r>
        <w:t>Spain gave me the feeling that the world is big. Dix Hills gave me the feeling that if you want something big, you’re going to have to fight for it.</w:t>
      </w:r>
    </w:p>
    <w:p w14:paraId="7A428A1E" w14:textId="77777777" w:rsidR="00CD43EB" w:rsidRDefault="00000000" w:rsidP="00BF05A8">
      <w:pPr>
        <w:spacing w:line="360" w:lineRule="auto"/>
        <w:jc w:val="both"/>
      </w:pPr>
      <w:r>
        <w:t>Because nothing big falls into your lap in the suburbs.</w:t>
      </w:r>
    </w:p>
    <w:p w14:paraId="65B9A392" w14:textId="77777777" w:rsidR="00CD43EB" w:rsidRDefault="00000000" w:rsidP="00BF05A8">
      <w:pPr>
        <w:spacing w:line="360" w:lineRule="auto"/>
        <w:jc w:val="both"/>
      </w:pPr>
      <w:r>
        <w:t>You have to build it in your head first.</w:t>
      </w:r>
    </w:p>
    <w:p w14:paraId="1DC50FDA" w14:textId="77777777" w:rsidR="00CD43EB" w:rsidRDefault="00000000" w:rsidP="00BF05A8">
      <w:pPr>
        <w:spacing w:line="360" w:lineRule="auto"/>
        <w:jc w:val="both"/>
      </w:pPr>
      <w:r>
        <w:t>You have to imagine it.</w:t>
      </w:r>
    </w:p>
    <w:p w14:paraId="2BFDE2AE" w14:textId="77777777" w:rsidR="00CD43EB" w:rsidRDefault="00000000" w:rsidP="00BF05A8">
      <w:pPr>
        <w:spacing w:line="360" w:lineRule="auto"/>
        <w:jc w:val="both"/>
      </w:pPr>
      <w:r>
        <w:t>You have to keep imagining it even when everybody around you is acting like “normal” is the goal.</w:t>
      </w:r>
    </w:p>
    <w:p w14:paraId="45EE07CD" w14:textId="77777777" w:rsidR="00CD43EB" w:rsidRDefault="00000000" w:rsidP="00BF05A8">
      <w:pPr>
        <w:spacing w:line="360" w:lineRule="auto"/>
        <w:jc w:val="both"/>
      </w:pPr>
      <w:r>
        <w:lastRenderedPageBreak/>
        <w:t>And that’s what I did.</w:t>
      </w:r>
    </w:p>
    <w:p w14:paraId="57AE0E1A" w14:textId="77777777" w:rsidR="00CD43EB" w:rsidRDefault="00000000" w:rsidP="00BF05A8">
      <w:pPr>
        <w:spacing w:line="360" w:lineRule="auto"/>
        <w:jc w:val="both"/>
      </w:pPr>
      <w:r>
        <w:t>I imagined.</w:t>
      </w:r>
    </w:p>
    <w:p w14:paraId="4B5FD1FD" w14:textId="77777777" w:rsidR="00CD43EB" w:rsidRDefault="00000000" w:rsidP="00BF05A8">
      <w:pPr>
        <w:spacing w:line="360" w:lineRule="auto"/>
        <w:jc w:val="both"/>
      </w:pPr>
      <w:r>
        <w:t>I plotted.</w:t>
      </w:r>
    </w:p>
    <w:p w14:paraId="3607A8E2" w14:textId="77777777" w:rsidR="00CD43EB" w:rsidRDefault="00000000" w:rsidP="00BF05A8">
      <w:pPr>
        <w:spacing w:line="360" w:lineRule="auto"/>
        <w:jc w:val="both"/>
      </w:pPr>
      <w:r>
        <w:t>I daydreamed about a future that didn’t fit neatly inside a driveway.</w:t>
      </w:r>
    </w:p>
    <w:p w14:paraId="5EE6B500" w14:textId="77777777" w:rsidR="00CD43EB" w:rsidRDefault="00000000" w:rsidP="00BF05A8">
      <w:pPr>
        <w:spacing w:line="360" w:lineRule="auto"/>
        <w:jc w:val="both"/>
      </w:pPr>
      <w:r>
        <w:t>I didn’t know the exact shape of it yet. I didn’t know whether it would be music or travel or business or some combination of all of it.</w:t>
      </w:r>
    </w:p>
    <w:p w14:paraId="53BAA51A" w14:textId="77777777" w:rsidR="00CD43EB" w:rsidRDefault="00000000" w:rsidP="00BF05A8">
      <w:pPr>
        <w:spacing w:line="360" w:lineRule="auto"/>
        <w:jc w:val="both"/>
      </w:pPr>
      <w:r>
        <w:t>I just knew one thing with the kind of certainty only a teenager can have:</w:t>
      </w:r>
    </w:p>
    <w:p w14:paraId="3A5CCA0F" w14:textId="77777777" w:rsidR="00CD43EB" w:rsidRDefault="00000000" w:rsidP="00BF05A8">
      <w:pPr>
        <w:spacing w:line="360" w:lineRule="auto"/>
        <w:jc w:val="both"/>
      </w:pPr>
      <w:r>
        <w:t>I wasn’t going to stay in one channel.</w:t>
      </w:r>
    </w:p>
    <w:p w14:paraId="14C085B5" w14:textId="77777777" w:rsidR="00CD43EB" w:rsidRDefault="00000000" w:rsidP="00BF05A8">
      <w:pPr>
        <w:spacing w:line="360" w:lineRule="auto"/>
        <w:jc w:val="both"/>
      </w:pPr>
      <w:r>
        <w:t>And that’s the thing about adolescence.</w:t>
      </w:r>
    </w:p>
    <w:p w14:paraId="38D62594" w14:textId="77777777" w:rsidR="00CD43EB" w:rsidRDefault="00000000" w:rsidP="00BF05A8">
      <w:pPr>
        <w:spacing w:line="360" w:lineRule="auto"/>
        <w:jc w:val="both"/>
      </w:pPr>
      <w:r>
        <w:t>It’s not just hormones and awkwardness and acne and whatever else people reduce it to.</w:t>
      </w:r>
    </w:p>
    <w:p w14:paraId="0A6C7AC8" w14:textId="77777777" w:rsidR="00CD43EB" w:rsidRDefault="00000000" w:rsidP="00BF05A8">
      <w:pPr>
        <w:spacing w:line="360" w:lineRule="auto"/>
        <w:jc w:val="both"/>
      </w:pPr>
      <w:r>
        <w:t>It’s the moment a person starts building their future in secret.</w:t>
      </w:r>
    </w:p>
    <w:p w14:paraId="7EAF003A" w14:textId="77777777" w:rsidR="00CD43EB" w:rsidRDefault="00000000" w:rsidP="00BF05A8">
      <w:pPr>
        <w:spacing w:line="360" w:lineRule="auto"/>
        <w:jc w:val="both"/>
      </w:pPr>
      <w:r>
        <w:t>Not the future adults want for them.</w:t>
      </w:r>
    </w:p>
    <w:p w14:paraId="1AA8AC68" w14:textId="77777777" w:rsidR="00CD43EB" w:rsidRDefault="00000000" w:rsidP="00BF05A8">
      <w:pPr>
        <w:spacing w:line="360" w:lineRule="auto"/>
        <w:jc w:val="both"/>
      </w:pPr>
      <w:r>
        <w:t>Their own future.</w:t>
      </w:r>
    </w:p>
    <w:p w14:paraId="53EAC482" w14:textId="77777777" w:rsidR="00CD43EB" w:rsidRDefault="00000000" w:rsidP="00BF05A8">
      <w:pPr>
        <w:spacing w:line="360" w:lineRule="auto"/>
        <w:jc w:val="both"/>
      </w:pPr>
      <w:r>
        <w:t>A future that makes sense in their bones.</w:t>
      </w:r>
    </w:p>
    <w:p w14:paraId="708187F0" w14:textId="77777777" w:rsidR="00CD43EB" w:rsidRDefault="00000000" w:rsidP="00BF05A8">
      <w:pPr>
        <w:spacing w:line="360" w:lineRule="auto"/>
        <w:jc w:val="both"/>
      </w:pPr>
      <w:r>
        <w:t>My future was being built quietly in Dix Hills—one restless thought at a time.</w:t>
      </w:r>
    </w:p>
    <w:p w14:paraId="344904CA" w14:textId="77777777" w:rsidR="00CD43EB" w:rsidRDefault="00000000" w:rsidP="00BF05A8">
      <w:pPr>
        <w:spacing w:line="360" w:lineRule="auto"/>
        <w:jc w:val="both"/>
      </w:pPr>
      <w:r>
        <w:t>Spain had given me the taste of a wide world.</w:t>
      </w:r>
    </w:p>
    <w:p w14:paraId="704983EF" w14:textId="77777777" w:rsidR="00CD43EB" w:rsidRDefault="00000000" w:rsidP="00BF05A8">
      <w:pPr>
        <w:spacing w:line="360" w:lineRule="auto"/>
        <w:jc w:val="both"/>
      </w:pPr>
      <w:r>
        <w:t>Dix Hills gave me the itch to go back to it.</w:t>
      </w:r>
    </w:p>
    <w:p w14:paraId="4F575DC3" w14:textId="77777777" w:rsidR="00CD43EB" w:rsidRDefault="00000000" w:rsidP="00BF05A8">
      <w:pPr>
        <w:spacing w:line="360" w:lineRule="auto"/>
        <w:jc w:val="both"/>
      </w:pPr>
      <w:r>
        <w:t>And somewhere in those years—between school hallways and suburban routines—I started to become the kind of person who doesn’t just dream about leaving.</w:t>
      </w:r>
    </w:p>
    <w:p w14:paraId="65B4D7EE" w14:textId="77777777" w:rsidR="00CD43EB" w:rsidRDefault="00000000" w:rsidP="00BF05A8">
      <w:pPr>
        <w:spacing w:line="360" w:lineRule="auto"/>
        <w:jc w:val="both"/>
      </w:pPr>
      <w:r>
        <w:t>I started to become the kind of person who actually does.</w:t>
      </w:r>
    </w:p>
    <w:p w14:paraId="65CCBA59" w14:textId="77777777" w:rsidR="00CD43EB" w:rsidRDefault="00000000" w:rsidP="00BF05A8">
      <w:pPr>
        <w:spacing w:line="360" w:lineRule="auto"/>
        <w:jc w:val="both"/>
      </w:pPr>
      <w:r>
        <w:t>The next chapter is where that desire turns into action.</w:t>
      </w:r>
    </w:p>
    <w:p w14:paraId="7A15CFF4" w14:textId="77777777" w:rsidR="00CD43EB" w:rsidRDefault="00000000" w:rsidP="00BF05A8">
      <w:pPr>
        <w:spacing w:line="360" w:lineRule="auto"/>
        <w:jc w:val="both"/>
      </w:pPr>
      <w:r>
        <w:t>College.</w:t>
      </w:r>
    </w:p>
    <w:p w14:paraId="31D7CBDD" w14:textId="77777777" w:rsidR="00CD43EB" w:rsidRDefault="00000000" w:rsidP="00BF05A8">
      <w:pPr>
        <w:spacing w:line="360" w:lineRule="auto"/>
        <w:jc w:val="both"/>
      </w:pPr>
      <w:r>
        <w:t>The first real freedom.</w:t>
      </w:r>
    </w:p>
    <w:p w14:paraId="3EB4994E" w14:textId="77777777" w:rsidR="00CD43EB" w:rsidRDefault="00000000" w:rsidP="00BF05A8">
      <w:pPr>
        <w:spacing w:line="360" w:lineRule="auto"/>
        <w:jc w:val="both"/>
      </w:pPr>
      <w:r>
        <w:t>The first time the leash loosens and you have to decide what kind of man you’re going to be when nobody is forcing you to behave.</w:t>
      </w:r>
    </w:p>
    <w:p w14:paraId="316A0BC5" w14:textId="77777777" w:rsidR="00CD43EB" w:rsidRDefault="00000000" w:rsidP="00BF05A8">
      <w:pPr>
        <w:spacing w:line="360" w:lineRule="auto"/>
        <w:jc w:val="both"/>
      </w:pPr>
      <w:r>
        <w:lastRenderedPageBreak/>
        <w:t>University of Maryland didn’t just give me classes and dorms and all the usual stuff.</w:t>
      </w:r>
    </w:p>
    <w:p w14:paraId="4C525484" w14:textId="77777777" w:rsidR="00CD43EB" w:rsidRDefault="00000000" w:rsidP="00BF05A8">
      <w:pPr>
        <w:spacing w:line="360" w:lineRule="auto"/>
        <w:jc w:val="both"/>
      </w:pPr>
      <w:r>
        <w:t>It gave me the first real taste of adulthood—messy, exciting, confusing, and full of doors that only open if you walk through them.</w:t>
      </w:r>
    </w:p>
    <w:p w14:paraId="0D811E87" w14:textId="77777777" w:rsidR="00CD43EB" w:rsidRDefault="00000000" w:rsidP="00BF05A8">
      <w:pPr>
        <w:spacing w:line="360" w:lineRule="auto"/>
        <w:jc w:val="both"/>
      </w:pPr>
      <w:r>
        <w:t>And I walked.</w:t>
      </w:r>
    </w:p>
    <w:p w14:paraId="2D7CDAF7" w14:textId="77777777" w:rsidR="00CD43EB" w:rsidRDefault="00000000" w:rsidP="00BF05A8">
      <w:pPr>
        <w:spacing w:line="360" w:lineRule="auto"/>
        <w:jc w:val="both"/>
      </w:pPr>
      <w:r>
        <w:t>Because by then, staying still didn’t feel like safety.</w:t>
      </w:r>
    </w:p>
    <w:p w14:paraId="29E8F8DE" w14:textId="77777777" w:rsidR="00CD43EB" w:rsidRDefault="00000000" w:rsidP="00BF05A8">
      <w:pPr>
        <w:spacing w:line="360" w:lineRule="auto"/>
        <w:jc w:val="both"/>
      </w:pPr>
      <w:r>
        <w:t>It felt like suffocation.</w:t>
      </w:r>
    </w:p>
    <w:p w14:paraId="69A02CE5" w14:textId="77777777" w:rsidR="00CD43EB" w:rsidRDefault="00000000" w:rsidP="00BF05A8">
      <w:pPr>
        <w:spacing w:line="360" w:lineRule="auto"/>
      </w:pPr>
      <w:r>
        <w:br w:type="page"/>
      </w:r>
    </w:p>
    <w:p w14:paraId="40E73BA3" w14:textId="77777777" w:rsidR="00CD43EB" w:rsidRDefault="00000000" w:rsidP="00BF05A8">
      <w:pPr>
        <w:pStyle w:val="ChapterNumber"/>
        <w:spacing w:line="360" w:lineRule="auto"/>
      </w:pPr>
      <w:r>
        <w:lastRenderedPageBreak/>
        <w:t>CHAPTER 5</w:t>
      </w:r>
    </w:p>
    <w:p w14:paraId="01E7AC05" w14:textId="77777777" w:rsidR="00CD43EB" w:rsidRDefault="00000000" w:rsidP="00BF05A8">
      <w:pPr>
        <w:pStyle w:val="ChapterTitle"/>
        <w:spacing w:line="360" w:lineRule="auto"/>
      </w:pPr>
      <w:r>
        <w:t>Advanced Trig Can Kiss My Ass</w:t>
      </w:r>
    </w:p>
    <w:p w14:paraId="2FBEDA17" w14:textId="77777777" w:rsidR="00CD43EB" w:rsidRDefault="00000000" w:rsidP="00BF05A8">
      <w:pPr>
        <w:spacing w:line="360" w:lineRule="auto"/>
        <w:jc w:val="both"/>
      </w:pPr>
      <w:r>
        <w:t>College Park wasn’t college.</w:t>
      </w:r>
    </w:p>
    <w:p w14:paraId="47C16685" w14:textId="77777777" w:rsidR="00CD43EB" w:rsidRDefault="00000000" w:rsidP="00BF05A8">
      <w:pPr>
        <w:spacing w:line="360" w:lineRule="auto"/>
        <w:jc w:val="both"/>
      </w:pPr>
      <w:r>
        <w:t>College Park was a scene.</w:t>
      </w:r>
    </w:p>
    <w:p w14:paraId="6186D5B4" w14:textId="77777777" w:rsidR="00CD43EB" w:rsidRDefault="00000000" w:rsidP="00BF05A8">
      <w:pPr>
        <w:spacing w:line="360" w:lineRule="auto"/>
        <w:jc w:val="both"/>
      </w:pPr>
      <w:r>
        <w:t>And not the romantic, ivy-covered, “finding yourself” scene you see in brochures. I mean the real one: the kind where the campus is basically a zip code of bad decisions, cheap beer, and people pretending they’re adults because nobody is checking.</w:t>
      </w:r>
    </w:p>
    <w:p w14:paraId="0CC14EFC" w14:textId="77777777" w:rsidR="00CD43EB" w:rsidRDefault="00000000" w:rsidP="00BF05A8">
      <w:pPr>
        <w:spacing w:line="360" w:lineRule="auto"/>
        <w:jc w:val="both"/>
      </w:pPr>
      <w:r>
        <w:t>I went to the University of Maryland in College Park when tuition was about $4,600 a year, which now sounds like a fairy tale you tell children to scare them.</w:t>
      </w:r>
    </w:p>
    <w:p w14:paraId="6EFFBEEF" w14:textId="77777777" w:rsidR="00CD43EB" w:rsidRDefault="00000000" w:rsidP="00BF05A8">
      <w:pPr>
        <w:spacing w:line="360" w:lineRule="auto"/>
        <w:jc w:val="both"/>
      </w:pPr>
      <w:r>
        <w:t>“Once upon a time, you could go to college without selling a kidney.”</w:t>
      </w:r>
    </w:p>
    <w:p w14:paraId="644CC92A" w14:textId="77777777" w:rsidR="00CD43EB" w:rsidRDefault="00000000" w:rsidP="00BF05A8">
      <w:pPr>
        <w:spacing w:line="360" w:lineRule="auto"/>
        <w:jc w:val="both"/>
      </w:pPr>
      <w:r>
        <w:t>But don’t get it twisted—just because it was cheaper doesn’t mean it was simpler. It was still a machine. It was still a system. It was still a place designed to funnel you into a life that looked good on paper.</w:t>
      </w:r>
    </w:p>
    <w:p w14:paraId="70CE3123" w14:textId="77777777" w:rsidR="00CD43EB" w:rsidRDefault="00000000" w:rsidP="00BF05A8">
      <w:pPr>
        <w:spacing w:line="360" w:lineRule="auto"/>
        <w:jc w:val="both"/>
      </w:pPr>
      <w:r>
        <w:t>And I’ve never been a paper guy.</w:t>
      </w:r>
    </w:p>
    <w:p w14:paraId="31400699" w14:textId="77777777" w:rsidR="00CD43EB" w:rsidRDefault="00000000" w:rsidP="00BF05A8">
      <w:pPr>
        <w:spacing w:line="360" w:lineRule="auto"/>
        <w:jc w:val="both"/>
      </w:pPr>
      <w:r>
        <w:t>UMD was known as a party school, and it earned the title honestly. It wasn’t subtle. It wasn’t occasional. It was a lifestyle. A culture. A weekly religion with a different holy day depending on who had what.</w:t>
      </w:r>
    </w:p>
    <w:p w14:paraId="0049F13B" w14:textId="77777777" w:rsidR="00CD43EB" w:rsidRDefault="00000000" w:rsidP="00BF05A8">
      <w:pPr>
        <w:spacing w:line="360" w:lineRule="auto"/>
        <w:jc w:val="both"/>
      </w:pPr>
      <w:r>
        <w:t>And I did what a lot of people do when they arrive somewhere like that: I played the role.</w:t>
      </w:r>
    </w:p>
    <w:p w14:paraId="2FB80926" w14:textId="77777777" w:rsidR="00CD43EB" w:rsidRDefault="00000000" w:rsidP="00BF05A8">
      <w:pPr>
        <w:spacing w:line="360" w:lineRule="auto"/>
        <w:jc w:val="both"/>
      </w:pPr>
      <w:r>
        <w:t>I showed up. I participated. I lived the college version of life—friends, nights, stories that sound better the more years pass.</w:t>
      </w:r>
    </w:p>
    <w:p w14:paraId="4243D0CC" w14:textId="77777777" w:rsidR="00CD43EB" w:rsidRDefault="00000000" w:rsidP="00BF05A8">
      <w:pPr>
        <w:spacing w:line="360" w:lineRule="auto"/>
        <w:jc w:val="both"/>
      </w:pPr>
      <w:r>
        <w:t>But here’s the thing nobody tells you about party schools:</w:t>
      </w:r>
    </w:p>
    <w:p w14:paraId="3EADE9BE" w14:textId="77777777" w:rsidR="00CD43EB" w:rsidRDefault="00000000" w:rsidP="00BF05A8">
      <w:pPr>
        <w:spacing w:line="360" w:lineRule="auto"/>
        <w:jc w:val="both"/>
      </w:pPr>
      <w:r>
        <w:t>Beneath the noise, there’s still a quiet question waiting for you.</w:t>
      </w:r>
    </w:p>
    <w:p w14:paraId="30ECEA60" w14:textId="77777777" w:rsidR="00CD43EB" w:rsidRDefault="00000000" w:rsidP="00BF05A8">
      <w:pPr>
        <w:spacing w:line="360" w:lineRule="auto"/>
        <w:jc w:val="both"/>
      </w:pPr>
      <w:r>
        <w:t>Who are you when the party ends?</w:t>
      </w:r>
    </w:p>
    <w:p w14:paraId="0BE8423D" w14:textId="77777777" w:rsidR="00CD43EB" w:rsidRDefault="00000000" w:rsidP="00BF05A8">
      <w:pPr>
        <w:spacing w:line="360" w:lineRule="auto"/>
        <w:jc w:val="both"/>
      </w:pPr>
      <w:r>
        <w:lastRenderedPageBreak/>
        <w:t>And for me, that question wasn’t theoretical.</w:t>
      </w:r>
    </w:p>
    <w:p w14:paraId="6841DE12" w14:textId="77777777" w:rsidR="00CD43EB" w:rsidRDefault="00000000" w:rsidP="00BF05A8">
      <w:pPr>
        <w:spacing w:line="360" w:lineRule="auto"/>
        <w:jc w:val="both"/>
      </w:pPr>
      <w:r>
        <w:t>It was personal.</w:t>
      </w:r>
    </w:p>
    <w:p w14:paraId="41F1566B" w14:textId="77777777" w:rsidR="00CD43EB" w:rsidRDefault="00000000" w:rsidP="00BF05A8">
      <w:pPr>
        <w:spacing w:line="360" w:lineRule="auto"/>
        <w:jc w:val="both"/>
      </w:pPr>
      <w:r>
        <w:t>It was identity.</w:t>
      </w:r>
    </w:p>
    <w:p w14:paraId="628D26B4" w14:textId="77777777" w:rsidR="00CD43EB" w:rsidRDefault="00000000" w:rsidP="00BF05A8">
      <w:pPr>
        <w:spacing w:line="360" w:lineRule="auto"/>
        <w:jc w:val="both"/>
      </w:pPr>
      <w:r>
        <w:t>It was sexuality.</w:t>
      </w:r>
    </w:p>
    <w:p w14:paraId="5C12AD71" w14:textId="77777777" w:rsidR="00CD43EB" w:rsidRDefault="00000000" w:rsidP="00BF05A8">
      <w:pPr>
        <w:spacing w:line="360" w:lineRule="auto"/>
        <w:jc w:val="both"/>
      </w:pPr>
      <w:r>
        <w:t>It was the slow realization that the version of myself I’d been quietly managing—through Dix Hills, through the “blend in” years—was not going to stay contained just because I wanted it to.</w:t>
      </w:r>
    </w:p>
    <w:p w14:paraId="5394B106" w14:textId="77777777" w:rsidR="00CD43EB" w:rsidRDefault="00000000" w:rsidP="00BF05A8">
      <w:pPr>
        <w:spacing w:line="360" w:lineRule="auto"/>
        <w:jc w:val="both"/>
      </w:pPr>
      <w:r>
        <w:t>Academically, I was an absolute contradiction.</w:t>
      </w:r>
    </w:p>
    <w:p w14:paraId="0A581F61" w14:textId="77777777" w:rsidR="00CD43EB" w:rsidRDefault="00000000" w:rsidP="00BF05A8">
      <w:pPr>
        <w:spacing w:line="360" w:lineRule="auto"/>
        <w:jc w:val="both"/>
      </w:pPr>
      <w:r>
        <w:t>I excelled at the classes that felt like real life.</w:t>
      </w:r>
    </w:p>
    <w:p w14:paraId="71B88ACD" w14:textId="77777777" w:rsidR="00CD43EB" w:rsidRDefault="00000000" w:rsidP="00BF05A8">
      <w:pPr>
        <w:spacing w:line="360" w:lineRule="auto"/>
        <w:jc w:val="both"/>
      </w:pPr>
      <w:r>
        <w:t>You want me in law? Great. Criminal justice? I’m awake. Computers? I can live there. Health and human sexuality? Are you kidding? I practically wrote the textbook in my head.</w:t>
      </w:r>
    </w:p>
    <w:p w14:paraId="4FB1CE03" w14:textId="77777777" w:rsidR="00CD43EB" w:rsidRDefault="00000000" w:rsidP="00BF05A8">
      <w:pPr>
        <w:spacing w:line="360" w:lineRule="auto"/>
        <w:jc w:val="both"/>
      </w:pPr>
      <w:r>
        <w:t>I even excelled at sailing and bowling, which sounds ridiculous to say out loud, but that’s the point: college is a buffet. It hands you a tray and says, “Here, take a little of everything.”</w:t>
      </w:r>
    </w:p>
    <w:p w14:paraId="7339265F" w14:textId="77777777" w:rsidR="00CD43EB" w:rsidRDefault="00000000" w:rsidP="00BF05A8">
      <w:pPr>
        <w:spacing w:line="360" w:lineRule="auto"/>
        <w:jc w:val="both"/>
      </w:pPr>
      <w:r>
        <w:t>And I did.</w:t>
      </w:r>
    </w:p>
    <w:p w14:paraId="7282102E" w14:textId="77777777" w:rsidR="00CD43EB" w:rsidRDefault="00000000" w:rsidP="00BF05A8">
      <w:pPr>
        <w:spacing w:line="360" w:lineRule="auto"/>
        <w:jc w:val="both"/>
      </w:pPr>
      <w:r>
        <w:t>I took a myriad of courses that, in hindsight, led to an exorbitant amount of nothing.</w:t>
      </w:r>
    </w:p>
    <w:p w14:paraId="02B3B6B7" w14:textId="77777777" w:rsidR="00CD43EB" w:rsidRDefault="00000000" w:rsidP="00BF05A8">
      <w:pPr>
        <w:spacing w:line="360" w:lineRule="auto"/>
        <w:jc w:val="both"/>
      </w:pPr>
      <w:r>
        <w:t>Not because learning is worthless—learning is never worthless.</w:t>
      </w:r>
    </w:p>
    <w:p w14:paraId="437543A7" w14:textId="77777777" w:rsidR="00CD43EB" w:rsidRDefault="00000000" w:rsidP="00BF05A8">
      <w:pPr>
        <w:spacing w:line="360" w:lineRule="auto"/>
        <w:jc w:val="both"/>
      </w:pPr>
      <w:r>
        <w:t>But because the structure of college wasn’t built for someone like me.</w:t>
      </w:r>
    </w:p>
    <w:p w14:paraId="04B127DA" w14:textId="77777777" w:rsidR="00CD43EB" w:rsidRDefault="00000000" w:rsidP="00BF05A8">
      <w:pPr>
        <w:spacing w:line="360" w:lineRule="auto"/>
        <w:jc w:val="both"/>
      </w:pPr>
      <w:r>
        <w:t>College is built for people who can play the long game inside a rigid sequence. Step one, step two, step three, degree, job, ladder, retirement.</w:t>
      </w:r>
    </w:p>
    <w:p w14:paraId="1B5299EF" w14:textId="77777777" w:rsidR="00CD43EB" w:rsidRDefault="00000000" w:rsidP="00BF05A8">
      <w:pPr>
        <w:spacing w:line="360" w:lineRule="auto"/>
        <w:jc w:val="both"/>
      </w:pPr>
      <w:r>
        <w:t>I’ve always been built more like a traveler. I go where I can breathe. I go where the doors are open. I go where the work makes sense.</w:t>
      </w:r>
    </w:p>
    <w:p w14:paraId="4AE82118" w14:textId="77777777" w:rsidR="00CD43EB" w:rsidRDefault="00000000" w:rsidP="00BF05A8">
      <w:pPr>
        <w:spacing w:line="360" w:lineRule="auto"/>
        <w:jc w:val="both"/>
      </w:pPr>
      <w:r>
        <w:t>And in college, the work didn’t always make sense—because it wasn’t about intelligence. It was about compliance.</w:t>
      </w:r>
    </w:p>
    <w:p w14:paraId="464A6332" w14:textId="77777777" w:rsidR="00CD43EB" w:rsidRDefault="00000000" w:rsidP="00BF05A8">
      <w:pPr>
        <w:spacing w:line="360" w:lineRule="auto"/>
        <w:jc w:val="both"/>
      </w:pPr>
      <w:r>
        <w:t>It was about checking boxes.</w:t>
      </w:r>
    </w:p>
    <w:p w14:paraId="2ECC47F6" w14:textId="77777777" w:rsidR="00CD43EB" w:rsidRDefault="00000000" w:rsidP="00BF05A8">
      <w:pPr>
        <w:spacing w:line="360" w:lineRule="auto"/>
        <w:jc w:val="both"/>
      </w:pPr>
      <w:r>
        <w:t>And then we get to the punchline.</w:t>
      </w:r>
    </w:p>
    <w:p w14:paraId="6DF17730" w14:textId="77777777" w:rsidR="00CD43EB" w:rsidRDefault="00000000" w:rsidP="00BF05A8">
      <w:pPr>
        <w:spacing w:line="360" w:lineRule="auto"/>
        <w:jc w:val="both"/>
      </w:pPr>
      <w:r>
        <w:lastRenderedPageBreak/>
        <w:t>After 3.5 years, I left because I couldn’t nail advanced trigonometry.</w:t>
      </w:r>
    </w:p>
    <w:p w14:paraId="63766FEF" w14:textId="77777777" w:rsidR="00CD43EB" w:rsidRDefault="00000000" w:rsidP="00BF05A8">
      <w:pPr>
        <w:spacing w:line="360" w:lineRule="auto"/>
        <w:jc w:val="both"/>
      </w:pPr>
      <w:r>
        <w:t>Advanced trigonometry.</w:t>
      </w:r>
    </w:p>
    <w:p w14:paraId="51B11BA2" w14:textId="77777777" w:rsidR="00CD43EB" w:rsidRDefault="00000000" w:rsidP="00BF05A8">
      <w:pPr>
        <w:spacing w:line="360" w:lineRule="auto"/>
        <w:jc w:val="both"/>
      </w:pPr>
      <w:r>
        <w:t>Let’s just sit with that for a second.</w:t>
      </w:r>
    </w:p>
    <w:p w14:paraId="127E00B4" w14:textId="77777777" w:rsidR="00CD43EB" w:rsidRDefault="00000000" w:rsidP="00BF05A8">
      <w:pPr>
        <w:spacing w:line="360" w:lineRule="auto"/>
        <w:jc w:val="both"/>
      </w:pPr>
      <w:r>
        <w:t>I could navigate cultures. I could navigate people. I could navigate rooms. I could navigate social hierarchies and hidden rules like it was my second language.</w:t>
      </w:r>
    </w:p>
    <w:p w14:paraId="06EDAD9F" w14:textId="77777777" w:rsidR="00CD43EB" w:rsidRDefault="00000000" w:rsidP="00BF05A8">
      <w:pPr>
        <w:spacing w:line="360" w:lineRule="auto"/>
        <w:jc w:val="both"/>
      </w:pPr>
      <w:r>
        <w:t>But triangles?</w:t>
      </w:r>
    </w:p>
    <w:p w14:paraId="672A5106" w14:textId="77777777" w:rsidR="00CD43EB" w:rsidRDefault="00000000" w:rsidP="00BF05A8">
      <w:pPr>
        <w:spacing w:line="360" w:lineRule="auto"/>
        <w:jc w:val="both"/>
      </w:pPr>
      <w:r>
        <w:t>Triangles said, “Nope.”</w:t>
      </w:r>
    </w:p>
    <w:p w14:paraId="5D735015" w14:textId="77777777" w:rsidR="00CD43EB" w:rsidRDefault="00000000" w:rsidP="00BF05A8">
      <w:pPr>
        <w:spacing w:line="360" w:lineRule="auto"/>
        <w:jc w:val="both"/>
      </w:pPr>
      <w:r>
        <w:t>And honestly? Fine.</w:t>
      </w:r>
    </w:p>
    <w:p w14:paraId="2BD42DF7" w14:textId="77777777" w:rsidR="00CD43EB" w:rsidRDefault="00000000" w:rsidP="00BF05A8">
      <w:pPr>
        <w:spacing w:line="360" w:lineRule="auto"/>
        <w:jc w:val="both"/>
      </w:pPr>
      <w:r>
        <w:t>Oh well.</w:t>
      </w:r>
    </w:p>
    <w:p w14:paraId="05F42BA2" w14:textId="77777777" w:rsidR="00CD43EB" w:rsidRDefault="00000000" w:rsidP="00BF05A8">
      <w:pPr>
        <w:spacing w:line="360" w:lineRule="auto"/>
        <w:jc w:val="both"/>
      </w:pPr>
      <w:r>
        <w:t>It’s almost funny how clean the irony is: all that time, all that money, all that effort, and the thing that took me down wasn’t some dramatic life crisis.</w:t>
      </w:r>
    </w:p>
    <w:p w14:paraId="033AA399" w14:textId="77777777" w:rsidR="00CD43EB" w:rsidRDefault="00000000" w:rsidP="00BF05A8">
      <w:pPr>
        <w:spacing w:line="360" w:lineRule="auto"/>
        <w:jc w:val="both"/>
      </w:pPr>
      <w:r>
        <w:t>It was math.</w:t>
      </w:r>
    </w:p>
    <w:p w14:paraId="7BA2CB77" w14:textId="77777777" w:rsidR="00CD43EB" w:rsidRDefault="00000000" w:rsidP="00BF05A8">
      <w:pPr>
        <w:spacing w:line="360" w:lineRule="auto"/>
        <w:jc w:val="both"/>
      </w:pPr>
      <w:r>
        <w:t>Not because I’m dumb. Because my mind was elsewhere. Because I wasn’t wired to worship a requirement just because some academic committee decided it belonged between me and my future.</w:t>
      </w:r>
    </w:p>
    <w:p w14:paraId="2F649EDA" w14:textId="77777777" w:rsidR="00CD43EB" w:rsidRDefault="00000000" w:rsidP="00BF05A8">
      <w:pPr>
        <w:spacing w:line="360" w:lineRule="auto"/>
        <w:jc w:val="both"/>
      </w:pPr>
      <w:r>
        <w:t>I never needed school to begin with.</w:t>
      </w:r>
    </w:p>
    <w:p w14:paraId="422EDCF3" w14:textId="77777777" w:rsidR="00CD43EB" w:rsidRDefault="00000000" w:rsidP="00BF05A8">
      <w:pPr>
        <w:spacing w:line="360" w:lineRule="auto"/>
        <w:jc w:val="both"/>
      </w:pPr>
      <w:r>
        <w:t>I needed exposure.</w:t>
      </w:r>
    </w:p>
    <w:p w14:paraId="1ADF2242" w14:textId="77777777" w:rsidR="00CD43EB" w:rsidRDefault="00000000" w:rsidP="00BF05A8">
      <w:pPr>
        <w:spacing w:line="360" w:lineRule="auto"/>
        <w:jc w:val="both"/>
      </w:pPr>
      <w:r>
        <w:t>I needed experience.</w:t>
      </w:r>
    </w:p>
    <w:p w14:paraId="7D31F87E" w14:textId="77777777" w:rsidR="00CD43EB" w:rsidRDefault="00000000" w:rsidP="00BF05A8">
      <w:pPr>
        <w:spacing w:line="360" w:lineRule="auto"/>
        <w:jc w:val="both"/>
      </w:pPr>
      <w:r>
        <w:t>I needed momentum.</w:t>
      </w:r>
    </w:p>
    <w:p w14:paraId="0116F4A9" w14:textId="77777777" w:rsidR="00CD43EB" w:rsidRDefault="00000000" w:rsidP="00BF05A8">
      <w:pPr>
        <w:spacing w:line="360" w:lineRule="auto"/>
        <w:jc w:val="both"/>
      </w:pPr>
      <w:r>
        <w:t>And college gave me those things in its own chaotic way. It gave me people. It gave me nights. It gave me independence. It gave me the first real taste of adult freedom.</w:t>
      </w:r>
    </w:p>
    <w:p w14:paraId="68B4A6AC" w14:textId="77777777" w:rsidR="00CD43EB" w:rsidRDefault="00000000" w:rsidP="00BF05A8">
      <w:pPr>
        <w:spacing w:line="360" w:lineRule="auto"/>
        <w:jc w:val="both"/>
      </w:pPr>
      <w:r>
        <w:t>But it also gave me the first real collision with something I’d been managing for most of my life.</w:t>
      </w:r>
    </w:p>
    <w:p w14:paraId="756B05ED" w14:textId="77777777" w:rsidR="00CD43EB" w:rsidRDefault="00000000" w:rsidP="00BF05A8">
      <w:pPr>
        <w:spacing w:line="360" w:lineRule="auto"/>
        <w:jc w:val="both"/>
      </w:pPr>
      <w:r>
        <w:t>Sexuality in college is like gravity.</w:t>
      </w:r>
    </w:p>
    <w:p w14:paraId="25CF3A8D" w14:textId="77777777" w:rsidR="00CD43EB" w:rsidRDefault="00000000" w:rsidP="00BF05A8">
      <w:pPr>
        <w:spacing w:line="360" w:lineRule="auto"/>
        <w:jc w:val="both"/>
      </w:pPr>
      <w:r>
        <w:t>It’s there whether you talk about it or not.</w:t>
      </w:r>
    </w:p>
    <w:p w14:paraId="1A060AD1" w14:textId="77777777" w:rsidR="00CD43EB" w:rsidRDefault="00000000" w:rsidP="00BF05A8">
      <w:pPr>
        <w:spacing w:line="360" w:lineRule="auto"/>
        <w:jc w:val="both"/>
      </w:pPr>
      <w:r>
        <w:lastRenderedPageBreak/>
        <w:t>In high school, people pretend they’re not thinking about it while thinking about it constantly.</w:t>
      </w:r>
    </w:p>
    <w:p w14:paraId="74D9B45C" w14:textId="77777777" w:rsidR="00CD43EB" w:rsidRDefault="00000000" w:rsidP="00BF05A8">
      <w:pPr>
        <w:spacing w:line="360" w:lineRule="auto"/>
        <w:jc w:val="both"/>
      </w:pPr>
      <w:r>
        <w:t>In college, the pretending drops.</w:t>
      </w:r>
    </w:p>
    <w:p w14:paraId="5EE935B7" w14:textId="77777777" w:rsidR="00CD43EB" w:rsidRDefault="00000000" w:rsidP="00BF05A8">
      <w:pPr>
        <w:spacing w:line="360" w:lineRule="auto"/>
        <w:jc w:val="both"/>
      </w:pPr>
      <w:r>
        <w:t>And for me, college became the place where experimentation wasn’t just possible—it was unavoidable.</w:t>
      </w:r>
    </w:p>
    <w:p w14:paraId="33BE96E8" w14:textId="77777777" w:rsidR="00CD43EB" w:rsidRDefault="00000000" w:rsidP="00BF05A8">
      <w:pPr>
        <w:spacing w:line="360" w:lineRule="auto"/>
        <w:jc w:val="both"/>
      </w:pPr>
      <w:r>
        <w:t>Here’s the truth, said plainly:</w:t>
      </w:r>
    </w:p>
    <w:p w14:paraId="31B00B90" w14:textId="77777777" w:rsidR="00CD43EB" w:rsidRDefault="00000000" w:rsidP="00BF05A8">
      <w:pPr>
        <w:spacing w:line="360" w:lineRule="auto"/>
        <w:jc w:val="both"/>
      </w:pPr>
      <w:r>
        <w:t>I learned about being bi in the way people “learn” about it when they’re young—through experience, not theory. Through curiosity, not labels. Through moments that don’t come with a neat little caption underneath.</w:t>
      </w:r>
    </w:p>
    <w:p w14:paraId="49B85F84" w14:textId="77777777" w:rsidR="00CD43EB" w:rsidRDefault="00000000" w:rsidP="00BF05A8">
      <w:pPr>
        <w:spacing w:line="360" w:lineRule="auto"/>
        <w:jc w:val="both"/>
      </w:pPr>
      <w:r>
        <w:t>I experimented with gayness.</w:t>
      </w:r>
    </w:p>
    <w:p w14:paraId="41351A61" w14:textId="77777777" w:rsidR="00CD43EB" w:rsidRDefault="00000000" w:rsidP="00BF05A8">
      <w:pPr>
        <w:spacing w:line="360" w:lineRule="auto"/>
        <w:jc w:val="both"/>
      </w:pPr>
      <w:r>
        <w:t>And the word experimented is doing a lot of work there, because what I really mean is: I stopped pretending I didn’t have those desires.</w:t>
      </w:r>
    </w:p>
    <w:p w14:paraId="2D41C365" w14:textId="77777777" w:rsidR="00CD43EB" w:rsidRDefault="00000000" w:rsidP="00BF05A8">
      <w:pPr>
        <w:spacing w:line="360" w:lineRule="auto"/>
        <w:jc w:val="both"/>
      </w:pPr>
      <w:r>
        <w:t>I stopped trying to keep it neatly boxed up.</w:t>
      </w:r>
    </w:p>
    <w:p w14:paraId="4EF1D075" w14:textId="77777777" w:rsidR="00CD43EB" w:rsidRDefault="00000000" w:rsidP="00BF05A8">
      <w:pPr>
        <w:spacing w:line="360" w:lineRule="auto"/>
        <w:jc w:val="both"/>
      </w:pPr>
      <w:r>
        <w:t>I let myself step into it.</w:t>
      </w:r>
    </w:p>
    <w:p w14:paraId="2DD6FF62" w14:textId="77777777" w:rsidR="00CD43EB" w:rsidRDefault="00000000" w:rsidP="00BF05A8">
      <w:pPr>
        <w:spacing w:line="360" w:lineRule="auto"/>
        <w:jc w:val="both"/>
      </w:pPr>
      <w:r>
        <w:t>And for a while, it felt like freedom.</w:t>
      </w:r>
    </w:p>
    <w:p w14:paraId="2C101524" w14:textId="77777777" w:rsidR="00CD43EB" w:rsidRDefault="00000000" w:rsidP="00BF05A8">
      <w:pPr>
        <w:spacing w:line="360" w:lineRule="auto"/>
        <w:jc w:val="both"/>
      </w:pPr>
      <w:r>
        <w:t>Not “freedom like fireworks.”</w:t>
      </w:r>
    </w:p>
    <w:p w14:paraId="0007C4F2" w14:textId="77777777" w:rsidR="00CD43EB" w:rsidRDefault="00000000" w:rsidP="00BF05A8">
      <w:pPr>
        <w:spacing w:line="360" w:lineRule="auto"/>
        <w:jc w:val="both"/>
      </w:pPr>
      <w:r>
        <w:t>Freedom like air.</w:t>
      </w:r>
    </w:p>
    <w:p w14:paraId="451B3A9A" w14:textId="77777777" w:rsidR="00CD43EB" w:rsidRDefault="00000000" w:rsidP="00BF05A8">
      <w:pPr>
        <w:spacing w:line="360" w:lineRule="auto"/>
        <w:jc w:val="both"/>
      </w:pPr>
      <w:r>
        <w:t>The kind of freedom you don’t realize you’ve been missing until you finally inhale it.</w:t>
      </w:r>
    </w:p>
    <w:p w14:paraId="40A3F2C0" w14:textId="77777777" w:rsidR="00CD43EB" w:rsidRDefault="00000000" w:rsidP="00BF05A8">
      <w:pPr>
        <w:spacing w:line="360" w:lineRule="auto"/>
        <w:jc w:val="both"/>
      </w:pPr>
      <w:r>
        <w:t>But freedom always comes with a cost when the world isn’t built to accept you cleanly.</w:t>
      </w:r>
    </w:p>
    <w:p w14:paraId="6CA477D4" w14:textId="77777777" w:rsidR="00CD43EB" w:rsidRDefault="00000000" w:rsidP="00BF05A8">
      <w:pPr>
        <w:spacing w:line="360" w:lineRule="auto"/>
        <w:jc w:val="both"/>
      </w:pPr>
      <w:r>
        <w:t>I eventually lost my college friends because of it.</w:t>
      </w:r>
    </w:p>
    <w:p w14:paraId="7C95F62D" w14:textId="77777777" w:rsidR="00CD43EB" w:rsidRDefault="00000000" w:rsidP="00BF05A8">
      <w:pPr>
        <w:spacing w:line="360" w:lineRule="auto"/>
        <w:jc w:val="both"/>
      </w:pPr>
      <w:r>
        <w:t>Not all at once. Not in a dramatic scene where somebody stands up and declares you exiled.</w:t>
      </w:r>
    </w:p>
    <w:p w14:paraId="2012076C" w14:textId="77777777" w:rsidR="00CD43EB" w:rsidRDefault="00000000" w:rsidP="00BF05A8">
      <w:pPr>
        <w:spacing w:line="360" w:lineRule="auto"/>
        <w:jc w:val="both"/>
      </w:pPr>
      <w:r>
        <w:t>It’s usually quieter than that.</w:t>
      </w:r>
    </w:p>
    <w:p w14:paraId="6EB38370" w14:textId="77777777" w:rsidR="00CD43EB" w:rsidRDefault="00000000" w:rsidP="00BF05A8">
      <w:pPr>
        <w:spacing w:line="360" w:lineRule="auto"/>
        <w:jc w:val="both"/>
      </w:pPr>
      <w:r>
        <w:t>It’s the temperature change.</w:t>
      </w:r>
    </w:p>
    <w:p w14:paraId="77C64B48" w14:textId="77777777" w:rsidR="00CD43EB" w:rsidRDefault="00000000" w:rsidP="00BF05A8">
      <w:pPr>
        <w:spacing w:line="360" w:lineRule="auto"/>
        <w:jc w:val="both"/>
      </w:pPr>
      <w:r>
        <w:t>It’s the invitations that stop coming.</w:t>
      </w:r>
    </w:p>
    <w:p w14:paraId="0D430311" w14:textId="77777777" w:rsidR="00CD43EB" w:rsidRDefault="00000000" w:rsidP="00BF05A8">
      <w:pPr>
        <w:spacing w:line="360" w:lineRule="auto"/>
        <w:jc w:val="both"/>
      </w:pPr>
      <w:r>
        <w:t>It’s the way people suddenly get busy.</w:t>
      </w:r>
    </w:p>
    <w:p w14:paraId="5ED96B08" w14:textId="77777777" w:rsidR="00CD43EB" w:rsidRDefault="00000000" w:rsidP="00BF05A8">
      <w:pPr>
        <w:spacing w:line="360" w:lineRule="auto"/>
        <w:jc w:val="both"/>
      </w:pPr>
      <w:r>
        <w:lastRenderedPageBreak/>
        <w:t>It’s the way your name stops being said with warmth.</w:t>
      </w:r>
    </w:p>
    <w:p w14:paraId="55EBF32A" w14:textId="77777777" w:rsidR="00CD43EB" w:rsidRDefault="00000000" w:rsidP="00BF05A8">
      <w:pPr>
        <w:spacing w:line="360" w:lineRule="auto"/>
        <w:jc w:val="both"/>
      </w:pPr>
      <w:r>
        <w:t>It’s the way you realize you’re still the same person, but now you’re being treated like you became a different species.</w:t>
      </w:r>
    </w:p>
    <w:p w14:paraId="57DC6341" w14:textId="77777777" w:rsidR="00CD43EB" w:rsidRDefault="00000000" w:rsidP="00BF05A8">
      <w:pPr>
        <w:spacing w:line="360" w:lineRule="auto"/>
        <w:jc w:val="both"/>
      </w:pPr>
      <w:r>
        <w:t>And that’s when you learn something brutal at a young age:</w:t>
      </w:r>
    </w:p>
    <w:p w14:paraId="3CD89C04" w14:textId="77777777" w:rsidR="00CD43EB" w:rsidRDefault="00000000" w:rsidP="00BF05A8">
      <w:pPr>
        <w:spacing w:line="360" w:lineRule="auto"/>
        <w:jc w:val="both"/>
      </w:pPr>
      <w:r>
        <w:t>A lot of friendships are conditional.</w:t>
      </w:r>
    </w:p>
    <w:p w14:paraId="5CE61267" w14:textId="77777777" w:rsidR="00CD43EB" w:rsidRDefault="00000000" w:rsidP="00BF05A8">
      <w:pPr>
        <w:spacing w:line="360" w:lineRule="auto"/>
        <w:jc w:val="both"/>
      </w:pPr>
      <w:r>
        <w:t>They’re great as long as you stay inside the version of yourself that makes other people comfortable.</w:t>
      </w:r>
    </w:p>
    <w:p w14:paraId="015CE82B" w14:textId="77777777" w:rsidR="00CD43EB" w:rsidRDefault="00000000" w:rsidP="00BF05A8">
      <w:pPr>
        <w:spacing w:line="360" w:lineRule="auto"/>
        <w:jc w:val="both"/>
      </w:pPr>
      <w:r>
        <w:t>Step outside the outline, and the love gets revised.</w:t>
      </w:r>
    </w:p>
    <w:p w14:paraId="64435891" w14:textId="77777777" w:rsidR="00CD43EB" w:rsidRDefault="00000000" w:rsidP="00BF05A8">
      <w:pPr>
        <w:spacing w:line="360" w:lineRule="auto"/>
        <w:jc w:val="both"/>
      </w:pPr>
      <w:r>
        <w:t>So yeah—college gave me experience.</w:t>
      </w:r>
    </w:p>
    <w:p w14:paraId="06A98D32" w14:textId="77777777" w:rsidR="00CD43EB" w:rsidRDefault="00000000" w:rsidP="00BF05A8">
      <w:pPr>
        <w:spacing w:line="360" w:lineRule="auto"/>
        <w:jc w:val="both"/>
      </w:pPr>
      <w:r>
        <w:t>It gave me identity.</w:t>
      </w:r>
    </w:p>
    <w:p w14:paraId="319A5FED" w14:textId="77777777" w:rsidR="00CD43EB" w:rsidRDefault="00000000" w:rsidP="00BF05A8">
      <w:pPr>
        <w:spacing w:line="360" w:lineRule="auto"/>
        <w:jc w:val="both"/>
      </w:pPr>
      <w:r>
        <w:t>But it also gave me heartbreak disguised as social drift.</w:t>
      </w:r>
    </w:p>
    <w:p w14:paraId="0A5ED9BF" w14:textId="77777777" w:rsidR="00CD43EB" w:rsidRDefault="00000000" w:rsidP="00BF05A8">
      <w:pPr>
        <w:spacing w:line="360" w:lineRule="auto"/>
        <w:jc w:val="both"/>
      </w:pPr>
      <w:r>
        <w:t>And it forced me to do what I’ve done again and again in my life:</w:t>
      </w:r>
    </w:p>
    <w:p w14:paraId="73D43546" w14:textId="77777777" w:rsidR="00CD43EB" w:rsidRDefault="00000000" w:rsidP="00BF05A8">
      <w:pPr>
        <w:spacing w:line="360" w:lineRule="auto"/>
        <w:jc w:val="both"/>
      </w:pPr>
      <w:r>
        <w:t>When a room stops making sense, I don’t beg to stay.</w:t>
      </w:r>
    </w:p>
    <w:p w14:paraId="2F0CA3CF" w14:textId="77777777" w:rsidR="00CD43EB" w:rsidRDefault="00000000" w:rsidP="00BF05A8">
      <w:pPr>
        <w:spacing w:line="360" w:lineRule="auto"/>
        <w:jc w:val="both"/>
      </w:pPr>
      <w:r>
        <w:t>I leave.</w:t>
      </w:r>
    </w:p>
    <w:p w14:paraId="12F50CE6" w14:textId="77777777" w:rsidR="00CD43EB" w:rsidRDefault="00000000" w:rsidP="00BF05A8">
      <w:pPr>
        <w:spacing w:line="360" w:lineRule="auto"/>
        <w:jc w:val="both"/>
      </w:pPr>
      <w:r>
        <w:t>That’s the part people misunderstand about “dropping out.”</w:t>
      </w:r>
    </w:p>
    <w:p w14:paraId="5DFC9F15" w14:textId="77777777" w:rsidR="00CD43EB" w:rsidRDefault="00000000" w:rsidP="00BF05A8">
      <w:pPr>
        <w:spacing w:line="360" w:lineRule="auto"/>
        <w:jc w:val="both"/>
      </w:pPr>
      <w:r>
        <w:t>They picture it as failure.</w:t>
      </w:r>
    </w:p>
    <w:p w14:paraId="3F6FC611" w14:textId="77777777" w:rsidR="00CD43EB" w:rsidRDefault="00000000" w:rsidP="00BF05A8">
      <w:pPr>
        <w:spacing w:line="360" w:lineRule="auto"/>
        <w:jc w:val="both"/>
      </w:pPr>
      <w:r>
        <w:t>They picture it as quitting.</w:t>
      </w:r>
    </w:p>
    <w:p w14:paraId="3E0E410F" w14:textId="77777777" w:rsidR="00CD43EB" w:rsidRDefault="00000000" w:rsidP="00BF05A8">
      <w:pPr>
        <w:spacing w:line="360" w:lineRule="auto"/>
        <w:jc w:val="both"/>
      </w:pPr>
      <w:r>
        <w:t>They picture it as someone collapsing.</w:t>
      </w:r>
    </w:p>
    <w:p w14:paraId="43E2AFD8" w14:textId="77777777" w:rsidR="00CD43EB" w:rsidRDefault="00000000" w:rsidP="00BF05A8">
      <w:pPr>
        <w:spacing w:line="360" w:lineRule="auto"/>
        <w:jc w:val="both"/>
      </w:pPr>
      <w:r>
        <w:t>For me, leaving Maryland wasn’t collapse.</w:t>
      </w:r>
    </w:p>
    <w:p w14:paraId="6A80D1AD" w14:textId="77777777" w:rsidR="00CD43EB" w:rsidRDefault="00000000" w:rsidP="00BF05A8">
      <w:pPr>
        <w:spacing w:line="360" w:lineRule="auto"/>
        <w:jc w:val="both"/>
      </w:pPr>
      <w:r>
        <w:t>It was clarity.</w:t>
      </w:r>
    </w:p>
    <w:p w14:paraId="6AF8BC60" w14:textId="77777777" w:rsidR="00CD43EB" w:rsidRDefault="00000000" w:rsidP="00BF05A8">
      <w:pPr>
        <w:spacing w:line="360" w:lineRule="auto"/>
        <w:jc w:val="both"/>
      </w:pPr>
      <w:r>
        <w:t>I wasn’t going to spend the rest of my life chasing approval from a system that didn’t understand me, surrounded by people who were happy with me only as long as I behaved.</w:t>
      </w:r>
    </w:p>
    <w:p w14:paraId="635FA99B" w14:textId="77777777" w:rsidR="00CD43EB" w:rsidRDefault="00000000" w:rsidP="00BF05A8">
      <w:pPr>
        <w:spacing w:line="360" w:lineRule="auto"/>
        <w:jc w:val="both"/>
      </w:pPr>
      <w:r>
        <w:t>I’d already lived in Spain. I’d already crossed oceans. I’d already learned that worlds can change and you don’t die.</w:t>
      </w:r>
    </w:p>
    <w:p w14:paraId="67FA8D60" w14:textId="77777777" w:rsidR="00CD43EB" w:rsidRDefault="00000000" w:rsidP="00BF05A8">
      <w:pPr>
        <w:spacing w:line="360" w:lineRule="auto"/>
        <w:jc w:val="both"/>
      </w:pPr>
      <w:r>
        <w:t>So when college started to feel like a dead-end hallway—when the friendships thinned, when the math wall stayed a wall, when the whole thing started to feel like a very expensive way to delay adulthood—I did what I always do.</w:t>
      </w:r>
    </w:p>
    <w:p w14:paraId="120E9590" w14:textId="77777777" w:rsidR="00CD43EB" w:rsidRDefault="00000000" w:rsidP="00BF05A8">
      <w:pPr>
        <w:spacing w:line="360" w:lineRule="auto"/>
        <w:jc w:val="both"/>
      </w:pPr>
      <w:r>
        <w:lastRenderedPageBreak/>
        <w:t>I moved.</w:t>
      </w:r>
    </w:p>
    <w:p w14:paraId="548C6830" w14:textId="77777777" w:rsidR="00CD43EB" w:rsidRDefault="00000000" w:rsidP="00BF05A8">
      <w:pPr>
        <w:spacing w:line="360" w:lineRule="auto"/>
        <w:jc w:val="both"/>
      </w:pPr>
      <w:r>
        <w:t>Not emotionally. Physically.</w:t>
      </w:r>
    </w:p>
    <w:p w14:paraId="2985E017" w14:textId="77777777" w:rsidR="00CD43EB" w:rsidRDefault="00000000" w:rsidP="00BF05A8">
      <w:pPr>
        <w:spacing w:line="360" w:lineRule="auto"/>
        <w:jc w:val="both"/>
      </w:pPr>
      <w:r>
        <w:t>I moved on.</w:t>
      </w:r>
    </w:p>
    <w:p w14:paraId="0FF2A65A" w14:textId="77777777" w:rsidR="00CD43EB" w:rsidRDefault="00000000" w:rsidP="00BF05A8">
      <w:pPr>
        <w:spacing w:line="360" w:lineRule="auto"/>
        <w:jc w:val="both"/>
      </w:pPr>
      <w:r>
        <w:t>And that’s when Miami started calling.</w:t>
      </w:r>
    </w:p>
    <w:p w14:paraId="6AE495EC" w14:textId="77777777" w:rsidR="00CD43EB" w:rsidRDefault="00000000" w:rsidP="00BF05A8">
      <w:pPr>
        <w:spacing w:line="360" w:lineRule="auto"/>
        <w:jc w:val="both"/>
      </w:pPr>
      <w:r>
        <w:t>Because if Maryland was a party school and a half-degree and a slow lesson in conditional acceptance…</w:t>
      </w:r>
    </w:p>
    <w:p w14:paraId="5E5866A9" w14:textId="77777777" w:rsidR="00CD43EB" w:rsidRDefault="00000000" w:rsidP="00BF05A8">
      <w:pPr>
        <w:spacing w:line="360" w:lineRule="auto"/>
        <w:jc w:val="both"/>
      </w:pPr>
      <w:r>
        <w:t>Miami was something else entirely.</w:t>
      </w:r>
    </w:p>
    <w:p w14:paraId="006738D7" w14:textId="77777777" w:rsidR="00CD43EB" w:rsidRDefault="00000000" w:rsidP="00BF05A8">
      <w:pPr>
        <w:spacing w:line="360" w:lineRule="auto"/>
        <w:jc w:val="both"/>
      </w:pPr>
      <w:r>
        <w:t>Miami was heat.</w:t>
      </w:r>
    </w:p>
    <w:p w14:paraId="12FC429C" w14:textId="77777777" w:rsidR="00CD43EB" w:rsidRDefault="00000000" w:rsidP="00BF05A8">
      <w:pPr>
        <w:spacing w:line="360" w:lineRule="auto"/>
        <w:jc w:val="both"/>
      </w:pPr>
      <w:r>
        <w:t>Miami was a city where nobody cared who you used to be as long as you could keep up.</w:t>
      </w:r>
    </w:p>
    <w:p w14:paraId="72941E7B" w14:textId="77777777" w:rsidR="00CD43EB" w:rsidRDefault="00000000" w:rsidP="00BF05A8">
      <w:pPr>
        <w:spacing w:line="360" w:lineRule="auto"/>
        <w:jc w:val="both"/>
      </w:pPr>
      <w:r>
        <w:t>Miami was a place where reinvention wasn’t a tragedy.</w:t>
      </w:r>
    </w:p>
    <w:p w14:paraId="37624BA7" w14:textId="77777777" w:rsidR="00CD43EB" w:rsidRDefault="00000000" w:rsidP="00BF05A8">
      <w:pPr>
        <w:spacing w:line="360" w:lineRule="auto"/>
        <w:jc w:val="both"/>
      </w:pPr>
      <w:r>
        <w:t>It was Tuesday.</w:t>
      </w:r>
    </w:p>
    <w:p w14:paraId="50FD1205" w14:textId="77777777" w:rsidR="00CD43EB" w:rsidRDefault="00000000" w:rsidP="00BF05A8">
      <w:pPr>
        <w:spacing w:line="360" w:lineRule="auto"/>
        <w:jc w:val="both"/>
      </w:pPr>
      <w:r>
        <w:t>So I left.</w:t>
      </w:r>
    </w:p>
    <w:p w14:paraId="17A9272E" w14:textId="77777777" w:rsidR="00CD43EB" w:rsidRDefault="00000000" w:rsidP="00BF05A8">
      <w:pPr>
        <w:spacing w:line="360" w:lineRule="auto"/>
        <w:jc w:val="both"/>
      </w:pPr>
      <w:r>
        <w:t>Three and a half years.</w:t>
      </w:r>
    </w:p>
    <w:p w14:paraId="4F50CFA0" w14:textId="77777777" w:rsidR="00CD43EB" w:rsidRDefault="00000000" w:rsidP="00BF05A8">
      <w:pPr>
        <w:spacing w:line="360" w:lineRule="auto"/>
        <w:jc w:val="both"/>
      </w:pPr>
      <w:r>
        <w:t>$4,600 a year.</w:t>
      </w:r>
    </w:p>
    <w:p w14:paraId="6A3A04A4" w14:textId="77777777" w:rsidR="00CD43EB" w:rsidRDefault="00000000" w:rsidP="00BF05A8">
      <w:pPr>
        <w:spacing w:line="360" w:lineRule="auto"/>
        <w:jc w:val="both"/>
      </w:pPr>
      <w:r>
        <w:t>A buffet of classes that led to nothing formal and a lot of life.</w:t>
      </w:r>
    </w:p>
    <w:p w14:paraId="4ED0E769" w14:textId="77777777" w:rsidR="00CD43EB" w:rsidRDefault="00000000" w:rsidP="00BF05A8">
      <w:pPr>
        <w:spacing w:line="360" w:lineRule="auto"/>
        <w:jc w:val="both"/>
      </w:pPr>
      <w:r>
        <w:t>A failure to master advanced trigonometry.</w:t>
      </w:r>
    </w:p>
    <w:p w14:paraId="3F4A8D32" w14:textId="77777777" w:rsidR="00CD43EB" w:rsidRDefault="00000000" w:rsidP="00BF05A8">
      <w:pPr>
        <w:spacing w:line="360" w:lineRule="auto"/>
        <w:jc w:val="both"/>
      </w:pPr>
      <w:r>
        <w:t>A few friendships lost.</w:t>
      </w:r>
    </w:p>
    <w:p w14:paraId="2A17A024" w14:textId="77777777" w:rsidR="00CD43EB" w:rsidRDefault="00000000" w:rsidP="00BF05A8">
      <w:pPr>
        <w:spacing w:line="360" w:lineRule="auto"/>
        <w:jc w:val="both"/>
      </w:pPr>
      <w:r>
        <w:t>A few truths found.</w:t>
      </w:r>
    </w:p>
    <w:p w14:paraId="67674AE9" w14:textId="77777777" w:rsidR="00CD43EB" w:rsidRDefault="00000000" w:rsidP="00BF05A8">
      <w:pPr>
        <w:spacing w:line="360" w:lineRule="auto"/>
        <w:jc w:val="both"/>
      </w:pPr>
      <w:r>
        <w:t>And then the next chapter of my life began the way so many of my chapters begin:</w:t>
      </w:r>
    </w:p>
    <w:p w14:paraId="00B1B194" w14:textId="77777777" w:rsidR="00CD43EB" w:rsidRDefault="00000000" w:rsidP="00BF05A8">
      <w:pPr>
        <w:spacing w:line="360" w:lineRule="auto"/>
        <w:jc w:val="both"/>
      </w:pPr>
      <w:r>
        <w:t>With a suitcase.</w:t>
      </w:r>
    </w:p>
    <w:p w14:paraId="3BF62194" w14:textId="77777777" w:rsidR="00CD43EB" w:rsidRDefault="00000000" w:rsidP="00BF05A8">
      <w:pPr>
        <w:spacing w:line="360" w:lineRule="auto"/>
        <w:jc w:val="both"/>
      </w:pPr>
      <w:r>
        <w:t>With a decision.</w:t>
      </w:r>
    </w:p>
    <w:p w14:paraId="6C73080D" w14:textId="77777777" w:rsidR="00CD43EB" w:rsidRDefault="00000000" w:rsidP="00BF05A8">
      <w:pPr>
        <w:spacing w:line="360" w:lineRule="auto"/>
        <w:jc w:val="both"/>
      </w:pPr>
      <w:r>
        <w:t>With a feeling in my gut that said, don’t stay where you’re shrinking.</w:t>
      </w:r>
    </w:p>
    <w:p w14:paraId="1408C580" w14:textId="77777777" w:rsidR="00CD43EB" w:rsidRDefault="00000000" w:rsidP="00BF05A8">
      <w:pPr>
        <w:spacing w:line="360" w:lineRule="auto"/>
      </w:pPr>
      <w:r>
        <w:br w:type="page"/>
      </w:r>
    </w:p>
    <w:p w14:paraId="2F8D6CD5" w14:textId="77777777" w:rsidR="00CD43EB" w:rsidRDefault="00000000" w:rsidP="00BF05A8">
      <w:pPr>
        <w:pStyle w:val="ChapterNumber"/>
        <w:spacing w:line="360" w:lineRule="auto"/>
      </w:pPr>
      <w:r>
        <w:lastRenderedPageBreak/>
        <w:t>CHAPTER 6</w:t>
      </w:r>
    </w:p>
    <w:p w14:paraId="5F94FD18" w14:textId="77777777" w:rsidR="00CD43EB" w:rsidRDefault="00000000" w:rsidP="00BF05A8">
      <w:pPr>
        <w:pStyle w:val="ChapterTitle"/>
        <w:spacing w:line="360" w:lineRule="auto"/>
      </w:pPr>
      <w:r>
        <w:t>Miami Beach: The Furnace Opens</w:t>
      </w:r>
    </w:p>
    <w:p w14:paraId="71BE7A20" w14:textId="77777777" w:rsidR="00CD43EB" w:rsidRDefault="00000000" w:rsidP="00BF05A8">
      <w:pPr>
        <w:spacing w:line="360" w:lineRule="auto"/>
        <w:jc w:val="both"/>
      </w:pPr>
      <w:r>
        <w:t>Miami didn’t feel like a move.</w:t>
      </w:r>
    </w:p>
    <w:p w14:paraId="336019DB" w14:textId="77777777" w:rsidR="00CD43EB" w:rsidRDefault="00000000" w:rsidP="00BF05A8">
      <w:pPr>
        <w:spacing w:line="360" w:lineRule="auto"/>
        <w:jc w:val="both"/>
      </w:pPr>
      <w:r>
        <w:t>Miami felt like oxygen.</w:t>
      </w:r>
    </w:p>
    <w:p w14:paraId="08CCC68C" w14:textId="77777777" w:rsidR="00CD43EB" w:rsidRDefault="00000000" w:rsidP="00BF05A8">
      <w:pPr>
        <w:spacing w:line="360" w:lineRule="auto"/>
        <w:jc w:val="both"/>
      </w:pPr>
      <w:r>
        <w:t>After College Park—after the half-degree, the party-school chaos, the friendships that thinned the moment my identity stopped staying neatly inside their comfort zone—Miami wasn’t just a new city.</w:t>
      </w:r>
    </w:p>
    <w:p w14:paraId="32E9901F" w14:textId="77777777" w:rsidR="00CD43EB" w:rsidRDefault="00000000" w:rsidP="00BF05A8">
      <w:pPr>
        <w:spacing w:line="360" w:lineRule="auto"/>
        <w:jc w:val="both"/>
      </w:pPr>
      <w:r>
        <w:t>It was a new temperature.</w:t>
      </w:r>
    </w:p>
    <w:p w14:paraId="454AD5FF" w14:textId="77777777" w:rsidR="00CD43EB" w:rsidRDefault="00000000" w:rsidP="00BF05A8">
      <w:pPr>
        <w:spacing w:line="360" w:lineRule="auto"/>
        <w:jc w:val="both"/>
      </w:pPr>
      <w:r>
        <w:t>And I don’t just mean the weather, although the weather did its part. Miami air doesn’t enter your lungs politely. It climbs inside you like it pays rent. It wraps around you the second you step outside and says, Welcome. Try sleeping now.</w:t>
      </w:r>
    </w:p>
    <w:p w14:paraId="63005E38" w14:textId="77777777" w:rsidR="00CD43EB" w:rsidRDefault="00000000" w:rsidP="00BF05A8">
      <w:pPr>
        <w:spacing w:line="360" w:lineRule="auto"/>
        <w:jc w:val="both"/>
      </w:pPr>
      <w:r>
        <w:t>But the real heat wasn’t the humidity.</w:t>
      </w:r>
    </w:p>
    <w:p w14:paraId="202B683B" w14:textId="77777777" w:rsidR="00CD43EB" w:rsidRDefault="00000000" w:rsidP="00BF05A8">
      <w:pPr>
        <w:spacing w:line="360" w:lineRule="auto"/>
        <w:jc w:val="both"/>
      </w:pPr>
      <w:r>
        <w:t>The real heat was the permission.</w:t>
      </w:r>
    </w:p>
    <w:p w14:paraId="3C4A69C3" w14:textId="77777777" w:rsidR="00CD43EB" w:rsidRDefault="00000000" w:rsidP="00BF05A8">
      <w:pPr>
        <w:spacing w:line="360" w:lineRule="auto"/>
        <w:jc w:val="both"/>
      </w:pPr>
      <w:r>
        <w:t>Because here’s the part nobody back in College Park would’ve understood:</w:t>
      </w:r>
    </w:p>
    <w:p w14:paraId="0DC83EE0" w14:textId="77777777" w:rsidR="00CD43EB" w:rsidRDefault="00000000" w:rsidP="00BF05A8">
      <w:pPr>
        <w:spacing w:line="360" w:lineRule="auto"/>
        <w:jc w:val="both"/>
      </w:pPr>
      <w:r>
        <w:t>In Miami, gay wasn’t something you had to tiptoe around.</w:t>
      </w:r>
    </w:p>
    <w:p w14:paraId="5620D377" w14:textId="77777777" w:rsidR="00CD43EB" w:rsidRDefault="00000000" w:rsidP="00BF05A8">
      <w:pPr>
        <w:spacing w:line="360" w:lineRule="auto"/>
        <w:jc w:val="both"/>
      </w:pPr>
      <w:r>
        <w:t>Gay was in.</w:t>
      </w:r>
    </w:p>
    <w:p w14:paraId="445D6FFF" w14:textId="77777777" w:rsidR="00CD43EB" w:rsidRDefault="00000000" w:rsidP="00BF05A8">
      <w:pPr>
        <w:spacing w:line="360" w:lineRule="auto"/>
        <w:jc w:val="both"/>
      </w:pPr>
      <w:r>
        <w:t>Gay was fun.</w:t>
      </w:r>
    </w:p>
    <w:p w14:paraId="4F9E5577" w14:textId="77777777" w:rsidR="00CD43EB" w:rsidRDefault="00000000" w:rsidP="00BF05A8">
      <w:pPr>
        <w:spacing w:line="360" w:lineRule="auto"/>
        <w:jc w:val="both"/>
      </w:pPr>
      <w:r>
        <w:t>Gay was part of the nightlife atmosphere the way humidity is part of the air—just there, unapologetic, and honestly kind of fabulous.</w:t>
      </w:r>
    </w:p>
    <w:p w14:paraId="0841892E" w14:textId="77777777" w:rsidR="00CD43EB" w:rsidRDefault="00000000" w:rsidP="00BF05A8">
      <w:pPr>
        <w:spacing w:line="360" w:lineRule="auto"/>
        <w:jc w:val="both"/>
      </w:pPr>
      <w:r>
        <w:t>Miami didn’t make me gay. Miami didn’t “convert” anything. Miami did something simpler and more powerful: it made it normal to be exactly what I already was—without the apology tour.</w:t>
      </w:r>
    </w:p>
    <w:p w14:paraId="5538601C" w14:textId="77777777" w:rsidR="00CD43EB" w:rsidRDefault="00000000" w:rsidP="00BF05A8">
      <w:pPr>
        <w:spacing w:line="360" w:lineRule="auto"/>
        <w:jc w:val="both"/>
      </w:pPr>
      <w:r>
        <w:t>And that changes the way you walk.</w:t>
      </w:r>
    </w:p>
    <w:p w14:paraId="6ECBE710" w14:textId="77777777" w:rsidR="00CD43EB" w:rsidRDefault="00000000" w:rsidP="00BF05A8">
      <w:pPr>
        <w:spacing w:line="360" w:lineRule="auto"/>
        <w:jc w:val="both"/>
      </w:pPr>
      <w:r>
        <w:t>It changes the way you talk.</w:t>
      </w:r>
    </w:p>
    <w:p w14:paraId="1F6C494D" w14:textId="77777777" w:rsidR="00CD43EB" w:rsidRDefault="00000000" w:rsidP="00BF05A8">
      <w:pPr>
        <w:spacing w:line="360" w:lineRule="auto"/>
        <w:jc w:val="both"/>
      </w:pPr>
      <w:r>
        <w:t>It changes the way you show up.</w:t>
      </w:r>
    </w:p>
    <w:p w14:paraId="1844C573" w14:textId="77777777" w:rsidR="00CD43EB" w:rsidRDefault="00000000" w:rsidP="00BF05A8">
      <w:pPr>
        <w:spacing w:line="360" w:lineRule="auto"/>
        <w:jc w:val="both"/>
      </w:pPr>
      <w:r>
        <w:lastRenderedPageBreak/>
        <w:t>Because once you’ve lived in a place where your identity isn’t a liability, it becomes harder to tolerate environments where you have to shrink again.</w:t>
      </w:r>
    </w:p>
    <w:p w14:paraId="21578247" w14:textId="77777777" w:rsidR="00CD43EB" w:rsidRDefault="00000000" w:rsidP="00BF05A8">
      <w:pPr>
        <w:spacing w:line="360" w:lineRule="auto"/>
        <w:jc w:val="both"/>
      </w:pPr>
      <w:r>
        <w:t>I didn’t have to soften my edges.</w:t>
      </w:r>
    </w:p>
    <w:p w14:paraId="352DABCB" w14:textId="77777777" w:rsidR="00CD43EB" w:rsidRDefault="00000000" w:rsidP="00BF05A8">
      <w:pPr>
        <w:spacing w:line="360" w:lineRule="auto"/>
        <w:jc w:val="both"/>
      </w:pPr>
      <w:r>
        <w:t>I didn’t have to perform “safe.”</w:t>
      </w:r>
    </w:p>
    <w:p w14:paraId="342467F5" w14:textId="77777777" w:rsidR="00CD43EB" w:rsidRDefault="00000000" w:rsidP="00BF05A8">
      <w:pPr>
        <w:spacing w:line="360" w:lineRule="auto"/>
        <w:jc w:val="both"/>
      </w:pPr>
      <w:r>
        <w:t>I didn’t have to wonder if being myself was going to cost me a seat at the table, because the table was full of people like me—or at least people who weren’t scared of it.</w:t>
      </w:r>
    </w:p>
    <w:p w14:paraId="73B4FA57" w14:textId="77777777" w:rsidR="00CD43EB" w:rsidRDefault="00000000" w:rsidP="00BF05A8">
      <w:pPr>
        <w:spacing w:line="360" w:lineRule="auto"/>
        <w:jc w:val="both"/>
      </w:pPr>
      <w:r>
        <w:t>And when you’ve spent years learning how to blend, how to shrink, how to manage perception, that kind of environment doesn’t just feel like fun.</w:t>
      </w:r>
    </w:p>
    <w:p w14:paraId="00F4E1BB" w14:textId="77777777" w:rsidR="00CD43EB" w:rsidRDefault="00000000" w:rsidP="00BF05A8">
      <w:pPr>
        <w:spacing w:line="360" w:lineRule="auto"/>
        <w:jc w:val="both"/>
      </w:pPr>
      <w:r>
        <w:t>It feels like relief.</w:t>
      </w:r>
    </w:p>
    <w:p w14:paraId="4D847BA7" w14:textId="77777777" w:rsidR="00CD43EB" w:rsidRDefault="00000000" w:rsidP="00BF05A8">
      <w:pPr>
        <w:spacing w:line="360" w:lineRule="auto"/>
        <w:jc w:val="both"/>
      </w:pPr>
      <w:r>
        <w:t>It feels like the first time you realize you can walk into a room and not do math in your head before you say hello.</w:t>
      </w:r>
    </w:p>
    <w:p w14:paraId="6E88A2C3" w14:textId="77777777" w:rsidR="00CD43EB" w:rsidRDefault="00000000" w:rsidP="00BF05A8">
      <w:pPr>
        <w:spacing w:line="360" w:lineRule="auto"/>
        <w:jc w:val="both"/>
      </w:pPr>
      <w:r>
        <w:t>Miami didn’t fix every problem in my life, but it did one thing immediately:</w:t>
      </w:r>
    </w:p>
    <w:p w14:paraId="0AD90A21" w14:textId="77777777" w:rsidR="00CD43EB" w:rsidRDefault="00000000" w:rsidP="00BF05A8">
      <w:pPr>
        <w:spacing w:line="360" w:lineRule="auto"/>
        <w:jc w:val="both"/>
      </w:pPr>
      <w:r>
        <w:t>It let me breathe.</w:t>
      </w:r>
    </w:p>
    <w:p w14:paraId="43664E0F" w14:textId="77777777" w:rsidR="00CD43EB" w:rsidRDefault="00000000" w:rsidP="00BF05A8">
      <w:pPr>
        <w:spacing w:line="360" w:lineRule="auto"/>
        <w:jc w:val="both"/>
      </w:pPr>
      <w:r>
        <w:t>And I’m not talking about “gay was accepted” in some polite, corporate Diversity Training way.</w:t>
      </w:r>
    </w:p>
    <w:p w14:paraId="46CD6686" w14:textId="77777777" w:rsidR="00CD43EB" w:rsidRDefault="00000000" w:rsidP="00BF05A8">
      <w:pPr>
        <w:spacing w:line="360" w:lineRule="auto"/>
        <w:jc w:val="both"/>
      </w:pPr>
      <w:r>
        <w:t>For Christ, I was working with RuPaul—the world’s most famous drag queen—and hanging around all the one-named divas.</w:t>
      </w:r>
    </w:p>
    <w:p w14:paraId="50E2EAAF" w14:textId="77777777" w:rsidR="00CD43EB" w:rsidRDefault="00000000" w:rsidP="00BF05A8">
      <w:pPr>
        <w:spacing w:line="360" w:lineRule="auto"/>
        <w:jc w:val="both"/>
      </w:pPr>
      <w:r>
        <w:t>When your reality includes people who don’t even need a last name, you stop treating “being gay” like a debate topic. It’s not a political position. It’s not a confession. It’s not a secret you whisper and hope the room doesn’t change temperature.</w:t>
      </w:r>
    </w:p>
    <w:p w14:paraId="2C522AC5" w14:textId="77777777" w:rsidR="00CD43EB" w:rsidRDefault="00000000" w:rsidP="00BF05A8">
      <w:pPr>
        <w:spacing w:line="360" w:lineRule="auto"/>
        <w:jc w:val="both"/>
      </w:pPr>
      <w:r>
        <w:t>It’s just… life.</w:t>
      </w:r>
    </w:p>
    <w:p w14:paraId="673F9052" w14:textId="77777777" w:rsidR="00CD43EB" w:rsidRDefault="00000000" w:rsidP="00BF05A8">
      <w:pPr>
        <w:spacing w:line="360" w:lineRule="auto"/>
        <w:jc w:val="both"/>
      </w:pPr>
      <w:r>
        <w:t xml:space="preserve">Miami was full of people who were built to be seen. People who turned identity into performance and performance into money, and then made the whole thing look effortless. And when you’re young and </w:t>
      </w:r>
      <w:r>
        <w:lastRenderedPageBreak/>
        <w:t>hungry and trying to build something, that environment does two things at once:</w:t>
      </w:r>
    </w:p>
    <w:p w14:paraId="0C9081F1" w14:textId="77777777" w:rsidR="00CD43EB" w:rsidRDefault="00000000" w:rsidP="00BF05A8">
      <w:pPr>
        <w:spacing w:line="360" w:lineRule="auto"/>
        <w:jc w:val="both"/>
      </w:pPr>
      <w:r>
        <w:t>It makes you feel like you belong…</w:t>
      </w:r>
    </w:p>
    <w:p w14:paraId="1ED5C076" w14:textId="77777777" w:rsidR="00CD43EB" w:rsidRDefault="00000000" w:rsidP="00BF05A8">
      <w:pPr>
        <w:spacing w:line="360" w:lineRule="auto"/>
        <w:jc w:val="both"/>
      </w:pPr>
      <w:r>
        <w:t>…and it dares you to keep up.</w:t>
      </w:r>
    </w:p>
    <w:p w14:paraId="09453468" w14:textId="77777777" w:rsidR="00CD43EB" w:rsidRDefault="00000000" w:rsidP="00BF05A8">
      <w:pPr>
        <w:spacing w:line="360" w:lineRule="auto"/>
        <w:jc w:val="both"/>
      </w:pPr>
      <w:r>
        <w:t>Because belonging doesn’t mean you get to relax.</w:t>
      </w:r>
    </w:p>
    <w:p w14:paraId="3EF81C79" w14:textId="77777777" w:rsidR="00CD43EB" w:rsidRDefault="00000000" w:rsidP="00BF05A8">
      <w:pPr>
        <w:spacing w:line="360" w:lineRule="auto"/>
        <w:jc w:val="both"/>
      </w:pPr>
      <w:r>
        <w:t>Belonging means you’re in the arena.</w:t>
      </w:r>
    </w:p>
    <w:p w14:paraId="4F692B9E" w14:textId="77777777" w:rsidR="00CD43EB" w:rsidRDefault="00000000" w:rsidP="00BF05A8">
      <w:pPr>
        <w:spacing w:line="360" w:lineRule="auto"/>
        <w:jc w:val="both"/>
      </w:pPr>
      <w:r>
        <w:t>Miami Beach in those years was a furnace with a disco ball.</w:t>
      </w:r>
    </w:p>
    <w:p w14:paraId="10BB2830" w14:textId="77777777" w:rsidR="00CD43EB" w:rsidRDefault="00000000" w:rsidP="00BF05A8">
      <w:pPr>
        <w:spacing w:line="360" w:lineRule="auto"/>
        <w:jc w:val="both"/>
      </w:pPr>
      <w:r>
        <w:t>The sunlight was loud. The water was bright. The nights were endless. The city had this constant feeling that something was about to happen—or already happening somewhere you weren’t.</w:t>
      </w:r>
    </w:p>
    <w:p w14:paraId="77018077" w14:textId="77777777" w:rsidR="00CD43EB" w:rsidRDefault="00000000" w:rsidP="00BF05A8">
      <w:pPr>
        <w:spacing w:line="360" w:lineRule="auto"/>
        <w:jc w:val="both"/>
      </w:pPr>
      <w:r>
        <w:t>South Beach wasn’t just a neighborhood back then. It was a stage.</w:t>
      </w:r>
    </w:p>
    <w:p w14:paraId="0FAA5CEE" w14:textId="77777777" w:rsidR="00CD43EB" w:rsidRDefault="00000000" w:rsidP="00BF05A8">
      <w:pPr>
        <w:spacing w:line="360" w:lineRule="auto"/>
        <w:jc w:val="both"/>
      </w:pPr>
      <w:r>
        <w:t>It attracted every kind of person who wanted to live in the bright part of the world—gangsters and artists, club kids and executives, hustlers and heirs, world-famous models and people who lied about being world-famous models. Everybody looked like they were going somewhere important, even if they were just crossing the street to the next bar.</w:t>
      </w:r>
    </w:p>
    <w:p w14:paraId="15BBC824" w14:textId="77777777" w:rsidR="00CD43EB" w:rsidRDefault="00000000" w:rsidP="00BF05A8">
      <w:pPr>
        <w:spacing w:line="360" w:lineRule="auto"/>
        <w:jc w:val="both"/>
      </w:pPr>
      <w:r>
        <w:t>It was a playground, but not the innocent kind.</w:t>
      </w:r>
    </w:p>
    <w:p w14:paraId="5FF9D0F6" w14:textId="77777777" w:rsidR="00CD43EB" w:rsidRDefault="00000000" w:rsidP="00BF05A8">
      <w:pPr>
        <w:spacing w:line="360" w:lineRule="auto"/>
        <w:jc w:val="both"/>
      </w:pPr>
      <w:r>
        <w:t>It was a playground where the currency was attention, where beauty was treated like a business plan, where money moved in the shadows as easily as it moved in the sunlight. The nights didn’t end; they just changed locations. And the city rewarded anyone who could stay upright inside the noise.</w:t>
      </w:r>
    </w:p>
    <w:p w14:paraId="0DD25CF0" w14:textId="77777777" w:rsidR="00CD43EB" w:rsidRDefault="00000000" w:rsidP="00BF05A8">
      <w:pPr>
        <w:spacing w:line="360" w:lineRule="auto"/>
        <w:jc w:val="both"/>
      </w:pPr>
      <w:r>
        <w:t>That’s the context people miss when they hear “Miami.” They think it’s palm trees and water.</w:t>
      </w:r>
    </w:p>
    <w:p w14:paraId="5A44286C" w14:textId="77777777" w:rsidR="00CD43EB" w:rsidRDefault="00000000" w:rsidP="00BF05A8">
      <w:pPr>
        <w:spacing w:line="360" w:lineRule="auto"/>
        <w:jc w:val="both"/>
      </w:pPr>
      <w:r>
        <w:t>But South Beach is an ecosystem. A place where temptation doesn’t knock. It just sits down next to you and orders another round like it owns the chair.</w:t>
      </w:r>
    </w:p>
    <w:p w14:paraId="03CF8AC9" w14:textId="77777777" w:rsidR="00CD43EB" w:rsidRDefault="00000000" w:rsidP="00BF05A8">
      <w:pPr>
        <w:spacing w:line="360" w:lineRule="auto"/>
        <w:jc w:val="both"/>
      </w:pPr>
      <w:r>
        <w:lastRenderedPageBreak/>
        <w:t>And if you were young and ambitious, it was easy to mistake all that heat for purpose.</w:t>
      </w:r>
    </w:p>
    <w:p w14:paraId="4C0BE270" w14:textId="77777777" w:rsidR="00CD43EB" w:rsidRDefault="00000000" w:rsidP="00BF05A8">
      <w:pPr>
        <w:spacing w:line="360" w:lineRule="auto"/>
        <w:jc w:val="both"/>
      </w:pPr>
      <w:r>
        <w:t>My schedule flipped almost immediately.</w:t>
      </w:r>
    </w:p>
    <w:p w14:paraId="7EFABCF9" w14:textId="77777777" w:rsidR="00CD43EB" w:rsidRDefault="00000000" w:rsidP="00BF05A8">
      <w:pPr>
        <w:spacing w:line="360" w:lineRule="auto"/>
        <w:jc w:val="both"/>
      </w:pPr>
      <w:r>
        <w:t>Miami isn’t a city that respects a morning person.</w:t>
      </w:r>
    </w:p>
    <w:p w14:paraId="743097F0" w14:textId="77777777" w:rsidR="00CD43EB" w:rsidRDefault="00000000" w:rsidP="00BF05A8">
      <w:pPr>
        <w:spacing w:line="360" w:lineRule="auto"/>
        <w:jc w:val="both"/>
      </w:pPr>
      <w:r>
        <w:t>Miami respects stamina.</w:t>
      </w:r>
    </w:p>
    <w:p w14:paraId="0741B938" w14:textId="77777777" w:rsidR="00CD43EB" w:rsidRDefault="00000000" w:rsidP="00BF05A8">
      <w:pPr>
        <w:spacing w:line="360" w:lineRule="auto"/>
        <w:jc w:val="both"/>
      </w:pPr>
      <w:r>
        <w:t>The serious work happened late. The studios were alive at hours when normal people were asleep. The real conversations happened after midnight, not because people were mysterious, but because that’s when the distractions thinned and the masks got a little looser.</w:t>
      </w:r>
    </w:p>
    <w:p w14:paraId="7F6B4386" w14:textId="77777777" w:rsidR="00CD43EB" w:rsidRDefault="00000000" w:rsidP="00BF05A8">
      <w:pPr>
        <w:spacing w:line="360" w:lineRule="auto"/>
        <w:jc w:val="both"/>
      </w:pPr>
      <w:r>
        <w:t>When you’re in that world, you stop living like the rest of America.</w:t>
      </w:r>
    </w:p>
    <w:p w14:paraId="510A75FF" w14:textId="77777777" w:rsidR="00CD43EB" w:rsidRDefault="00000000" w:rsidP="00BF05A8">
      <w:pPr>
        <w:spacing w:line="360" w:lineRule="auto"/>
        <w:jc w:val="both"/>
      </w:pPr>
      <w:r>
        <w:t>Daylight becomes something you avoid.</w:t>
      </w:r>
    </w:p>
    <w:p w14:paraId="195D9D51" w14:textId="77777777" w:rsidR="00CD43EB" w:rsidRDefault="00000000" w:rsidP="00BF05A8">
      <w:pPr>
        <w:spacing w:line="360" w:lineRule="auto"/>
        <w:jc w:val="both"/>
      </w:pPr>
      <w:r>
        <w:t>You wake up when other people are winding down. You go to work when other people are thinking about dinner. Nights blur into mornings, and the only clock that matters is the work itself: how long it takes to get it right.</w:t>
      </w:r>
    </w:p>
    <w:p w14:paraId="3768F28F" w14:textId="77777777" w:rsidR="00CD43EB" w:rsidRDefault="00000000" w:rsidP="00BF05A8">
      <w:pPr>
        <w:spacing w:line="360" w:lineRule="auto"/>
        <w:jc w:val="both"/>
      </w:pPr>
      <w:r>
        <w:t>And I loved it.</w:t>
      </w:r>
    </w:p>
    <w:p w14:paraId="502E3263" w14:textId="77777777" w:rsidR="00CD43EB" w:rsidRDefault="00000000" w:rsidP="00BF05A8">
      <w:pPr>
        <w:spacing w:line="360" w:lineRule="auto"/>
        <w:jc w:val="both"/>
      </w:pPr>
      <w:r>
        <w:t>Because the studio, for me, wasn’t just a job.</w:t>
      </w:r>
    </w:p>
    <w:p w14:paraId="174FE306" w14:textId="77777777" w:rsidR="00CD43EB" w:rsidRDefault="00000000" w:rsidP="00BF05A8">
      <w:pPr>
        <w:spacing w:line="360" w:lineRule="auto"/>
        <w:jc w:val="both"/>
      </w:pPr>
      <w:r>
        <w:t>It was a room where chaos could become something clean.</w:t>
      </w:r>
    </w:p>
    <w:p w14:paraId="6EC51599" w14:textId="77777777" w:rsidR="00CD43EB" w:rsidRDefault="00000000" w:rsidP="00BF05A8">
      <w:pPr>
        <w:spacing w:line="360" w:lineRule="auto"/>
        <w:jc w:val="both"/>
      </w:pPr>
      <w:r>
        <w:t>A room where all the noise in your head could get organized into a result.</w:t>
      </w:r>
    </w:p>
    <w:p w14:paraId="19DA862C" w14:textId="77777777" w:rsidR="00CD43EB" w:rsidRDefault="00000000" w:rsidP="00BF05A8">
      <w:pPr>
        <w:spacing w:line="360" w:lineRule="auto"/>
        <w:jc w:val="both"/>
      </w:pPr>
      <w:r>
        <w:t>There’s a particular feeling you get the first time you realize you’re in a serious creative environment. Not a hobby. Not a wish. A place where time costs money and people don’t pretend otherwise.</w:t>
      </w:r>
    </w:p>
    <w:p w14:paraId="6F59F590" w14:textId="77777777" w:rsidR="00CD43EB" w:rsidRDefault="00000000" w:rsidP="00BF05A8">
      <w:pPr>
        <w:spacing w:line="360" w:lineRule="auto"/>
        <w:jc w:val="both"/>
      </w:pPr>
      <w:r>
        <w:t>The studio is a strange kind of church, except nobody is pretending to be pure.</w:t>
      </w:r>
    </w:p>
    <w:p w14:paraId="692E7C43" w14:textId="77777777" w:rsidR="00CD43EB" w:rsidRDefault="00000000" w:rsidP="00BF05A8">
      <w:pPr>
        <w:spacing w:line="360" w:lineRule="auto"/>
        <w:jc w:val="both"/>
      </w:pPr>
      <w:r>
        <w:t>There’s no sermon.</w:t>
      </w:r>
    </w:p>
    <w:p w14:paraId="37620635" w14:textId="77777777" w:rsidR="00CD43EB" w:rsidRDefault="00000000" w:rsidP="00BF05A8">
      <w:pPr>
        <w:spacing w:line="360" w:lineRule="auto"/>
        <w:jc w:val="both"/>
      </w:pPr>
      <w:r>
        <w:t>Just the pursuit of something that hits people in the chest.</w:t>
      </w:r>
    </w:p>
    <w:p w14:paraId="4695005C" w14:textId="77777777" w:rsidR="00CD43EB" w:rsidRDefault="00000000" w:rsidP="00BF05A8">
      <w:pPr>
        <w:spacing w:line="360" w:lineRule="auto"/>
        <w:jc w:val="both"/>
      </w:pPr>
      <w:r>
        <w:t>A take that’s a little better than the last one.</w:t>
      </w:r>
    </w:p>
    <w:p w14:paraId="5D3BB2D8" w14:textId="77777777" w:rsidR="00CD43EB" w:rsidRDefault="00000000" w:rsidP="00BF05A8">
      <w:pPr>
        <w:spacing w:line="360" w:lineRule="auto"/>
        <w:jc w:val="both"/>
      </w:pPr>
      <w:r>
        <w:t>A harmony that locks.</w:t>
      </w:r>
    </w:p>
    <w:p w14:paraId="5648F81C" w14:textId="77777777" w:rsidR="00CD43EB" w:rsidRDefault="00000000" w:rsidP="00BF05A8">
      <w:pPr>
        <w:spacing w:line="360" w:lineRule="auto"/>
        <w:jc w:val="both"/>
      </w:pPr>
      <w:r>
        <w:lastRenderedPageBreak/>
        <w:t>A beat that suddenly feels inevitable.</w:t>
      </w:r>
    </w:p>
    <w:p w14:paraId="48633CBD" w14:textId="77777777" w:rsidR="00CD43EB" w:rsidRDefault="00000000" w:rsidP="00BF05A8">
      <w:pPr>
        <w:spacing w:line="360" w:lineRule="auto"/>
        <w:jc w:val="both"/>
      </w:pPr>
      <w:r>
        <w:t>And you learn fast that the “magic” has nothing to do with luck. It’s repetition. Taste. endurance. patience. knowing when to push and when to shut up.</w:t>
      </w:r>
    </w:p>
    <w:p w14:paraId="221DEE16" w14:textId="77777777" w:rsidR="00CD43EB" w:rsidRDefault="00000000" w:rsidP="00BF05A8">
      <w:pPr>
        <w:spacing w:line="360" w:lineRule="auto"/>
        <w:jc w:val="both"/>
      </w:pPr>
      <w:r>
        <w:t>Miami trained me in that.</w:t>
      </w:r>
    </w:p>
    <w:p w14:paraId="71438A25" w14:textId="77777777" w:rsidR="00CD43EB" w:rsidRDefault="00000000" w:rsidP="00BF05A8">
      <w:pPr>
        <w:spacing w:line="360" w:lineRule="auto"/>
        <w:jc w:val="both"/>
      </w:pPr>
      <w:r>
        <w:t>It trained me to deliver.</w:t>
      </w:r>
    </w:p>
    <w:p w14:paraId="4717AA92" w14:textId="77777777" w:rsidR="00CD43EB" w:rsidRDefault="00000000" w:rsidP="00BF05A8">
      <w:pPr>
        <w:spacing w:line="360" w:lineRule="auto"/>
        <w:jc w:val="both"/>
      </w:pPr>
      <w:r>
        <w:t>Because the city is full of talkers.</w:t>
      </w:r>
    </w:p>
    <w:p w14:paraId="71F789EA" w14:textId="77777777" w:rsidR="00CD43EB" w:rsidRDefault="00000000" w:rsidP="00BF05A8">
      <w:pPr>
        <w:spacing w:line="360" w:lineRule="auto"/>
        <w:jc w:val="both"/>
      </w:pPr>
      <w:r>
        <w:t>Full of people selling themselves.</w:t>
      </w:r>
    </w:p>
    <w:p w14:paraId="4072BEE8" w14:textId="77777777" w:rsidR="00CD43EB" w:rsidRDefault="00000000" w:rsidP="00BF05A8">
      <w:pPr>
        <w:spacing w:line="360" w:lineRule="auto"/>
        <w:jc w:val="both"/>
      </w:pPr>
      <w:r>
        <w:t>Full of people who can walk into a room and sound like a genius for ten minutes.</w:t>
      </w:r>
    </w:p>
    <w:p w14:paraId="0D12AF83" w14:textId="77777777" w:rsidR="00CD43EB" w:rsidRDefault="00000000" w:rsidP="00BF05A8">
      <w:pPr>
        <w:spacing w:line="360" w:lineRule="auto"/>
        <w:jc w:val="both"/>
      </w:pPr>
      <w:r>
        <w:t>But the studio exposes you.</w:t>
      </w:r>
    </w:p>
    <w:p w14:paraId="20E3F747" w14:textId="77777777" w:rsidR="00CD43EB" w:rsidRDefault="00000000" w:rsidP="00BF05A8">
      <w:pPr>
        <w:spacing w:line="360" w:lineRule="auto"/>
        <w:jc w:val="both"/>
      </w:pPr>
      <w:r>
        <w:t>The work doesn’t care who you know.</w:t>
      </w:r>
    </w:p>
    <w:p w14:paraId="64922B98" w14:textId="77777777" w:rsidR="00CD43EB" w:rsidRDefault="00000000" w:rsidP="00BF05A8">
      <w:pPr>
        <w:spacing w:line="360" w:lineRule="auto"/>
        <w:jc w:val="both"/>
      </w:pPr>
      <w:r>
        <w:t>The work doesn’t care how confident you are.</w:t>
      </w:r>
    </w:p>
    <w:p w14:paraId="569F4706" w14:textId="77777777" w:rsidR="00CD43EB" w:rsidRDefault="00000000" w:rsidP="00BF05A8">
      <w:pPr>
        <w:spacing w:line="360" w:lineRule="auto"/>
        <w:jc w:val="both"/>
      </w:pPr>
      <w:r>
        <w:t>The work only cares if you can make something real.</w:t>
      </w:r>
    </w:p>
    <w:p w14:paraId="3774A518" w14:textId="77777777" w:rsidR="00CD43EB" w:rsidRDefault="00000000" w:rsidP="00BF05A8">
      <w:pPr>
        <w:spacing w:line="360" w:lineRule="auto"/>
        <w:jc w:val="both"/>
      </w:pPr>
      <w:r>
        <w:t>And that’s why I thrived there.</w:t>
      </w:r>
    </w:p>
    <w:p w14:paraId="10EE637C" w14:textId="77777777" w:rsidR="00CD43EB" w:rsidRDefault="00000000" w:rsidP="00BF05A8">
      <w:pPr>
        <w:spacing w:line="360" w:lineRule="auto"/>
        <w:jc w:val="both"/>
      </w:pPr>
      <w:r>
        <w:t>Because I didn’t come to Miami to pose.</w:t>
      </w:r>
    </w:p>
    <w:p w14:paraId="246B56C1" w14:textId="77777777" w:rsidR="00CD43EB" w:rsidRDefault="00000000" w:rsidP="00BF05A8">
      <w:pPr>
        <w:spacing w:line="360" w:lineRule="auto"/>
        <w:jc w:val="both"/>
      </w:pPr>
      <w:r>
        <w:t>I came to build.</w:t>
      </w:r>
    </w:p>
    <w:p w14:paraId="44EBE143" w14:textId="77777777" w:rsidR="00CD43EB" w:rsidRDefault="00000000" w:rsidP="00BF05A8">
      <w:pPr>
        <w:spacing w:line="360" w:lineRule="auto"/>
        <w:jc w:val="both"/>
      </w:pPr>
      <w:r>
        <w:t>But there’s a darker side to any place that runs on adrenaline.</w:t>
      </w:r>
    </w:p>
    <w:p w14:paraId="282D9531" w14:textId="77777777" w:rsidR="00CD43EB" w:rsidRDefault="00000000" w:rsidP="00BF05A8">
      <w:pPr>
        <w:spacing w:line="360" w:lineRule="auto"/>
        <w:jc w:val="both"/>
      </w:pPr>
      <w:r>
        <w:t>South Beach doesn’t just test your talent.</w:t>
      </w:r>
    </w:p>
    <w:p w14:paraId="77C14812" w14:textId="77777777" w:rsidR="00CD43EB" w:rsidRDefault="00000000" w:rsidP="00BF05A8">
      <w:pPr>
        <w:spacing w:line="360" w:lineRule="auto"/>
        <w:jc w:val="both"/>
      </w:pPr>
      <w:r>
        <w:t>It tests your nervous system.</w:t>
      </w:r>
    </w:p>
    <w:p w14:paraId="4CF6E17C" w14:textId="77777777" w:rsidR="00CD43EB" w:rsidRDefault="00000000" w:rsidP="00BF05A8">
      <w:pPr>
        <w:spacing w:line="360" w:lineRule="auto"/>
        <w:jc w:val="both"/>
      </w:pPr>
      <w:r>
        <w:t>It tests how long you can run hot before you start confusing “intensity” with “purpose.”</w:t>
      </w:r>
    </w:p>
    <w:p w14:paraId="36353122" w14:textId="77777777" w:rsidR="00CD43EB" w:rsidRDefault="00000000" w:rsidP="00BF05A8">
      <w:pPr>
        <w:spacing w:line="360" w:lineRule="auto"/>
        <w:jc w:val="both"/>
      </w:pPr>
      <w:r>
        <w:t>And Miami is filled with cautionary tales—people who mistake motion for meaning, people who let one obsession swallow them whole, people who live like the party is the point until they wake up and realize the party has been happening without them for years because they never actually left the room.</w:t>
      </w:r>
    </w:p>
    <w:p w14:paraId="31AAAC16" w14:textId="77777777" w:rsidR="00CD43EB" w:rsidRDefault="00000000" w:rsidP="00BF05A8">
      <w:pPr>
        <w:spacing w:line="360" w:lineRule="auto"/>
        <w:jc w:val="both"/>
      </w:pPr>
      <w:r>
        <w:t>I had a close friend down there who lived like the city owed him something.</w:t>
      </w:r>
    </w:p>
    <w:p w14:paraId="7B988D73" w14:textId="77777777" w:rsidR="00CD43EB" w:rsidRDefault="00000000" w:rsidP="00BF05A8">
      <w:pPr>
        <w:spacing w:line="360" w:lineRule="auto"/>
        <w:jc w:val="both"/>
      </w:pPr>
      <w:r>
        <w:lastRenderedPageBreak/>
        <w:t>Magnetic. loud. relentless. the kind of person who could walk into a bar and instantly belong there.</w:t>
      </w:r>
    </w:p>
    <w:p w14:paraId="26775D3B" w14:textId="77777777" w:rsidR="00CD43EB" w:rsidRDefault="00000000" w:rsidP="00BF05A8">
      <w:pPr>
        <w:spacing w:line="360" w:lineRule="auto"/>
        <w:jc w:val="both"/>
      </w:pPr>
      <w:r>
        <w:t>He wasn’t “a bad guy” in the way movies simplify people. He was a character, and South Beach loves characters.</w:t>
      </w:r>
    </w:p>
    <w:p w14:paraId="4C405BDA" w14:textId="77777777" w:rsidR="00CD43EB" w:rsidRDefault="00000000" w:rsidP="00BF05A8">
      <w:pPr>
        <w:spacing w:line="360" w:lineRule="auto"/>
        <w:jc w:val="both"/>
      </w:pPr>
      <w:r>
        <w:t>And one day I walked into my dining room and froze, because the table wasn’t set for dinner.</w:t>
      </w:r>
    </w:p>
    <w:p w14:paraId="5C10959B" w14:textId="77777777" w:rsidR="00CD43EB" w:rsidRDefault="00000000" w:rsidP="00BF05A8">
      <w:pPr>
        <w:spacing w:line="360" w:lineRule="auto"/>
        <w:jc w:val="both"/>
      </w:pPr>
      <w:r>
        <w:t>It was set for an operation.</w:t>
      </w:r>
    </w:p>
    <w:p w14:paraId="03484C3B" w14:textId="77777777" w:rsidR="00CD43EB" w:rsidRDefault="00000000" w:rsidP="00BF05A8">
      <w:pPr>
        <w:spacing w:line="360" w:lineRule="auto"/>
        <w:jc w:val="both"/>
      </w:pPr>
      <w:r>
        <w:t>I’m not going to turn this into a crime story, because that’s not what this book is. I’m telling you this for one reason:</w:t>
      </w:r>
    </w:p>
    <w:p w14:paraId="07A11CA6" w14:textId="77777777" w:rsidR="00CD43EB" w:rsidRDefault="00000000" w:rsidP="00BF05A8">
      <w:pPr>
        <w:spacing w:line="360" w:lineRule="auto"/>
        <w:jc w:val="both"/>
      </w:pPr>
      <w:r>
        <w:t>Because that moment showed me what Miami can do to a person.</w:t>
      </w:r>
    </w:p>
    <w:p w14:paraId="4AD4BC09" w14:textId="77777777" w:rsidR="00CD43EB" w:rsidRDefault="00000000" w:rsidP="00BF05A8">
      <w:pPr>
        <w:spacing w:line="360" w:lineRule="auto"/>
        <w:jc w:val="both"/>
      </w:pPr>
      <w:r>
        <w:t>It can take a hustle and turn it into identity.</w:t>
      </w:r>
    </w:p>
    <w:p w14:paraId="5E3E8AC9" w14:textId="77777777" w:rsidR="00CD43EB" w:rsidRDefault="00000000" w:rsidP="00BF05A8">
      <w:pPr>
        <w:spacing w:line="360" w:lineRule="auto"/>
        <w:jc w:val="both"/>
      </w:pPr>
      <w:r>
        <w:t>It can take a vice and turn it into a life.</w:t>
      </w:r>
    </w:p>
    <w:p w14:paraId="205F36A9" w14:textId="77777777" w:rsidR="00CD43EB" w:rsidRDefault="00000000" w:rsidP="00BF05A8">
      <w:pPr>
        <w:spacing w:line="360" w:lineRule="auto"/>
        <w:jc w:val="both"/>
      </w:pPr>
      <w:r>
        <w:t>It can make obsession look like ambition—until the bill shows up.</w:t>
      </w:r>
    </w:p>
    <w:p w14:paraId="7FC0AB9C" w14:textId="77777777" w:rsidR="00CD43EB" w:rsidRDefault="00000000" w:rsidP="00BF05A8">
      <w:pPr>
        <w:spacing w:line="360" w:lineRule="auto"/>
        <w:jc w:val="both"/>
      </w:pPr>
      <w:r>
        <w:t>Not long after, everything collapsed for him the way it always does when someone decides they’re untouchable.</w:t>
      </w:r>
    </w:p>
    <w:p w14:paraId="1D84850C" w14:textId="77777777" w:rsidR="00CD43EB" w:rsidRDefault="00000000" w:rsidP="00BF05A8">
      <w:pPr>
        <w:spacing w:line="360" w:lineRule="auto"/>
        <w:jc w:val="both"/>
      </w:pPr>
      <w:r>
        <w:t>And when I heard how his story ended later—after the bravado ran out—it didn’t make me feel righteous.</w:t>
      </w:r>
    </w:p>
    <w:p w14:paraId="7FF0DD1F" w14:textId="77777777" w:rsidR="00CD43EB" w:rsidRDefault="00000000" w:rsidP="00BF05A8">
      <w:pPr>
        <w:spacing w:line="360" w:lineRule="auto"/>
        <w:jc w:val="both"/>
      </w:pPr>
      <w:r>
        <w:t>It made me feel sick.</w:t>
      </w:r>
    </w:p>
    <w:p w14:paraId="565FDE34" w14:textId="77777777" w:rsidR="00CD43EB" w:rsidRDefault="00000000" w:rsidP="00BF05A8">
      <w:pPr>
        <w:spacing w:line="360" w:lineRule="auto"/>
        <w:jc w:val="both"/>
      </w:pPr>
      <w:r>
        <w:t>Because no matter what someone does, a life ending is still a life ending.</w:t>
      </w:r>
    </w:p>
    <w:p w14:paraId="36DC58F8" w14:textId="77777777" w:rsidR="00CD43EB" w:rsidRDefault="00000000" w:rsidP="00BF05A8">
      <w:pPr>
        <w:spacing w:line="360" w:lineRule="auto"/>
        <w:jc w:val="both"/>
      </w:pPr>
      <w:r>
        <w:t>And the lesson wasn’t “don’t be like him.”</w:t>
      </w:r>
    </w:p>
    <w:p w14:paraId="3E4DE109" w14:textId="77777777" w:rsidR="00CD43EB" w:rsidRDefault="00000000" w:rsidP="00BF05A8">
      <w:pPr>
        <w:spacing w:line="360" w:lineRule="auto"/>
        <w:jc w:val="both"/>
      </w:pPr>
      <w:r>
        <w:t>The lesson was sharper:</w:t>
      </w:r>
    </w:p>
    <w:p w14:paraId="4CBEDFEC" w14:textId="77777777" w:rsidR="00CD43EB" w:rsidRDefault="00000000" w:rsidP="00BF05A8">
      <w:pPr>
        <w:spacing w:line="360" w:lineRule="auto"/>
        <w:jc w:val="both"/>
      </w:pPr>
      <w:r>
        <w:t>Don’t get so consumed by your business, your hustle, your obsession, that it becomes your one and only passion and you forget to actually live your life.</w:t>
      </w:r>
    </w:p>
    <w:p w14:paraId="51A14FC7" w14:textId="77777777" w:rsidR="00CD43EB" w:rsidRDefault="00000000" w:rsidP="00BF05A8">
      <w:pPr>
        <w:spacing w:line="360" w:lineRule="auto"/>
        <w:jc w:val="both"/>
      </w:pPr>
      <w:r>
        <w:t>Miami gives you a thousand ways to stay busy.</w:t>
      </w:r>
    </w:p>
    <w:p w14:paraId="347E667A" w14:textId="77777777" w:rsidR="00CD43EB" w:rsidRDefault="00000000" w:rsidP="00BF05A8">
      <w:pPr>
        <w:spacing w:line="360" w:lineRule="auto"/>
        <w:jc w:val="both"/>
      </w:pPr>
      <w:r>
        <w:t>It takes effort to stay human.</w:t>
      </w:r>
    </w:p>
    <w:p w14:paraId="702E2059" w14:textId="77777777" w:rsidR="00CD43EB" w:rsidRDefault="00000000" w:rsidP="00BF05A8">
      <w:pPr>
        <w:spacing w:line="360" w:lineRule="auto"/>
        <w:jc w:val="both"/>
      </w:pPr>
      <w:r>
        <w:t>In the beginning, though, Miami didn’t feel like danger.</w:t>
      </w:r>
    </w:p>
    <w:p w14:paraId="349BE1DB" w14:textId="77777777" w:rsidR="00CD43EB" w:rsidRDefault="00000000" w:rsidP="00BF05A8">
      <w:pPr>
        <w:spacing w:line="360" w:lineRule="auto"/>
        <w:jc w:val="both"/>
      </w:pPr>
      <w:r>
        <w:t>It felt like ignition.</w:t>
      </w:r>
    </w:p>
    <w:p w14:paraId="5B345B35" w14:textId="77777777" w:rsidR="00CD43EB" w:rsidRDefault="00000000" w:rsidP="00BF05A8">
      <w:pPr>
        <w:spacing w:line="360" w:lineRule="auto"/>
        <w:jc w:val="both"/>
      </w:pPr>
      <w:r>
        <w:lastRenderedPageBreak/>
        <w:t>It felt like the moment I stopped being a kid with a big life in his head and became a man inside the machine—learning, failing, adjusting, trying again—while the city hummed around me like a living amplifier.</w:t>
      </w:r>
    </w:p>
    <w:p w14:paraId="029BF97E" w14:textId="77777777" w:rsidR="00CD43EB" w:rsidRDefault="00000000" w:rsidP="00BF05A8">
      <w:pPr>
        <w:spacing w:line="360" w:lineRule="auto"/>
        <w:jc w:val="both"/>
      </w:pPr>
      <w:r>
        <w:t>I was young enough to feel invincible.</w:t>
      </w:r>
    </w:p>
    <w:p w14:paraId="34BF0634" w14:textId="77777777" w:rsidR="00CD43EB" w:rsidRDefault="00000000" w:rsidP="00BF05A8">
      <w:pPr>
        <w:spacing w:line="360" w:lineRule="auto"/>
        <w:jc w:val="both"/>
      </w:pPr>
      <w:r>
        <w:t>Young enough to think sleep was optional.</w:t>
      </w:r>
    </w:p>
    <w:p w14:paraId="1F5DD1E9" w14:textId="77777777" w:rsidR="00CD43EB" w:rsidRDefault="00000000" w:rsidP="00BF05A8">
      <w:pPr>
        <w:spacing w:line="360" w:lineRule="auto"/>
        <w:jc w:val="both"/>
      </w:pPr>
      <w:r>
        <w:t>Young enough to confuse adrenaline with personality.</w:t>
      </w:r>
    </w:p>
    <w:p w14:paraId="6D4A9A07" w14:textId="77777777" w:rsidR="00CD43EB" w:rsidRDefault="00000000" w:rsidP="00BF05A8">
      <w:pPr>
        <w:spacing w:line="360" w:lineRule="auto"/>
        <w:jc w:val="both"/>
      </w:pPr>
      <w:r>
        <w:t>Young enough to believe that staying hot forever was a sign of strength.</w:t>
      </w:r>
    </w:p>
    <w:p w14:paraId="6203FC32" w14:textId="77777777" w:rsidR="00CD43EB" w:rsidRDefault="00000000" w:rsidP="00BF05A8">
      <w:pPr>
        <w:spacing w:line="360" w:lineRule="auto"/>
        <w:jc w:val="both"/>
      </w:pPr>
      <w:r>
        <w:t>And Miami encouraged that belief.</w:t>
      </w:r>
    </w:p>
    <w:p w14:paraId="4DEEFB88" w14:textId="77777777" w:rsidR="00CD43EB" w:rsidRDefault="00000000" w:rsidP="00BF05A8">
      <w:pPr>
        <w:spacing w:line="360" w:lineRule="auto"/>
        <w:jc w:val="both"/>
      </w:pPr>
      <w:r>
        <w:t>Miami rewards the people who show up late and leave later.</w:t>
      </w:r>
    </w:p>
    <w:p w14:paraId="6434636D" w14:textId="77777777" w:rsidR="00CD43EB" w:rsidRDefault="00000000" w:rsidP="00BF05A8">
      <w:pPr>
        <w:spacing w:line="360" w:lineRule="auto"/>
        <w:jc w:val="both"/>
      </w:pPr>
      <w:r>
        <w:t>Miami rewards the people who can run on fumes and still smile.</w:t>
      </w:r>
    </w:p>
    <w:p w14:paraId="48D73054" w14:textId="77777777" w:rsidR="00CD43EB" w:rsidRDefault="00000000" w:rsidP="00BF05A8">
      <w:pPr>
        <w:spacing w:line="360" w:lineRule="auto"/>
        <w:jc w:val="both"/>
      </w:pPr>
      <w:r>
        <w:t>Miami rewards the people who can walk into a room full of pressure and look like pressure is their natural habitat.</w:t>
      </w:r>
    </w:p>
    <w:p w14:paraId="0265D74B" w14:textId="77777777" w:rsidR="00CD43EB" w:rsidRDefault="00000000" w:rsidP="00BF05A8">
      <w:pPr>
        <w:spacing w:line="360" w:lineRule="auto"/>
        <w:jc w:val="both"/>
      </w:pPr>
      <w:r>
        <w:t>So I became that person.</w:t>
      </w:r>
    </w:p>
    <w:p w14:paraId="18010462" w14:textId="77777777" w:rsidR="00CD43EB" w:rsidRDefault="00000000" w:rsidP="00BF05A8">
      <w:pPr>
        <w:spacing w:line="360" w:lineRule="auto"/>
        <w:jc w:val="both"/>
      </w:pPr>
      <w:r>
        <w:t>I became the guy who could stay standing.</w:t>
      </w:r>
    </w:p>
    <w:p w14:paraId="7A11D68D" w14:textId="77777777" w:rsidR="00CD43EB" w:rsidRDefault="00000000" w:rsidP="00BF05A8">
      <w:pPr>
        <w:spacing w:line="360" w:lineRule="auto"/>
        <w:jc w:val="both"/>
      </w:pPr>
      <w:r>
        <w:t>I became the guy who could keep up.</w:t>
      </w:r>
    </w:p>
    <w:p w14:paraId="1960E3D9" w14:textId="77777777" w:rsidR="00CD43EB" w:rsidRDefault="00000000" w:rsidP="00BF05A8">
      <w:pPr>
        <w:spacing w:line="360" w:lineRule="auto"/>
        <w:jc w:val="both"/>
      </w:pPr>
      <w:r>
        <w:t>I became the guy who could move through a city full of temptation and still make something real.</w:t>
      </w:r>
    </w:p>
    <w:p w14:paraId="3511C2A4" w14:textId="77777777" w:rsidR="00CD43EB" w:rsidRDefault="00000000" w:rsidP="00BF05A8">
      <w:pPr>
        <w:spacing w:line="360" w:lineRule="auto"/>
        <w:jc w:val="both"/>
      </w:pPr>
      <w:r>
        <w:t>And I built a life there that, from the outside, looked like the dream.</w:t>
      </w:r>
    </w:p>
    <w:p w14:paraId="0564DA02" w14:textId="77777777" w:rsidR="00CD43EB" w:rsidRDefault="00000000" w:rsidP="00BF05A8">
      <w:pPr>
        <w:spacing w:line="360" w:lineRule="auto"/>
        <w:jc w:val="both"/>
      </w:pPr>
      <w:r>
        <w:t>The nights.</w:t>
      </w:r>
    </w:p>
    <w:p w14:paraId="090C3CB2" w14:textId="77777777" w:rsidR="00CD43EB" w:rsidRDefault="00000000" w:rsidP="00BF05A8">
      <w:pPr>
        <w:spacing w:line="360" w:lineRule="auto"/>
        <w:jc w:val="both"/>
      </w:pPr>
      <w:r>
        <w:t>The rooms.</w:t>
      </w:r>
    </w:p>
    <w:p w14:paraId="35813475" w14:textId="77777777" w:rsidR="00CD43EB" w:rsidRDefault="00000000" w:rsidP="00BF05A8">
      <w:pPr>
        <w:spacing w:line="360" w:lineRule="auto"/>
        <w:jc w:val="both"/>
      </w:pPr>
      <w:r>
        <w:t>The people.</w:t>
      </w:r>
    </w:p>
    <w:p w14:paraId="38C64465" w14:textId="77777777" w:rsidR="00CD43EB" w:rsidRDefault="00000000" w:rsidP="00BF05A8">
      <w:pPr>
        <w:spacing w:line="360" w:lineRule="auto"/>
        <w:jc w:val="both"/>
      </w:pPr>
      <w:r>
        <w:t>The proximity to talent.</w:t>
      </w:r>
    </w:p>
    <w:p w14:paraId="293AB301" w14:textId="77777777" w:rsidR="00CD43EB" w:rsidRDefault="00000000" w:rsidP="00BF05A8">
      <w:pPr>
        <w:spacing w:line="360" w:lineRule="auto"/>
        <w:jc w:val="both"/>
      </w:pPr>
      <w:r>
        <w:t>The proximity to power.</w:t>
      </w:r>
    </w:p>
    <w:p w14:paraId="4BF1FECF" w14:textId="77777777" w:rsidR="00CD43EB" w:rsidRDefault="00000000" w:rsidP="00BF05A8">
      <w:pPr>
        <w:spacing w:line="360" w:lineRule="auto"/>
        <w:jc w:val="both"/>
      </w:pPr>
      <w:r>
        <w:t>The sense that everything was happening and I was close enough to touch it.</w:t>
      </w:r>
    </w:p>
    <w:p w14:paraId="1DC9360D" w14:textId="77777777" w:rsidR="00CD43EB" w:rsidRDefault="00000000" w:rsidP="00BF05A8">
      <w:pPr>
        <w:spacing w:line="360" w:lineRule="auto"/>
        <w:jc w:val="both"/>
      </w:pPr>
      <w:r>
        <w:t>But here’s the truth you only learn after years inside a furnace:</w:t>
      </w:r>
    </w:p>
    <w:p w14:paraId="4B2B44F3" w14:textId="77777777" w:rsidR="00CD43EB" w:rsidRDefault="00000000" w:rsidP="00BF05A8">
      <w:pPr>
        <w:spacing w:line="360" w:lineRule="auto"/>
        <w:jc w:val="both"/>
      </w:pPr>
      <w:r>
        <w:t>You can live in heat so long you stop noticing you’re burning.</w:t>
      </w:r>
    </w:p>
    <w:p w14:paraId="5600E8E8" w14:textId="77777777" w:rsidR="00CD43EB" w:rsidRDefault="00000000" w:rsidP="00BF05A8">
      <w:pPr>
        <w:spacing w:line="360" w:lineRule="auto"/>
        <w:jc w:val="both"/>
      </w:pPr>
      <w:r>
        <w:t>That realization didn’t come in the first months.</w:t>
      </w:r>
    </w:p>
    <w:p w14:paraId="7BF3E2D2" w14:textId="77777777" w:rsidR="00CD43EB" w:rsidRDefault="00000000" w:rsidP="00BF05A8">
      <w:pPr>
        <w:spacing w:line="360" w:lineRule="auto"/>
        <w:jc w:val="both"/>
      </w:pPr>
      <w:r>
        <w:lastRenderedPageBreak/>
        <w:t>It didn’t come in the first years.</w:t>
      </w:r>
    </w:p>
    <w:p w14:paraId="56518A9F" w14:textId="77777777" w:rsidR="00CD43EB" w:rsidRDefault="00000000" w:rsidP="00BF05A8">
      <w:pPr>
        <w:spacing w:line="360" w:lineRule="auto"/>
        <w:jc w:val="both"/>
      </w:pPr>
      <w:r>
        <w:t>At first, Miami was pure electricity.</w:t>
      </w:r>
    </w:p>
    <w:p w14:paraId="113FEB07" w14:textId="77777777" w:rsidR="00CD43EB" w:rsidRDefault="00000000" w:rsidP="00BF05A8">
      <w:pPr>
        <w:spacing w:line="360" w:lineRule="auto"/>
        <w:jc w:val="both"/>
      </w:pPr>
      <w:r>
        <w:t>At first, Miami was the place that took the tightness out of my chest and replaced it with motion.</w:t>
      </w:r>
    </w:p>
    <w:p w14:paraId="5C282948" w14:textId="77777777" w:rsidR="00CD43EB" w:rsidRDefault="00000000" w:rsidP="00BF05A8">
      <w:pPr>
        <w:spacing w:line="360" w:lineRule="auto"/>
        <w:jc w:val="both"/>
      </w:pPr>
      <w:r>
        <w:t>At first, Miami felt like the city had been waiting for me.</w:t>
      </w:r>
    </w:p>
    <w:p w14:paraId="0BC4A2C6" w14:textId="77777777" w:rsidR="00CD43EB" w:rsidRDefault="00000000" w:rsidP="00BF05A8">
      <w:pPr>
        <w:spacing w:line="360" w:lineRule="auto"/>
        <w:jc w:val="both"/>
      </w:pPr>
      <w:r>
        <w:t>And maybe, in a way, it had.</w:t>
      </w:r>
    </w:p>
    <w:p w14:paraId="11A543D3" w14:textId="77777777" w:rsidR="00CD43EB" w:rsidRDefault="00000000" w:rsidP="00BF05A8">
      <w:pPr>
        <w:spacing w:line="360" w:lineRule="auto"/>
        <w:jc w:val="both"/>
      </w:pPr>
      <w:r>
        <w:t>Because Miami was a place where reinvention wasn’t tragedy.</w:t>
      </w:r>
    </w:p>
    <w:p w14:paraId="0C27AA7B" w14:textId="77777777" w:rsidR="00CD43EB" w:rsidRDefault="00000000" w:rsidP="00BF05A8">
      <w:pPr>
        <w:spacing w:line="360" w:lineRule="auto"/>
        <w:jc w:val="both"/>
      </w:pPr>
      <w:r>
        <w:t>It was Tuesday.</w:t>
      </w:r>
    </w:p>
    <w:p w14:paraId="68C3E655" w14:textId="77777777" w:rsidR="00CD43EB" w:rsidRDefault="00000000" w:rsidP="00BF05A8">
      <w:pPr>
        <w:spacing w:line="360" w:lineRule="auto"/>
        <w:jc w:val="both"/>
      </w:pPr>
      <w:r>
        <w:t>And I was good at reinvention.</w:t>
      </w:r>
    </w:p>
    <w:p w14:paraId="3E6826D1" w14:textId="77777777" w:rsidR="00CD43EB" w:rsidRDefault="00000000" w:rsidP="00BF05A8">
      <w:pPr>
        <w:spacing w:line="360" w:lineRule="auto"/>
        <w:jc w:val="both"/>
      </w:pPr>
      <w:r>
        <w:t>I’d been practicing it since I was ten.</w:t>
      </w:r>
    </w:p>
    <w:p w14:paraId="3CA5F4E5" w14:textId="77777777" w:rsidR="00CD43EB" w:rsidRDefault="00000000" w:rsidP="00BF05A8">
      <w:pPr>
        <w:spacing w:line="360" w:lineRule="auto"/>
        <w:jc w:val="both"/>
      </w:pPr>
      <w:r>
        <w:t>The next chapter is where the music world stops being “a hustle” and starts becoming undeniable.</w:t>
      </w:r>
    </w:p>
    <w:p w14:paraId="45B0CE48" w14:textId="77777777" w:rsidR="00CD43EB" w:rsidRDefault="00000000" w:rsidP="00BF05A8">
      <w:pPr>
        <w:spacing w:line="360" w:lineRule="auto"/>
        <w:jc w:val="both"/>
      </w:pPr>
      <w:r>
        <w:t>Not just studio nights and South Beach noise.</w:t>
      </w:r>
    </w:p>
    <w:p w14:paraId="2AE678DF" w14:textId="77777777" w:rsidR="00CD43EB" w:rsidRDefault="00000000" w:rsidP="00BF05A8">
      <w:pPr>
        <w:spacing w:line="360" w:lineRule="auto"/>
        <w:jc w:val="both"/>
      </w:pPr>
      <w:r>
        <w:t>The real rooms.</w:t>
      </w:r>
    </w:p>
    <w:p w14:paraId="66B7DF3F" w14:textId="77777777" w:rsidR="00CD43EB" w:rsidRDefault="00000000" w:rsidP="00BF05A8">
      <w:pPr>
        <w:spacing w:line="360" w:lineRule="auto"/>
        <w:jc w:val="both"/>
      </w:pPr>
      <w:r>
        <w:t>The rooms where you can bring your family backstage at Madison Square Garden.</w:t>
      </w:r>
    </w:p>
    <w:p w14:paraId="36FC64BB" w14:textId="77777777" w:rsidR="00CD43EB" w:rsidRDefault="00000000" w:rsidP="00BF05A8">
      <w:pPr>
        <w:spacing w:line="360" w:lineRule="auto"/>
        <w:jc w:val="both"/>
      </w:pPr>
      <w:r>
        <w:t>The rooms where you look at your father standing between Gloria and Emilio and you realize: this is real.</w:t>
      </w:r>
    </w:p>
    <w:p w14:paraId="0BB1228B" w14:textId="77777777" w:rsidR="00CD43EB" w:rsidRDefault="00000000" w:rsidP="00BF05A8">
      <w:pPr>
        <w:spacing w:line="360" w:lineRule="auto"/>
        <w:jc w:val="both"/>
      </w:pPr>
      <w:r>
        <w:t>Because Miami didn’t just give me freedom.</w:t>
      </w:r>
    </w:p>
    <w:p w14:paraId="2586E259" w14:textId="77777777" w:rsidR="00CD43EB" w:rsidRDefault="00000000" w:rsidP="00BF05A8">
      <w:pPr>
        <w:spacing w:line="360" w:lineRule="auto"/>
        <w:jc w:val="both"/>
      </w:pPr>
      <w:r>
        <w:t>Miami gave me proof.</w:t>
      </w:r>
    </w:p>
    <w:p w14:paraId="42A63E7B" w14:textId="77777777" w:rsidR="00CD43EB" w:rsidRDefault="00000000" w:rsidP="00BF05A8">
      <w:pPr>
        <w:spacing w:line="360" w:lineRule="auto"/>
        <w:jc w:val="both"/>
      </w:pPr>
      <w:r>
        <w:t>And once you’ve had proof, you can’t go back to pretending.</w:t>
      </w:r>
    </w:p>
    <w:p w14:paraId="7EB7DFD4" w14:textId="77777777" w:rsidR="00CD43EB" w:rsidRDefault="00000000" w:rsidP="00BF05A8">
      <w:pPr>
        <w:spacing w:line="360" w:lineRule="auto"/>
      </w:pPr>
      <w:r>
        <w:br w:type="page"/>
      </w:r>
    </w:p>
    <w:p w14:paraId="6F12BE7A" w14:textId="77777777" w:rsidR="00CD43EB" w:rsidRDefault="00000000" w:rsidP="00BF05A8">
      <w:pPr>
        <w:pStyle w:val="ChapterNumber"/>
        <w:spacing w:line="360" w:lineRule="auto"/>
      </w:pPr>
      <w:r>
        <w:lastRenderedPageBreak/>
        <w:t>CHAPTER 7</w:t>
      </w:r>
    </w:p>
    <w:p w14:paraId="3D222EE7" w14:textId="77777777" w:rsidR="00CD43EB" w:rsidRDefault="00000000" w:rsidP="00BF05A8">
      <w:pPr>
        <w:pStyle w:val="ChapterTitle"/>
        <w:spacing w:line="360" w:lineRule="auto"/>
      </w:pPr>
      <w:r>
        <w:t>The Rooms That Proved It</w:t>
      </w:r>
    </w:p>
    <w:p w14:paraId="636E3300" w14:textId="77777777" w:rsidR="00CD43EB" w:rsidRDefault="00000000" w:rsidP="00BF05A8">
      <w:pPr>
        <w:spacing w:line="360" w:lineRule="auto"/>
        <w:jc w:val="both"/>
      </w:pPr>
      <w:r>
        <w:t>Miami gives you a lot.</w:t>
      </w:r>
    </w:p>
    <w:p w14:paraId="15A77419" w14:textId="77777777" w:rsidR="00CD43EB" w:rsidRDefault="00000000" w:rsidP="00BF05A8">
      <w:pPr>
        <w:spacing w:line="360" w:lineRule="auto"/>
        <w:jc w:val="both"/>
      </w:pPr>
      <w:r>
        <w:t>It gives you heat, obviously.</w:t>
      </w:r>
    </w:p>
    <w:p w14:paraId="541DA88A" w14:textId="77777777" w:rsidR="00CD43EB" w:rsidRDefault="00000000" w:rsidP="00BF05A8">
      <w:pPr>
        <w:spacing w:line="360" w:lineRule="auto"/>
        <w:jc w:val="both"/>
      </w:pPr>
      <w:r>
        <w:t>It gives you nightlife that doesn’t end so much as it changes outfits.</w:t>
      </w:r>
    </w:p>
    <w:p w14:paraId="10D79E96" w14:textId="77777777" w:rsidR="00CD43EB" w:rsidRDefault="00000000" w:rsidP="00BF05A8">
      <w:pPr>
        <w:spacing w:line="360" w:lineRule="auto"/>
        <w:jc w:val="both"/>
      </w:pPr>
      <w:r>
        <w:t>It gives you temptation in bulk.</w:t>
      </w:r>
    </w:p>
    <w:p w14:paraId="3AEB9BE9" w14:textId="77777777" w:rsidR="00CD43EB" w:rsidRDefault="00000000" w:rsidP="00BF05A8">
      <w:pPr>
        <w:spacing w:line="360" w:lineRule="auto"/>
        <w:jc w:val="both"/>
      </w:pPr>
      <w:r>
        <w:t>And if you’re young and hungry, it gives you that feeling that you’re standing near the center of something—like the world is happening ten feet away and you just have to keep your balance long enough to stay close.</w:t>
      </w:r>
    </w:p>
    <w:p w14:paraId="7BC9150E" w14:textId="77777777" w:rsidR="00CD43EB" w:rsidRDefault="00000000" w:rsidP="00BF05A8">
      <w:pPr>
        <w:spacing w:line="360" w:lineRule="auto"/>
        <w:jc w:val="both"/>
      </w:pPr>
      <w:r>
        <w:t>But the thing Miami gave me that mattered most wasn’t the party.</w:t>
      </w:r>
    </w:p>
    <w:p w14:paraId="6C39AB00" w14:textId="77777777" w:rsidR="00CD43EB" w:rsidRDefault="00000000" w:rsidP="00BF05A8">
      <w:pPr>
        <w:spacing w:line="360" w:lineRule="auto"/>
        <w:jc w:val="both"/>
      </w:pPr>
      <w:r>
        <w:t>It was proof.</w:t>
      </w:r>
    </w:p>
    <w:p w14:paraId="7B621502" w14:textId="77777777" w:rsidR="00CD43EB" w:rsidRDefault="00000000" w:rsidP="00BF05A8">
      <w:pPr>
        <w:spacing w:line="360" w:lineRule="auto"/>
        <w:jc w:val="both"/>
      </w:pPr>
      <w:r>
        <w:t>Because there’s a difference between telling people you’re “in the business” and knowing—deep in your bones—that you’re actually in it.</w:t>
      </w:r>
    </w:p>
    <w:p w14:paraId="7CCCF139" w14:textId="77777777" w:rsidR="00CD43EB" w:rsidRDefault="00000000" w:rsidP="00BF05A8">
      <w:pPr>
        <w:spacing w:line="360" w:lineRule="auto"/>
        <w:jc w:val="both"/>
      </w:pPr>
      <w:r>
        <w:t>There are certain rooms that make that fact undeniable.</w:t>
      </w:r>
    </w:p>
    <w:p w14:paraId="5D4F0F84" w14:textId="77777777" w:rsidR="00CD43EB" w:rsidRDefault="00000000" w:rsidP="00BF05A8">
      <w:pPr>
        <w:spacing w:line="360" w:lineRule="auto"/>
        <w:jc w:val="both"/>
      </w:pPr>
      <w:r>
        <w:t>Not because someone famous is standing there.</w:t>
      </w:r>
    </w:p>
    <w:p w14:paraId="3D1325E0" w14:textId="77777777" w:rsidR="00CD43EB" w:rsidRDefault="00000000" w:rsidP="00BF05A8">
      <w:pPr>
        <w:spacing w:line="360" w:lineRule="auto"/>
        <w:jc w:val="both"/>
      </w:pPr>
      <w:r>
        <w:t>Because your life suddenly includes moments you can’t fake.</w:t>
      </w:r>
    </w:p>
    <w:p w14:paraId="22A0E3EF" w14:textId="77777777" w:rsidR="00CD43EB" w:rsidRDefault="00000000" w:rsidP="00BF05A8">
      <w:pPr>
        <w:spacing w:line="360" w:lineRule="auto"/>
        <w:jc w:val="both"/>
      </w:pPr>
      <w:r>
        <w:t>Moments you can’t buy with confidence.</w:t>
      </w:r>
    </w:p>
    <w:p w14:paraId="11550E56" w14:textId="77777777" w:rsidR="00CD43EB" w:rsidRDefault="00000000" w:rsidP="00BF05A8">
      <w:pPr>
        <w:spacing w:line="360" w:lineRule="auto"/>
        <w:jc w:val="both"/>
      </w:pPr>
      <w:r>
        <w:t>Moments that only happen when you’ve earned enough trust, enough access, enough credibility that people open doors for you like it’s normal.</w:t>
      </w:r>
    </w:p>
    <w:p w14:paraId="0713A9CD" w14:textId="77777777" w:rsidR="00CD43EB" w:rsidRDefault="00000000" w:rsidP="00BF05A8">
      <w:pPr>
        <w:spacing w:line="360" w:lineRule="auto"/>
        <w:jc w:val="both"/>
      </w:pPr>
      <w:r>
        <w:t>And the moment I remember most clearly isn’t even a celebrity moment.</w:t>
      </w:r>
    </w:p>
    <w:p w14:paraId="1865C590" w14:textId="77777777" w:rsidR="00CD43EB" w:rsidRDefault="00000000" w:rsidP="00BF05A8">
      <w:pPr>
        <w:spacing w:line="360" w:lineRule="auto"/>
        <w:jc w:val="both"/>
      </w:pPr>
      <w:r>
        <w:t>It’s my father.</w:t>
      </w:r>
    </w:p>
    <w:p w14:paraId="1358DF9C" w14:textId="77777777" w:rsidR="00CD43EB" w:rsidRDefault="00000000" w:rsidP="00BF05A8">
      <w:pPr>
        <w:spacing w:line="360" w:lineRule="auto"/>
        <w:jc w:val="both"/>
      </w:pPr>
      <w:r>
        <w:t>If you want to understand what it felt like when the music world became real for me, picture this:</w:t>
      </w:r>
    </w:p>
    <w:p w14:paraId="53872349" w14:textId="77777777" w:rsidR="00CD43EB" w:rsidRDefault="00000000" w:rsidP="00BF05A8">
      <w:pPr>
        <w:spacing w:line="360" w:lineRule="auto"/>
        <w:jc w:val="both"/>
      </w:pPr>
      <w:r>
        <w:t>Madison Square Garden.</w:t>
      </w:r>
    </w:p>
    <w:p w14:paraId="02618988" w14:textId="77777777" w:rsidR="00CD43EB" w:rsidRDefault="00000000" w:rsidP="00BF05A8">
      <w:pPr>
        <w:spacing w:line="360" w:lineRule="auto"/>
        <w:jc w:val="both"/>
      </w:pPr>
      <w:r>
        <w:lastRenderedPageBreak/>
        <w:t>Not from the cheap seats. Not from a line outside. Not from the TV.</w:t>
      </w:r>
    </w:p>
    <w:p w14:paraId="72E5C9FF" w14:textId="77777777" w:rsidR="00CD43EB" w:rsidRDefault="00000000" w:rsidP="00BF05A8">
      <w:pPr>
        <w:spacing w:line="360" w:lineRule="auto"/>
        <w:jc w:val="both"/>
      </w:pPr>
      <w:r>
        <w:t>Backstage.</w:t>
      </w:r>
    </w:p>
    <w:p w14:paraId="74832031" w14:textId="77777777" w:rsidR="00CD43EB" w:rsidRDefault="00000000" w:rsidP="00BF05A8">
      <w:pPr>
        <w:spacing w:line="360" w:lineRule="auto"/>
        <w:jc w:val="both"/>
      </w:pPr>
      <w:r>
        <w:t>The place where the air is different—where everything is corridors, security, black shirts, clipboards, and a constant hum of movement like the building itself is alive.</w:t>
      </w:r>
    </w:p>
    <w:p w14:paraId="6576DF6D" w14:textId="77777777" w:rsidR="00CD43EB" w:rsidRDefault="00000000" w:rsidP="00BF05A8">
      <w:pPr>
        <w:spacing w:line="360" w:lineRule="auto"/>
        <w:jc w:val="both"/>
      </w:pPr>
      <w:r>
        <w:t>And I brought my parents.</w:t>
      </w:r>
    </w:p>
    <w:p w14:paraId="1C663A88" w14:textId="77777777" w:rsidR="00CD43EB" w:rsidRDefault="00000000" w:rsidP="00BF05A8">
      <w:pPr>
        <w:spacing w:line="360" w:lineRule="auto"/>
        <w:jc w:val="both"/>
      </w:pPr>
      <w:r>
        <w:t>Not just them either. I brought sixteen friends and relatives too, because when you’re young and you finally get your hands on the kind of access people dream about, you do what any sane person does:</w:t>
      </w:r>
    </w:p>
    <w:p w14:paraId="18E03665" w14:textId="77777777" w:rsidR="00CD43EB" w:rsidRDefault="00000000" w:rsidP="00BF05A8">
      <w:pPr>
        <w:spacing w:line="360" w:lineRule="auto"/>
        <w:jc w:val="both"/>
      </w:pPr>
      <w:r>
        <w:t>You bring your people.</w:t>
      </w:r>
    </w:p>
    <w:p w14:paraId="6C938300" w14:textId="77777777" w:rsidR="00CD43EB" w:rsidRDefault="00000000" w:rsidP="00BF05A8">
      <w:pPr>
        <w:spacing w:line="360" w:lineRule="auto"/>
        <w:jc w:val="both"/>
      </w:pPr>
      <w:r>
        <w:t>You bring the ones who raised you.</w:t>
      </w:r>
    </w:p>
    <w:p w14:paraId="72158DAF" w14:textId="77777777" w:rsidR="00CD43EB" w:rsidRDefault="00000000" w:rsidP="00BF05A8">
      <w:pPr>
        <w:spacing w:line="360" w:lineRule="auto"/>
        <w:jc w:val="both"/>
      </w:pPr>
      <w:r>
        <w:t>You bring the ones who watched you gamble on a life most people would call unrealistic.</w:t>
      </w:r>
    </w:p>
    <w:p w14:paraId="3FE967FD" w14:textId="77777777" w:rsidR="00CD43EB" w:rsidRDefault="00000000" w:rsidP="00BF05A8">
      <w:pPr>
        <w:spacing w:line="360" w:lineRule="auto"/>
        <w:jc w:val="both"/>
      </w:pPr>
      <w:r>
        <w:t>You bring the ones who don’t fully understand what you do, but they know you’ve been working your ass off, and they want to see where that work goes.</w:t>
      </w:r>
    </w:p>
    <w:p w14:paraId="784720A9" w14:textId="77777777" w:rsidR="00CD43EB" w:rsidRDefault="00000000" w:rsidP="00BF05A8">
      <w:pPr>
        <w:spacing w:line="360" w:lineRule="auto"/>
        <w:jc w:val="both"/>
      </w:pPr>
      <w:r>
        <w:t>And then it happens.</w:t>
      </w:r>
    </w:p>
    <w:p w14:paraId="5BBCE5BC" w14:textId="77777777" w:rsidR="00CD43EB" w:rsidRDefault="00000000" w:rsidP="00BF05A8">
      <w:pPr>
        <w:spacing w:line="360" w:lineRule="auto"/>
        <w:jc w:val="both"/>
      </w:pPr>
      <w:r>
        <w:t>The moment that still sits in my mind like a photograph.</w:t>
      </w:r>
    </w:p>
    <w:p w14:paraId="78C63E2D" w14:textId="77777777" w:rsidR="00CD43EB" w:rsidRDefault="00000000" w:rsidP="00BF05A8">
      <w:pPr>
        <w:spacing w:line="360" w:lineRule="auto"/>
        <w:jc w:val="both"/>
      </w:pPr>
      <w:r>
        <w:t>My father is standing there—calm, proud, trying to play it cool the way dads do when they’re suddenly backstage with a world that’s usually only on television.</w:t>
      </w:r>
    </w:p>
    <w:p w14:paraId="684C3F3A" w14:textId="77777777" w:rsidR="00CD43EB" w:rsidRDefault="00000000" w:rsidP="00BF05A8">
      <w:pPr>
        <w:spacing w:line="360" w:lineRule="auto"/>
        <w:jc w:val="both"/>
      </w:pPr>
      <w:r>
        <w:t>He’s standing between Gloria and Emilio.</w:t>
      </w:r>
    </w:p>
    <w:p w14:paraId="50229013" w14:textId="77777777" w:rsidR="00CD43EB" w:rsidRDefault="00000000" w:rsidP="00BF05A8">
      <w:pPr>
        <w:spacing w:line="360" w:lineRule="auto"/>
        <w:jc w:val="both"/>
      </w:pPr>
      <w:r>
        <w:t>Right there.</w:t>
      </w:r>
    </w:p>
    <w:p w14:paraId="58FE1A58" w14:textId="77777777" w:rsidR="00CD43EB" w:rsidRDefault="00000000" w:rsidP="00BF05A8">
      <w:pPr>
        <w:spacing w:line="360" w:lineRule="auto"/>
        <w:jc w:val="both"/>
      </w:pPr>
      <w:r>
        <w:t>Like it’s normal.</w:t>
      </w:r>
    </w:p>
    <w:p w14:paraId="27457BF6" w14:textId="77777777" w:rsidR="00CD43EB" w:rsidRDefault="00000000" w:rsidP="00BF05A8">
      <w:pPr>
        <w:spacing w:line="360" w:lineRule="auto"/>
        <w:jc w:val="both"/>
      </w:pPr>
      <w:r>
        <w:t>Like it’s a family dinner and the famous people are just cousins we haven’t seen in a while.</w:t>
      </w:r>
    </w:p>
    <w:p w14:paraId="2FB1459D" w14:textId="77777777" w:rsidR="00CD43EB" w:rsidRDefault="00000000" w:rsidP="00BF05A8">
      <w:pPr>
        <w:spacing w:line="360" w:lineRule="auto"/>
        <w:jc w:val="both"/>
      </w:pPr>
      <w:r>
        <w:t xml:space="preserve">And nearby are two of the stage backup singers—women I recognized instantly because my brain was already trained to store details. </w:t>
      </w:r>
      <w:r>
        <w:lastRenderedPageBreak/>
        <w:t>One of them was the “Mi Tierra” Gloria. The other was the Gloria from the video when she was pregnant.</w:t>
      </w:r>
    </w:p>
    <w:p w14:paraId="3EC8692F" w14:textId="77777777" w:rsidR="00CD43EB" w:rsidRDefault="00000000" w:rsidP="00BF05A8">
      <w:pPr>
        <w:spacing w:line="360" w:lineRule="auto"/>
        <w:jc w:val="both"/>
      </w:pPr>
      <w:r>
        <w:t>You can’t explain that to someone who hasn’t lived in those kinds of rooms.</w:t>
      </w:r>
    </w:p>
    <w:p w14:paraId="2977FF0D" w14:textId="77777777" w:rsidR="00CD43EB" w:rsidRDefault="00000000" w:rsidP="00BF05A8">
      <w:pPr>
        <w:spacing w:line="360" w:lineRule="auto"/>
        <w:jc w:val="both"/>
      </w:pPr>
      <w:r>
        <w:t>You can describe it, sure. You can list the names. You can say “backstage.”</w:t>
      </w:r>
    </w:p>
    <w:p w14:paraId="7B805A6E" w14:textId="77777777" w:rsidR="00CD43EB" w:rsidRDefault="00000000" w:rsidP="00BF05A8">
      <w:pPr>
        <w:spacing w:line="360" w:lineRule="auto"/>
        <w:jc w:val="both"/>
      </w:pPr>
      <w:r>
        <w:t>But the real feeling isn’t the name on the poster.</w:t>
      </w:r>
    </w:p>
    <w:p w14:paraId="061A1D75" w14:textId="77777777" w:rsidR="00CD43EB" w:rsidRDefault="00000000" w:rsidP="00BF05A8">
      <w:pPr>
        <w:spacing w:line="360" w:lineRule="auto"/>
        <w:jc w:val="both"/>
      </w:pPr>
      <w:r>
        <w:t>The real feeling is watching your father stand in the middle of it.</w:t>
      </w:r>
    </w:p>
    <w:p w14:paraId="32E8CFC5" w14:textId="77777777" w:rsidR="00CD43EB" w:rsidRDefault="00000000" w:rsidP="00BF05A8">
      <w:pPr>
        <w:spacing w:line="360" w:lineRule="auto"/>
        <w:jc w:val="both"/>
      </w:pPr>
      <w:r>
        <w:t>Because that’s when it hits you:</w:t>
      </w:r>
    </w:p>
    <w:p w14:paraId="2877903C" w14:textId="77777777" w:rsidR="00CD43EB" w:rsidRDefault="00000000" w:rsidP="00BF05A8">
      <w:pPr>
        <w:spacing w:line="360" w:lineRule="auto"/>
        <w:jc w:val="both"/>
      </w:pPr>
      <w:r>
        <w:t>This isn’t fantasy. This is my life.</w:t>
      </w:r>
    </w:p>
    <w:p w14:paraId="0DE51535" w14:textId="77777777" w:rsidR="00CD43EB" w:rsidRDefault="00000000" w:rsidP="00BF05A8">
      <w:pPr>
        <w:spacing w:line="360" w:lineRule="auto"/>
        <w:jc w:val="both"/>
      </w:pPr>
      <w:r>
        <w:t>That was the moment I stopped being a guy trying to do something and became a guy who had done it.</w:t>
      </w:r>
    </w:p>
    <w:p w14:paraId="286B49B4" w14:textId="77777777" w:rsidR="00CD43EB" w:rsidRDefault="00000000" w:rsidP="00BF05A8">
      <w:pPr>
        <w:spacing w:line="360" w:lineRule="auto"/>
        <w:jc w:val="both"/>
      </w:pPr>
      <w:r>
        <w:t>Not because I met someone.</w:t>
      </w:r>
    </w:p>
    <w:p w14:paraId="36F741C1" w14:textId="77777777" w:rsidR="00CD43EB" w:rsidRDefault="00000000" w:rsidP="00BF05A8">
      <w:pPr>
        <w:spacing w:line="360" w:lineRule="auto"/>
        <w:jc w:val="both"/>
      </w:pPr>
      <w:r>
        <w:t>Because I could bring my family into the room without anyone questioning why they were there.</w:t>
      </w:r>
    </w:p>
    <w:p w14:paraId="46A247E7" w14:textId="77777777" w:rsidR="00CD43EB" w:rsidRDefault="00000000" w:rsidP="00BF05A8">
      <w:pPr>
        <w:spacing w:line="360" w:lineRule="auto"/>
        <w:jc w:val="both"/>
      </w:pPr>
      <w:r>
        <w:t>That’s not luck.</w:t>
      </w:r>
    </w:p>
    <w:p w14:paraId="5AAD4AFF" w14:textId="77777777" w:rsidR="00CD43EB" w:rsidRDefault="00000000" w:rsidP="00BF05A8">
      <w:pPr>
        <w:spacing w:line="360" w:lineRule="auto"/>
        <w:jc w:val="both"/>
      </w:pPr>
      <w:r>
        <w:t>That’s access you earned.</w:t>
      </w:r>
    </w:p>
    <w:p w14:paraId="45230FEC" w14:textId="77777777" w:rsidR="00CD43EB" w:rsidRDefault="00000000" w:rsidP="00BF05A8">
      <w:pPr>
        <w:spacing w:line="360" w:lineRule="auto"/>
        <w:jc w:val="both"/>
      </w:pPr>
      <w:r>
        <w:t>And earned access has a different taste than borrowed access.</w:t>
      </w:r>
    </w:p>
    <w:p w14:paraId="6D26B12A" w14:textId="77777777" w:rsidR="00CD43EB" w:rsidRDefault="00000000" w:rsidP="00BF05A8">
      <w:pPr>
        <w:spacing w:line="360" w:lineRule="auto"/>
        <w:jc w:val="both"/>
      </w:pPr>
      <w:r>
        <w:t>It tastes like… weight.</w:t>
      </w:r>
    </w:p>
    <w:p w14:paraId="00678FB3" w14:textId="77777777" w:rsidR="00CD43EB" w:rsidRDefault="00000000" w:rsidP="00BF05A8">
      <w:pPr>
        <w:spacing w:line="360" w:lineRule="auto"/>
        <w:jc w:val="both"/>
      </w:pPr>
      <w:r>
        <w:t>It tastes like responsibility.</w:t>
      </w:r>
    </w:p>
    <w:p w14:paraId="200067AC" w14:textId="77777777" w:rsidR="00CD43EB" w:rsidRDefault="00000000" w:rsidP="00BF05A8">
      <w:pPr>
        <w:spacing w:line="360" w:lineRule="auto"/>
        <w:jc w:val="both"/>
      </w:pPr>
      <w:r>
        <w:t>It tastes like, Okay. Now don’t screw this up.</w:t>
      </w:r>
    </w:p>
    <w:p w14:paraId="4A95FA51" w14:textId="77777777" w:rsidR="00CD43EB" w:rsidRDefault="00000000" w:rsidP="00BF05A8">
      <w:pPr>
        <w:spacing w:line="360" w:lineRule="auto"/>
        <w:jc w:val="both"/>
      </w:pPr>
      <w:r>
        <w:t>After that kind of moment, a lot of things change.</w:t>
      </w:r>
    </w:p>
    <w:p w14:paraId="76B0CC90" w14:textId="77777777" w:rsidR="00CD43EB" w:rsidRDefault="00000000" w:rsidP="00BF05A8">
      <w:pPr>
        <w:spacing w:line="360" w:lineRule="auto"/>
        <w:jc w:val="both"/>
      </w:pPr>
      <w:r>
        <w:t>You stop being impressed by shiny talk.</w:t>
      </w:r>
    </w:p>
    <w:p w14:paraId="77A4BA07" w14:textId="77777777" w:rsidR="00CD43EB" w:rsidRDefault="00000000" w:rsidP="00BF05A8">
      <w:pPr>
        <w:spacing w:line="360" w:lineRule="auto"/>
        <w:jc w:val="both"/>
      </w:pPr>
      <w:r>
        <w:t>You stop being fooled by confidence.</w:t>
      </w:r>
    </w:p>
    <w:p w14:paraId="05819934" w14:textId="77777777" w:rsidR="00CD43EB" w:rsidRDefault="00000000" w:rsidP="00BF05A8">
      <w:pPr>
        <w:spacing w:line="360" w:lineRule="auto"/>
        <w:jc w:val="both"/>
      </w:pPr>
      <w:r>
        <w:t>Because you’ve seen the real thing up close, and you know that real power doesn’t need to announce itself.</w:t>
      </w:r>
    </w:p>
    <w:p w14:paraId="57DF20B4" w14:textId="77777777" w:rsidR="00CD43EB" w:rsidRDefault="00000000" w:rsidP="00BF05A8">
      <w:pPr>
        <w:spacing w:line="360" w:lineRule="auto"/>
        <w:jc w:val="both"/>
      </w:pPr>
      <w:r>
        <w:t>Real power just moves.</w:t>
      </w:r>
    </w:p>
    <w:p w14:paraId="25F677CD" w14:textId="77777777" w:rsidR="00CD43EB" w:rsidRDefault="00000000" w:rsidP="00BF05A8">
      <w:pPr>
        <w:spacing w:line="360" w:lineRule="auto"/>
        <w:jc w:val="both"/>
      </w:pPr>
      <w:r>
        <w:t>The people who actually run rooms don’t have to tell you.</w:t>
      </w:r>
    </w:p>
    <w:p w14:paraId="7B5EC837" w14:textId="77777777" w:rsidR="00CD43EB" w:rsidRDefault="00000000" w:rsidP="00BF05A8">
      <w:pPr>
        <w:spacing w:line="360" w:lineRule="auto"/>
        <w:jc w:val="both"/>
      </w:pPr>
      <w:r>
        <w:t>You can feel it.</w:t>
      </w:r>
    </w:p>
    <w:p w14:paraId="7E33D086" w14:textId="77777777" w:rsidR="00CD43EB" w:rsidRDefault="00000000" w:rsidP="00BF05A8">
      <w:pPr>
        <w:spacing w:line="360" w:lineRule="auto"/>
        <w:jc w:val="both"/>
      </w:pPr>
      <w:r>
        <w:lastRenderedPageBreak/>
        <w:t>And once you learn that, you start reading every environment differently.</w:t>
      </w:r>
    </w:p>
    <w:p w14:paraId="24D3B020" w14:textId="77777777" w:rsidR="00CD43EB" w:rsidRDefault="00000000" w:rsidP="00BF05A8">
      <w:pPr>
        <w:spacing w:line="360" w:lineRule="auto"/>
        <w:jc w:val="both"/>
      </w:pPr>
      <w:r>
        <w:t>You start noticing the hierarchy that isn’t written down.</w:t>
      </w:r>
    </w:p>
    <w:p w14:paraId="68187073" w14:textId="77777777" w:rsidR="00CD43EB" w:rsidRDefault="00000000" w:rsidP="00BF05A8">
      <w:pPr>
        <w:spacing w:line="360" w:lineRule="auto"/>
        <w:jc w:val="both"/>
      </w:pPr>
      <w:r>
        <w:t>Who everyone listens to.</w:t>
      </w:r>
    </w:p>
    <w:p w14:paraId="0C9EC7CB" w14:textId="77777777" w:rsidR="00CD43EB" w:rsidRDefault="00000000" w:rsidP="00BF05A8">
      <w:pPr>
        <w:spacing w:line="360" w:lineRule="auto"/>
        <w:jc w:val="both"/>
      </w:pPr>
      <w:r>
        <w:t>Who can arrive late without consequences.</w:t>
      </w:r>
    </w:p>
    <w:p w14:paraId="42636C52" w14:textId="77777777" w:rsidR="00CD43EB" w:rsidRDefault="00000000" w:rsidP="00BF05A8">
      <w:pPr>
        <w:spacing w:line="360" w:lineRule="auto"/>
        <w:jc w:val="both"/>
      </w:pPr>
      <w:r>
        <w:t>Who speaks once and the room adjusts.</w:t>
      </w:r>
    </w:p>
    <w:p w14:paraId="7B3F5AC1" w14:textId="77777777" w:rsidR="00CD43EB" w:rsidRDefault="00000000" w:rsidP="00BF05A8">
      <w:pPr>
        <w:spacing w:line="360" w:lineRule="auto"/>
        <w:jc w:val="both"/>
      </w:pPr>
      <w:r>
        <w:t>Who is performing importance, and who actually has it.</w:t>
      </w:r>
    </w:p>
    <w:p w14:paraId="48899D91" w14:textId="77777777" w:rsidR="00CD43EB" w:rsidRDefault="00000000" w:rsidP="00BF05A8">
      <w:pPr>
        <w:spacing w:line="360" w:lineRule="auto"/>
        <w:jc w:val="both"/>
      </w:pPr>
      <w:r>
        <w:t>That skill—reading rooms—saved me in Miami.</w:t>
      </w:r>
    </w:p>
    <w:p w14:paraId="626E9C77" w14:textId="77777777" w:rsidR="00CD43EB" w:rsidRDefault="00000000" w:rsidP="00BF05A8">
      <w:pPr>
        <w:spacing w:line="360" w:lineRule="auto"/>
        <w:jc w:val="both"/>
      </w:pPr>
      <w:r>
        <w:t>It saved me in music.</w:t>
      </w:r>
    </w:p>
    <w:p w14:paraId="4875646F" w14:textId="77777777" w:rsidR="00CD43EB" w:rsidRDefault="00000000" w:rsidP="00BF05A8">
      <w:pPr>
        <w:spacing w:line="360" w:lineRule="auto"/>
        <w:jc w:val="both"/>
      </w:pPr>
      <w:r>
        <w:t>It saved me everywhere later.</w:t>
      </w:r>
    </w:p>
    <w:p w14:paraId="5A9AE30B" w14:textId="77777777" w:rsidR="00CD43EB" w:rsidRDefault="00000000" w:rsidP="00BF05A8">
      <w:pPr>
        <w:spacing w:line="360" w:lineRule="auto"/>
        <w:jc w:val="both"/>
      </w:pPr>
      <w:r>
        <w:t>Then there were the award worlds.</w:t>
      </w:r>
    </w:p>
    <w:p w14:paraId="03050C58" w14:textId="77777777" w:rsidR="00CD43EB" w:rsidRDefault="00000000" w:rsidP="00BF05A8">
      <w:pPr>
        <w:spacing w:line="360" w:lineRule="auto"/>
        <w:jc w:val="both"/>
      </w:pPr>
      <w:r>
        <w:t>The Grammys. The Latin Grammys.</w:t>
      </w:r>
    </w:p>
    <w:p w14:paraId="73B73C4B" w14:textId="77777777" w:rsidR="00CD43EB" w:rsidRDefault="00000000" w:rsidP="00BF05A8">
      <w:pPr>
        <w:spacing w:line="360" w:lineRule="auto"/>
        <w:jc w:val="both"/>
      </w:pPr>
      <w:r>
        <w:t>People hear “Latin Grammy Awards” and they picture glamour—dresses, tuxedos, red carpets, champagne.</w:t>
      </w:r>
    </w:p>
    <w:p w14:paraId="57910F85" w14:textId="77777777" w:rsidR="00CD43EB" w:rsidRDefault="00000000" w:rsidP="00BF05A8">
      <w:pPr>
        <w:spacing w:line="360" w:lineRule="auto"/>
        <w:jc w:val="both"/>
      </w:pPr>
      <w:r>
        <w:t>And yes, there’s all of that.</w:t>
      </w:r>
    </w:p>
    <w:p w14:paraId="730D3EE6" w14:textId="77777777" w:rsidR="00CD43EB" w:rsidRDefault="00000000" w:rsidP="00BF05A8">
      <w:pPr>
        <w:spacing w:line="360" w:lineRule="auto"/>
        <w:jc w:val="both"/>
      </w:pPr>
      <w:r>
        <w:t>But the thing I remember most about that world is the atmosphere.</w:t>
      </w:r>
    </w:p>
    <w:p w14:paraId="5E32F8BC" w14:textId="77777777" w:rsidR="00CD43EB" w:rsidRDefault="00000000" w:rsidP="00BF05A8">
      <w:pPr>
        <w:spacing w:line="360" w:lineRule="auto"/>
        <w:jc w:val="both"/>
      </w:pPr>
      <w:r>
        <w:t>The air changes.</w:t>
      </w:r>
    </w:p>
    <w:p w14:paraId="647D35D0" w14:textId="77777777" w:rsidR="00CD43EB" w:rsidRDefault="00000000" w:rsidP="00BF05A8">
      <w:pPr>
        <w:spacing w:line="360" w:lineRule="auto"/>
        <w:jc w:val="both"/>
      </w:pPr>
      <w:r>
        <w:t>The room is full of people who are used to being watched.</w:t>
      </w:r>
    </w:p>
    <w:p w14:paraId="32864D85" w14:textId="77777777" w:rsidR="00CD43EB" w:rsidRDefault="00000000" w:rsidP="00BF05A8">
      <w:pPr>
        <w:spacing w:line="360" w:lineRule="auto"/>
        <w:jc w:val="both"/>
      </w:pPr>
      <w:r>
        <w:t>People who have an on-switch built into their bodies.</w:t>
      </w:r>
    </w:p>
    <w:p w14:paraId="6558C2CD" w14:textId="77777777" w:rsidR="00CD43EB" w:rsidRDefault="00000000" w:rsidP="00BF05A8">
      <w:pPr>
        <w:spacing w:line="360" w:lineRule="auto"/>
        <w:jc w:val="both"/>
      </w:pPr>
      <w:r>
        <w:t>People who can smile like a weapon and make it look like kindness.</w:t>
      </w:r>
    </w:p>
    <w:p w14:paraId="19362A5C" w14:textId="77777777" w:rsidR="00CD43EB" w:rsidRDefault="00000000" w:rsidP="00BF05A8">
      <w:pPr>
        <w:spacing w:line="360" w:lineRule="auto"/>
        <w:jc w:val="both"/>
      </w:pPr>
      <w:r>
        <w:t>And the crazy part is, after you’ve been around it enough, it stops feeling like fantasy and starts feeling like work.</w:t>
      </w:r>
    </w:p>
    <w:p w14:paraId="4E03D6E0" w14:textId="77777777" w:rsidR="00CD43EB" w:rsidRDefault="00000000" w:rsidP="00BF05A8">
      <w:pPr>
        <w:spacing w:line="360" w:lineRule="auto"/>
        <w:jc w:val="both"/>
      </w:pPr>
      <w:r>
        <w:t>Not “work” like punching a clock.</w:t>
      </w:r>
    </w:p>
    <w:p w14:paraId="045725D9" w14:textId="77777777" w:rsidR="00CD43EB" w:rsidRDefault="00000000" w:rsidP="00BF05A8">
      <w:pPr>
        <w:spacing w:line="360" w:lineRule="auto"/>
        <w:jc w:val="both"/>
      </w:pPr>
      <w:r>
        <w:t>Work like: keep your head, keep your reputation, keep your relationships, and don’t get sloppy because sloppy is how you fall out of rooms.</w:t>
      </w:r>
    </w:p>
    <w:p w14:paraId="1E539A79" w14:textId="77777777" w:rsidR="00CD43EB" w:rsidRDefault="00000000" w:rsidP="00BF05A8">
      <w:pPr>
        <w:spacing w:line="360" w:lineRule="auto"/>
        <w:jc w:val="both"/>
      </w:pPr>
      <w:r>
        <w:t>Award rooms have a strange energy.</w:t>
      </w:r>
    </w:p>
    <w:p w14:paraId="0859E6FB" w14:textId="77777777" w:rsidR="00CD43EB" w:rsidRDefault="00000000" w:rsidP="00BF05A8">
      <w:pPr>
        <w:spacing w:line="360" w:lineRule="auto"/>
        <w:jc w:val="both"/>
      </w:pPr>
      <w:r>
        <w:t>Everyone is both relaxed and tense at the same time.</w:t>
      </w:r>
    </w:p>
    <w:p w14:paraId="7BFEE88C" w14:textId="77777777" w:rsidR="00CD43EB" w:rsidRDefault="00000000" w:rsidP="00BF05A8">
      <w:pPr>
        <w:spacing w:line="360" w:lineRule="auto"/>
        <w:jc w:val="both"/>
      </w:pPr>
      <w:r>
        <w:t>Relaxed because they’re in the club.</w:t>
      </w:r>
    </w:p>
    <w:p w14:paraId="7D2C39FE" w14:textId="77777777" w:rsidR="00CD43EB" w:rsidRDefault="00000000" w:rsidP="00BF05A8">
      <w:pPr>
        <w:spacing w:line="360" w:lineRule="auto"/>
        <w:jc w:val="both"/>
      </w:pPr>
      <w:r>
        <w:lastRenderedPageBreak/>
        <w:t>Tense because they want to stay in it.</w:t>
      </w:r>
    </w:p>
    <w:p w14:paraId="24B9BE23" w14:textId="77777777" w:rsidR="00CD43EB" w:rsidRDefault="00000000" w:rsidP="00BF05A8">
      <w:pPr>
        <w:spacing w:line="360" w:lineRule="auto"/>
        <w:jc w:val="both"/>
      </w:pPr>
      <w:r>
        <w:t>That tension makes people do weird things.</w:t>
      </w:r>
    </w:p>
    <w:p w14:paraId="04BFF7BF" w14:textId="77777777" w:rsidR="00CD43EB" w:rsidRDefault="00000000" w:rsidP="00BF05A8">
      <w:pPr>
        <w:spacing w:line="360" w:lineRule="auto"/>
        <w:jc w:val="both"/>
      </w:pPr>
      <w:r>
        <w:t>It makes them network too hard.</w:t>
      </w:r>
    </w:p>
    <w:p w14:paraId="5390023F" w14:textId="77777777" w:rsidR="00CD43EB" w:rsidRDefault="00000000" w:rsidP="00BF05A8">
      <w:pPr>
        <w:spacing w:line="360" w:lineRule="auto"/>
        <w:jc w:val="both"/>
      </w:pPr>
      <w:r>
        <w:t>It makes them pretend not to care.</w:t>
      </w:r>
    </w:p>
    <w:p w14:paraId="56B31D00" w14:textId="77777777" w:rsidR="00CD43EB" w:rsidRDefault="00000000" w:rsidP="00BF05A8">
      <w:pPr>
        <w:spacing w:line="360" w:lineRule="auto"/>
        <w:jc w:val="both"/>
      </w:pPr>
      <w:r>
        <w:t>It makes them care desperately.</w:t>
      </w:r>
    </w:p>
    <w:p w14:paraId="306C7B58" w14:textId="77777777" w:rsidR="00CD43EB" w:rsidRDefault="00000000" w:rsidP="00BF05A8">
      <w:pPr>
        <w:spacing w:line="360" w:lineRule="auto"/>
        <w:jc w:val="both"/>
      </w:pPr>
      <w:r>
        <w:t>It makes them talk louder than they need to talk.</w:t>
      </w:r>
    </w:p>
    <w:p w14:paraId="4CC4997D" w14:textId="77777777" w:rsidR="00CD43EB" w:rsidRDefault="00000000" w:rsidP="00BF05A8">
      <w:pPr>
        <w:spacing w:line="360" w:lineRule="auto"/>
        <w:jc w:val="both"/>
      </w:pPr>
      <w:r>
        <w:t>And it makes you realize something important:</w:t>
      </w:r>
    </w:p>
    <w:p w14:paraId="2D4124EE" w14:textId="77777777" w:rsidR="00CD43EB" w:rsidRDefault="00000000" w:rsidP="00BF05A8">
      <w:pPr>
        <w:spacing w:line="360" w:lineRule="auto"/>
        <w:jc w:val="both"/>
      </w:pPr>
      <w:r>
        <w:t>A lot of adults never stop being teenagers.</w:t>
      </w:r>
    </w:p>
    <w:p w14:paraId="3732941B" w14:textId="77777777" w:rsidR="00CD43EB" w:rsidRDefault="00000000" w:rsidP="00BF05A8">
      <w:pPr>
        <w:spacing w:line="360" w:lineRule="auto"/>
        <w:jc w:val="both"/>
      </w:pPr>
      <w:r>
        <w:t>They just get nicer clothes.</w:t>
      </w:r>
    </w:p>
    <w:p w14:paraId="2A689AE3" w14:textId="77777777" w:rsidR="00CD43EB" w:rsidRDefault="00000000" w:rsidP="00BF05A8">
      <w:pPr>
        <w:spacing w:line="360" w:lineRule="auto"/>
        <w:jc w:val="both"/>
      </w:pPr>
      <w:r>
        <w:t>Now, even with all that access, even with all that “inside the machine” life, there were still moments where the fan inside me woke up.</w:t>
      </w:r>
    </w:p>
    <w:p w14:paraId="0A0AD075" w14:textId="77777777" w:rsidR="00CD43EB" w:rsidRDefault="00000000" w:rsidP="00BF05A8">
      <w:pPr>
        <w:spacing w:line="360" w:lineRule="auto"/>
        <w:jc w:val="both"/>
      </w:pPr>
      <w:r>
        <w:t>Because I may have been professional, but I wasn’t dead.</w:t>
      </w:r>
    </w:p>
    <w:p w14:paraId="5BEBD1BF" w14:textId="77777777" w:rsidR="00CD43EB" w:rsidRDefault="00000000" w:rsidP="00BF05A8">
      <w:pPr>
        <w:spacing w:line="360" w:lineRule="auto"/>
        <w:jc w:val="both"/>
      </w:pPr>
      <w:r>
        <w:t>And seeing someone like Cher on stage in Phoenix—at seventy-five—did something to me.</w:t>
      </w:r>
    </w:p>
    <w:p w14:paraId="00DA83E7" w14:textId="77777777" w:rsidR="00CD43EB" w:rsidRDefault="00000000" w:rsidP="00BF05A8">
      <w:pPr>
        <w:spacing w:line="360" w:lineRule="auto"/>
        <w:jc w:val="both"/>
      </w:pPr>
      <w:r>
        <w:t>It wasn’t nostalgia.</w:t>
      </w:r>
    </w:p>
    <w:p w14:paraId="5A02DD87" w14:textId="77777777" w:rsidR="00CD43EB" w:rsidRDefault="00000000" w:rsidP="00BF05A8">
      <w:pPr>
        <w:spacing w:line="360" w:lineRule="auto"/>
        <w:jc w:val="both"/>
      </w:pPr>
      <w:r>
        <w:t>It wasn’t “oh wow, remember this song.”</w:t>
      </w:r>
    </w:p>
    <w:p w14:paraId="3AF96F1E" w14:textId="77777777" w:rsidR="00CD43EB" w:rsidRDefault="00000000" w:rsidP="00BF05A8">
      <w:pPr>
        <w:spacing w:line="360" w:lineRule="auto"/>
        <w:jc w:val="both"/>
      </w:pPr>
      <w:r>
        <w:t>It was mastery.</w:t>
      </w:r>
    </w:p>
    <w:p w14:paraId="0E28A67F" w14:textId="77777777" w:rsidR="00CD43EB" w:rsidRDefault="00000000" w:rsidP="00BF05A8">
      <w:pPr>
        <w:spacing w:line="360" w:lineRule="auto"/>
        <w:jc w:val="both"/>
      </w:pPr>
      <w:r>
        <w:t>At seventy-five, Cher wasn’t out there doing a victory lap.</w:t>
      </w:r>
    </w:p>
    <w:p w14:paraId="48880C62" w14:textId="77777777" w:rsidR="00CD43EB" w:rsidRDefault="00000000" w:rsidP="00BF05A8">
      <w:pPr>
        <w:spacing w:line="360" w:lineRule="auto"/>
        <w:jc w:val="both"/>
      </w:pPr>
      <w:r>
        <w:t>She was a consummate performer—commanding, precise, fearless, funny, sharp.</w:t>
      </w:r>
    </w:p>
    <w:p w14:paraId="264FF8ED" w14:textId="77777777" w:rsidR="00CD43EB" w:rsidRDefault="00000000" w:rsidP="00BF05A8">
      <w:pPr>
        <w:spacing w:line="360" w:lineRule="auto"/>
        <w:jc w:val="both"/>
      </w:pPr>
      <w:r>
        <w:t>She didn’t act like she was grateful to still be there.</w:t>
      </w:r>
    </w:p>
    <w:p w14:paraId="650D5019" w14:textId="77777777" w:rsidR="00CD43EB" w:rsidRDefault="00000000" w:rsidP="00BF05A8">
      <w:pPr>
        <w:spacing w:line="360" w:lineRule="auto"/>
        <w:jc w:val="both"/>
      </w:pPr>
      <w:r>
        <w:t>She acted like the stage was hers.</w:t>
      </w:r>
    </w:p>
    <w:p w14:paraId="4AC6AB2B" w14:textId="77777777" w:rsidR="00CD43EB" w:rsidRDefault="00000000" w:rsidP="00BF05A8">
      <w:pPr>
        <w:spacing w:line="360" w:lineRule="auto"/>
        <w:jc w:val="both"/>
      </w:pPr>
      <w:r>
        <w:t>Because it was.</w:t>
      </w:r>
    </w:p>
    <w:p w14:paraId="42A17387" w14:textId="77777777" w:rsidR="00CD43EB" w:rsidRDefault="00000000" w:rsidP="00BF05A8">
      <w:pPr>
        <w:spacing w:line="360" w:lineRule="auto"/>
        <w:jc w:val="both"/>
      </w:pPr>
      <w:r>
        <w:t>That kind of performance isn’t about youth.</w:t>
      </w:r>
    </w:p>
    <w:p w14:paraId="46D9D2E4" w14:textId="77777777" w:rsidR="00CD43EB" w:rsidRDefault="00000000" w:rsidP="00BF05A8">
      <w:pPr>
        <w:spacing w:line="360" w:lineRule="auto"/>
        <w:jc w:val="both"/>
      </w:pPr>
      <w:r>
        <w:t>It’s about ownership.</w:t>
      </w:r>
    </w:p>
    <w:p w14:paraId="2D7C4E4B" w14:textId="77777777" w:rsidR="00CD43EB" w:rsidRDefault="00000000" w:rsidP="00BF05A8">
      <w:pPr>
        <w:spacing w:line="360" w:lineRule="auto"/>
        <w:jc w:val="both"/>
      </w:pPr>
      <w:r>
        <w:t>It’s about the ability to walk out in front of thousands of people and turn them into a single organism with your timing, your confidence, your control.</w:t>
      </w:r>
    </w:p>
    <w:p w14:paraId="14D46871" w14:textId="77777777" w:rsidR="00CD43EB" w:rsidRDefault="00000000" w:rsidP="00BF05A8">
      <w:pPr>
        <w:spacing w:line="360" w:lineRule="auto"/>
        <w:jc w:val="both"/>
      </w:pPr>
      <w:r>
        <w:lastRenderedPageBreak/>
        <w:t>You can’t fake that.</w:t>
      </w:r>
    </w:p>
    <w:p w14:paraId="33B77EAF" w14:textId="77777777" w:rsidR="00CD43EB" w:rsidRDefault="00000000" w:rsidP="00BF05A8">
      <w:pPr>
        <w:spacing w:line="360" w:lineRule="auto"/>
        <w:jc w:val="both"/>
      </w:pPr>
      <w:r>
        <w:t>And you can’t age out of it when it’s real.</w:t>
      </w:r>
    </w:p>
    <w:p w14:paraId="2183CBEE" w14:textId="77777777" w:rsidR="00CD43EB" w:rsidRDefault="00000000" w:rsidP="00BF05A8">
      <w:pPr>
        <w:spacing w:line="360" w:lineRule="auto"/>
        <w:jc w:val="both"/>
      </w:pPr>
      <w:r>
        <w:t>Elton is the same.</w:t>
      </w:r>
    </w:p>
    <w:p w14:paraId="58332075" w14:textId="77777777" w:rsidR="00CD43EB" w:rsidRDefault="00000000" w:rsidP="00BF05A8">
      <w:pPr>
        <w:spacing w:line="360" w:lineRule="auto"/>
        <w:jc w:val="both"/>
      </w:pPr>
      <w:r>
        <w:t>I’ve seen him many times. The last time in Phoenix again, and he was still amazing.</w:t>
      </w:r>
    </w:p>
    <w:p w14:paraId="3C710EC8" w14:textId="77777777" w:rsidR="00CD43EB" w:rsidRDefault="00000000" w:rsidP="00BF05A8">
      <w:pPr>
        <w:spacing w:line="360" w:lineRule="auto"/>
        <w:jc w:val="both"/>
      </w:pPr>
      <w:r>
        <w:t>And what struck me every time is that the true greats don’t “perform.”</w:t>
      </w:r>
    </w:p>
    <w:p w14:paraId="5850E62C" w14:textId="77777777" w:rsidR="00CD43EB" w:rsidRDefault="00000000" w:rsidP="00BF05A8">
      <w:pPr>
        <w:spacing w:line="360" w:lineRule="auto"/>
        <w:jc w:val="both"/>
      </w:pPr>
      <w:r>
        <w:t>They dominate.</w:t>
      </w:r>
    </w:p>
    <w:p w14:paraId="329B05D2" w14:textId="77777777" w:rsidR="00CD43EB" w:rsidRDefault="00000000" w:rsidP="00BF05A8">
      <w:pPr>
        <w:spacing w:line="360" w:lineRule="auto"/>
        <w:jc w:val="both"/>
      </w:pPr>
      <w:r>
        <w:t>They build a world for two hours and invite you inside it.</w:t>
      </w:r>
    </w:p>
    <w:p w14:paraId="003B08FB" w14:textId="77777777" w:rsidR="00CD43EB" w:rsidRDefault="00000000" w:rsidP="00BF05A8">
      <w:pPr>
        <w:spacing w:line="360" w:lineRule="auto"/>
        <w:jc w:val="both"/>
      </w:pPr>
      <w:r>
        <w:t>That’s not talent. That’s something deeper.</w:t>
      </w:r>
    </w:p>
    <w:p w14:paraId="73D447CB" w14:textId="77777777" w:rsidR="00CD43EB" w:rsidRDefault="00000000" w:rsidP="00BF05A8">
      <w:pPr>
        <w:spacing w:line="360" w:lineRule="auto"/>
        <w:jc w:val="both"/>
      </w:pPr>
      <w:r>
        <w:t>That’s… force.</w:t>
      </w:r>
    </w:p>
    <w:p w14:paraId="31D322F2" w14:textId="77777777" w:rsidR="00CD43EB" w:rsidRDefault="00000000" w:rsidP="00BF05A8">
      <w:pPr>
        <w:spacing w:line="360" w:lineRule="auto"/>
        <w:jc w:val="both"/>
      </w:pPr>
      <w:r>
        <w:t>And I’ve always respected force.</w:t>
      </w:r>
    </w:p>
    <w:p w14:paraId="0BF06ADE" w14:textId="77777777" w:rsidR="00CD43EB" w:rsidRDefault="00000000" w:rsidP="00BF05A8">
      <w:pPr>
        <w:spacing w:line="360" w:lineRule="auto"/>
        <w:jc w:val="both"/>
      </w:pPr>
      <w:r>
        <w:t>Not the bully kind.</w:t>
      </w:r>
    </w:p>
    <w:p w14:paraId="21408F08" w14:textId="77777777" w:rsidR="00CD43EB" w:rsidRDefault="00000000" w:rsidP="00BF05A8">
      <w:pPr>
        <w:spacing w:line="360" w:lineRule="auto"/>
        <w:jc w:val="both"/>
      </w:pPr>
      <w:r>
        <w:t>The disciplined kind.</w:t>
      </w:r>
    </w:p>
    <w:p w14:paraId="44BBEB37" w14:textId="77777777" w:rsidR="00CD43EB" w:rsidRDefault="00000000" w:rsidP="00BF05A8">
      <w:pPr>
        <w:spacing w:line="360" w:lineRule="auto"/>
        <w:jc w:val="both"/>
      </w:pPr>
      <w:r>
        <w:t>The kind that comes from decades of doing the work so thoroughly that the work becomes inevitable.</w:t>
      </w:r>
    </w:p>
    <w:p w14:paraId="783B777E" w14:textId="77777777" w:rsidR="00CD43EB" w:rsidRDefault="00000000" w:rsidP="00BF05A8">
      <w:pPr>
        <w:spacing w:line="360" w:lineRule="auto"/>
        <w:jc w:val="both"/>
      </w:pPr>
      <w:r>
        <w:t>Then there’s RuPaul.</w:t>
      </w:r>
    </w:p>
    <w:p w14:paraId="1C6406CD" w14:textId="77777777" w:rsidR="00CD43EB" w:rsidRDefault="00000000" w:rsidP="00BF05A8">
      <w:pPr>
        <w:spacing w:line="360" w:lineRule="auto"/>
        <w:jc w:val="both"/>
      </w:pPr>
      <w:r>
        <w:t>RuPaul is one of those people who proves a point just by existing.</w:t>
      </w:r>
    </w:p>
    <w:p w14:paraId="44659AD9" w14:textId="77777777" w:rsidR="00CD43EB" w:rsidRDefault="00000000" w:rsidP="00BF05A8">
      <w:pPr>
        <w:spacing w:line="360" w:lineRule="auto"/>
        <w:jc w:val="both"/>
      </w:pPr>
      <w:r>
        <w:t>Because long before the world decided drag was “cool,” drag queens were doing what they’ve always done: creating beauty out of nerve, turning identity into art, and walking into rooms like the rules were negotiable.</w:t>
      </w:r>
    </w:p>
    <w:p w14:paraId="08F24F67" w14:textId="77777777" w:rsidR="00CD43EB" w:rsidRDefault="00000000" w:rsidP="00BF05A8">
      <w:pPr>
        <w:spacing w:line="360" w:lineRule="auto"/>
        <w:jc w:val="both"/>
      </w:pPr>
      <w:r>
        <w:t>Working with RuPaul wasn’t like meeting a celebrity.</w:t>
      </w:r>
    </w:p>
    <w:p w14:paraId="52DCCA5B" w14:textId="77777777" w:rsidR="00CD43EB" w:rsidRDefault="00000000" w:rsidP="00BF05A8">
      <w:pPr>
        <w:spacing w:line="360" w:lineRule="auto"/>
        <w:jc w:val="both"/>
      </w:pPr>
      <w:r>
        <w:t>It was like meeting a professional.</w:t>
      </w:r>
    </w:p>
    <w:p w14:paraId="7B4BD7C7" w14:textId="77777777" w:rsidR="00CD43EB" w:rsidRDefault="00000000" w:rsidP="00BF05A8">
      <w:pPr>
        <w:spacing w:line="360" w:lineRule="auto"/>
        <w:jc w:val="both"/>
      </w:pPr>
      <w:r>
        <w:t>Writer. Producer. Executive producer. Studio owner energy.</w:t>
      </w:r>
    </w:p>
    <w:p w14:paraId="27A1DB84" w14:textId="77777777" w:rsidR="00CD43EB" w:rsidRDefault="00000000" w:rsidP="00BF05A8">
      <w:pPr>
        <w:spacing w:line="360" w:lineRule="auto"/>
        <w:jc w:val="both"/>
      </w:pPr>
      <w:r>
        <w:t>That’s the thing people don’t understand about icons: the real icons aren’t famous because they’re flashy.</w:t>
      </w:r>
    </w:p>
    <w:p w14:paraId="076F11ED" w14:textId="77777777" w:rsidR="00CD43EB" w:rsidRDefault="00000000" w:rsidP="00BF05A8">
      <w:pPr>
        <w:spacing w:line="360" w:lineRule="auto"/>
        <w:jc w:val="both"/>
      </w:pPr>
      <w:r>
        <w:t>They’re famous because they’re relentless.</w:t>
      </w:r>
    </w:p>
    <w:p w14:paraId="4B0F62B3" w14:textId="77777777" w:rsidR="00CD43EB" w:rsidRDefault="00000000" w:rsidP="00BF05A8">
      <w:pPr>
        <w:spacing w:line="360" w:lineRule="auto"/>
        <w:jc w:val="both"/>
      </w:pPr>
      <w:r>
        <w:t>Because they show up with a standard.</w:t>
      </w:r>
    </w:p>
    <w:p w14:paraId="284A504F" w14:textId="77777777" w:rsidR="00CD43EB" w:rsidRDefault="00000000" w:rsidP="00BF05A8">
      <w:pPr>
        <w:spacing w:line="360" w:lineRule="auto"/>
        <w:jc w:val="both"/>
      </w:pPr>
      <w:r>
        <w:lastRenderedPageBreak/>
        <w:t>Because they know what good looks like.</w:t>
      </w:r>
    </w:p>
    <w:p w14:paraId="45F7B406" w14:textId="77777777" w:rsidR="00CD43EB" w:rsidRDefault="00000000" w:rsidP="00BF05A8">
      <w:pPr>
        <w:spacing w:line="360" w:lineRule="auto"/>
        <w:jc w:val="both"/>
      </w:pPr>
      <w:r>
        <w:t>Because they don’t need anyone’s permission.</w:t>
      </w:r>
    </w:p>
    <w:p w14:paraId="4AC23567" w14:textId="77777777" w:rsidR="00CD43EB" w:rsidRDefault="00000000" w:rsidP="00BF05A8">
      <w:pPr>
        <w:spacing w:line="360" w:lineRule="auto"/>
        <w:jc w:val="both"/>
      </w:pPr>
      <w:r>
        <w:t>And being around that kind of person does something to you.</w:t>
      </w:r>
    </w:p>
    <w:p w14:paraId="1787877D" w14:textId="77777777" w:rsidR="00CD43EB" w:rsidRDefault="00000000" w:rsidP="00BF05A8">
      <w:pPr>
        <w:spacing w:line="360" w:lineRule="auto"/>
        <w:jc w:val="both"/>
      </w:pPr>
      <w:r>
        <w:t>It raises your standards.</w:t>
      </w:r>
    </w:p>
    <w:p w14:paraId="45657C6F" w14:textId="77777777" w:rsidR="00CD43EB" w:rsidRDefault="00000000" w:rsidP="00BF05A8">
      <w:pPr>
        <w:spacing w:line="360" w:lineRule="auto"/>
        <w:jc w:val="both"/>
      </w:pPr>
      <w:r>
        <w:t>It makes you allergic to mediocrity.</w:t>
      </w:r>
    </w:p>
    <w:p w14:paraId="616386BD" w14:textId="77777777" w:rsidR="00CD43EB" w:rsidRDefault="00000000" w:rsidP="00BF05A8">
      <w:pPr>
        <w:spacing w:line="360" w:lineRule="auto"/>
        <w:jc w:val="both"/>
      </w:pPr>
      <w:r>
        <w:t>It makes you embarrassed by excuses.</w:t>
      </w:r>
    </w:p>
    <w:p w14:paraId="4234E763" w14:textId="77777777" w:rsidR="00CD43EB" w:rsidRDefault="00000000" w:rsidP="00BF05A8">
      <w:pPr>
        <w:spacing w:line="360" w:lineRule="auto"/>
        <w:jc w:val="both"/>
      </w:pPr>
      <w:r>
        <w:t>Because you’ve watched someone build a whole empire out of creativity and nerve and work ethic.</w:t>
      </w:r>
    </w:p>
    <w:p w14:paraId="029D9BEF" w14:textId="77777777" w:rsidR="00CD43EB" w:rsidRDefault="00000000" w:rsidP="00BF05A8">
      <w:pPr>
        <w:spacing w:line="360" w:lineRule="auto"/>
        <w:jc w:val="both"/>
      </w:pPr>
      <w:r>
        <w:t>You can’t unsee that.</w:t>
      </w:r>
    </w:p>
    <w:p w14:paraId="7373C091" w14:textId="77777777" w:rsidR="00CD43EB" w:rsidRDefault="00000000" w:rsidP="00BF05A8">
      <w:pPr>
        <w:spacing w:line="360" w:lineRule="auto"/>
        <w:jc w:val="both"/>
      </w:pPr>
      <w:r>
        <w:t>Same with Diana Ross.</w:t>
      </w:r>
    </w:p>
    <w:p w14:paraId="3AAF62FB" w14:textId="77777777" w:rsidR="00CD43EB" w:rsidRDefault="00000000" w:rsidP="00BF05A8">
      <w:pPr>
        <w:spacing w:line="360" w:lineRule="auto"/>
        <w:jc w:val="both"/>
      </w:pPr>
      <w:r>
        <w:t>When you work with somebody like that—when you’re in the orbit of someone whose name carries weight in a way your brain can physically feel—you realize something simple:</w:t>
      </w:r>
    </w:p>
    <w:p w14:paraId="7574FB97" w14:textId="77777777" w:rsidR="00CD43EB" w:rsidRDefault="00000000" w:rsidP="00BF05A8">
      <w:pPr>
        <w:spacing w:line="360" w:lineRule="auto"/>
        <w:jc w:val="both"/>
      </w:pPr>
      <w:r>
        <w:t>Legends are not legends because of luck.</w:t>
      </w:r>
    </w:p>
    <w:p w14:paraId="23E4C9D7" w14:textId="77777777" w:rsidR="00CD43EB" w:rsidRDefault="00000000" w:rsidP="00BF05A8">
      <w:pPr>
        <w:spacing w:line="360" w:lineRule="auto"/>
        <w:jc w:val="both"/>
      </w:pPr>
      <w:r>
        <w:t>They’re legends because they demanded something from themselves most people aren’t willing to demand.</w:t>
      </w:r>
    </w:p>
    <w:p w14:paraId="1B200BDC" w14:textId="77777777" w:rsidR="00CD43EB" w:rsidRDefault="00000000" w:rsidP="00BF05A8">
      <w:pPr>
        <w:spacing w:line="360" w:lineRule="auto"/>
        <w:jc w:val="both"/>
      </w:pPr>
      <w:r>
        <w:t>They demanded excellence, and they demanded it repeatedly.</w:t>
      </w:r>
    </w:p>
    <w:p w14:paraId="3773A6BA" w14:textId="77777777" w:rsidR="00CD43EB" w:rsidRDefault="00000000" w:rsidP="00BF05A8">
      <w:pPr>
        <w:spacing w:line="360" w:lineRule="auto"/>
        <w:jc w:val="both"/>
      </w:pPr>
      <w:r>
        <w:t>And people like that can be warm, and they can be difficult, and they can be funny, and they can be intense—but they are never casual.</w:t>
      </w:r>
    </w:p>
    <w:p w14:paraId="6AD00310" w14:textId="77777777" w:rsidR="00CD43EB" w:rsidRDefault="00000000" w:rsidP="00BF05A8">
      <w:pPr>
        <w:spacing w:line="360" w:lineRule="auto"/>
        <w:jc w:val="both"/>
      </w:pPr>
      <w:r>
        <w:t>Casual is not how you become Diana Ross.</w:t>
      </w:r>
    </w:p>
    <w:p w14:paraId="49126051" w14:textId="77777777" w:rsidR="00CD43EB" w:rsidRDefault="00000000" w:rsidP="00BF05A8">
      <w:pPr>
        <w:spacing w:line="360" w:lineRule="auto"/>
        <w:jc w:val="both"/>
      </w:pPr>
      <w:r>
        <w:t>Casual is not how you become RuPaul.</w:t>
      </w:r>
    </w:p>
    <w:p w14:paraId="6105E5A8" w14:textId="77777777" w:rsidR="00CD43EB" w:rsidRDefault="00000000" w:rsidP="00BF05A8">
      <w:pPr>
        <w:spacing w:line="360" w:lineRule="auto"/>
        <w:jc w:val="both"/>
      </w:pPr>
      <w:r>
        <w:t>Casual is not how you become the kind of artist that can walk into a room and immediately change the air.</w:t>
      </w:r>
    </w:p>
    <w:p w14:paraId="3A483CE4" w14:textId="77777777" w:rsidR="00CD43EB" w:rsidRDefault="00000000" w:rsidP="00BF05A8">
      <w:pPr>
        <w:spacing w:line="360" w:lineRule="auto"/>
        <w:jc w:val="both"/>
      </w:pPr>
      <w:r>
        <w:t>So you learn.</w:t>
      </w:r>
    </w:p>
    <w:p w14:paraId="0054CF06" w14:textId="77777777" w:rsidR="00CD43EB" w:rsidRDefault="00000000" w:rsidP="00BF05A8">
      <w:pPr>
        <w:spacing w:line="360" w:lineRule="auto"/>
        <w:jc w:val="both"/>
      </w:pPr>
      <w:r>
        <w:t>You watch.</w:t>
      </w:r>
    </w:p>
    <w:p w14:paraId="5096C4A3" w14:textId="77777777" w:rsidR="00CD43EB" w:rsidRDefault="00000000" w:rsidP="00BF05A8">
      <w:pPr>
        <w:spacing w:line="360" w:lineRule="auto"/>
        <w:jc w:val="both"/>
      </w:pPr>
      <w:r>
        <w:t>You absorb.</w:t>
      </w:r>
    </w:p>
    <w:p w14:paraId="4302888B" w14:textId="77777777" w:rsidR="00CD43EB" w:rsidRDefault="00000000" w:rsidP="00BF05A8">
      <w:pPr>
        <w:spacing w:line="360" w:lineRule="auto"/>
        <w:jc w:val="both"/>
      </w:pPr>
      <w:r>
        <w:t>And if you’re smart, you take that discipline and you apply it to your own life—because discipline is the only thing that scales.</w:t>
      </w:r>
    </w:p>
    <w:p w14:paraId="533D10DD" w14:textId="77777777" w:rsidR="00CD43EB" w:rsidRDefault="00000000" w:rsidP="00BF05A8">
      <w:pPr>
        <w:spacing w:line="360" w:lineRule="auto"/>
        <w:jc w:val="both"/>
      </w:pPr>
      <w:r>
        <w:lastRenderedPageBreak/>
        <w:t>If you’re expecting me to tell you this was all glamorous, let me disappoint you:</w:t>
      </w:r>
    </w:p>
    <w:p w14:paraId="68BCDC5A" w14:textId="77777777" w:rsidR="00CD43EB" w:rsidRDefault="00000000" w:rsidP="00BF05A8">
      <w:pPr>
        <w:spacing w:line="360" w:lineRule="auto"/>
        <w:jc w:val="both"/>
      </w:pPr>
      <w:r>
        <w:t>A lot of it was stressful.</w:t>
      </w:r>
    </w:p>
    <w:p w14:paraId="305E6261" w14:textId="77777777" w:rsidR="00CD43EB" w:rsidRDefault="00000000" w:rsidP="00BF05A8">
      <w:pPr>
        <w:spacing w:line="360" w:lineRule="auto"/>
        <w:jc w:val="both"/>
      </w:pPr>
      <w:r>
        <w:t>A lot of it was late nights and pressure and nerves and constant motion.</w:t>
      </w:r>
    </w:p>
    <w:p w14:paraId="2FF0FC7B" w14:textId="77777777" w:rsidR="00CD43EB" w:rsidRDefault="00000000" w:rsidP="00BF05A8">
      <w:pPr>
        <w:spacing w:line="360" w:lineRule="auto"/>
        <w:jc w:val="both"/>
      </w:pPr>
      <w:r>
        <w:t>A lot of it was trying to keep everything together while pretending you’re not trying.</w:t>
      </w:r>
    </w:p>
    <w:p w14:paraId="4B12BAF9" w14:textId="77777777" w:rsidR="00CD43EB" w:rsidRDefault="00000000" w:rsidP="00BF05A8">
      <w:pPr>
        <w:spacing w:line="360" w:lineRule="auto"/>
        <w:jc w:val="both"/>
      </w:pPr>
      <w:r>
        <w:t>And a lot of it was watching people ruin themselves because they couldn’t handle the heat.</w:t>
      </w:r>
    </w:p>
    <w:p w14:paraId="289BB674" w14:textId="77777777" w:rsidR="00CD43EB" w:rsidRDefault="00000000" w:rsidP="00BF05A8">
      <w:pPr>
        <w:spacing w:line="360" w:lineRule="auto"/>
        <w:jc w:val="both"/>
      </w:pPr>
      <w:r>
        <w:t>But the reason I’ll always be grateful for those rooms is simple:</w:t>
      </w:r>
    </w:p>
    <w:p w14:paraId="78B34B5E" w14:textId="77777777" w:rsidR="00CD43EB" w:rsidRDefault="00000000" w:rsidP="00BF05A8">
      <w:pPr>
        <w:spacing w:line="360" w:lineRule="auto"/>
        <w:jc w:val="both"/>
      </w:pPr>
      <w:r>
        <w:t>They gave me proof.</w:t>
      </w:r>
    </w:p>
    <w:p w14:paraId="115F3D14" w14:textId="77777777" w:rsidR="00CD43EB" w:rsidRDefault="00000000" w:rsidP="00BF05A8">
      <w:pPr>
        <w:spacing w:line="360" w:lineRule="auto"/>
        <w:jc w:val="both"/>
      </w:pPr>
      <w:r>
        <w:t>Proof that I could walk into a world most people only fantasize about…</w:t>
      </w:r>
    </w:p>
    <w:p w14:paraId="0DB6D959" w14:textId="77777777" w:rsidR="00CD43EB" w:rsidRDefault="00000000" w:rsidP="00BF05A8">
      <w:pPr>
        <w:spacing w:line="360" w:lineRule="auto"/>
        <w:jc w:val="both"/>
      </w:pPr>
      <w:r>
        <w:t>…and belong there.</w:t>
      </w:r>
    </w:p>
    <w:p w14:paraId="3ABCDDD6" w14:textId="77777777" w:rsidR="00CD43EB" w:rsidRDefault="00000000" w:rsidP="00BF05A8">
      <w:pPr>
        <w:spacing w:line="360" w:lineRule="auto"/>
        <w:jc w:val="both"/>
      </w:pPr>
      <w:r>
        <w:t>Proof that I could build a life that wasn’t limited by the bubble I grew up in.</w:t>
      </w:r>
    </w:p>
    <w:p w14:paraId="7A971E8D" w14:textId="77777777" w:rsidR="00CD43EB" w:rsidRDefault="00000000" w:rsidP="00BF05A8">
      <w:pPr>
        <w:spacing w:line="360" w:lineRule="auto"/>
        <w:jc w:val="both"/>
      </w:pPr>
      <w:r>
        <w:t>Proof that the kid who crossed oceans before he could fully understand distance wasn’t crazy for thinking the world was bigger than Long Island.</w:t>
      </w:r>
    </w:p>
    <w:p w14:paraId="127BEFD3" w14:textId="77777777" w:rsidR="00CD43EB" w:rsidRDefault="00000000" w:rsidP="00BF05A8">
      <w:pPr>
        <w:spacing w:line="360" w:lineRule="auto"/>
        <w:jc w:val="both"/>
      </w:pPr>
      <w:r>
        <w:t>And that proof—once you have it—changes you permanently.</w:t>
      </w:r>
    </w:p>
    <w:p w14:paraId="37AC3B02" w14:textId="77777777" w:rsidR="00CD43EB" w:rsidRDefault="00000000" w:rsidP="00BF05A8">
      <w:pPr>
        <w:spacing w:line="360" w:lineRule="auto"/>
        <w:jc w:val="both"/>
      </w:pPr>
      <w:r>
        <w:t>Because when you’ve lived that life, you can never again pretend that you’re “stuck.”</w:t>
      </w:r>
    </w:p>
    <w:p w14:paraId="65608EE5" w14:textId="77777777" w:rsidR="00CD43EB" w:rsidRDefault="00000000" w:rsidP="00BF05A8">
      <w:pPr>
        <w:spacing w:line="360" w:lineRule="auto"/>
        <w:jc w:val="both"/>
      </w:pPr>
      <w:r>
        <w:t>You can feel lost.</w:t>
      </w:r>
    </w:p>
    <w:p w14:paraId="4456D8DC" w14:textId="77777777" w:rsidR="00CD43EB" w:rsidRDefault="00000000" w:rsidP="00BF05A8">
      <w:pPr>
        <w:spacing w:line="360" w:lineRule="auto"/>
        <w:jc w:val="both"/>
      </w:pPr>
      <w:r>
        <w:t>You can feel burned out.</w:t>
      </w:r>
    </w:p>
    <w:p w14:paraId="52CA3874" w14:textId="77777777" w:rsidR="00CD43EB" w:rsidRDefault="00000000" w:rsidP="00BF05A8">
      <w:pPr>
        <w:spacing w:line="360" w:lineRule="auto"/>
        <w:jc w:val="both"/>
      </w:pPr>
      <w:r>
        <w:t>You can feel exhausted.</w:t>
      </w:r>
    </w:p>
    <w:p w14:paraId="32E48D63" w14:textId="77777777" w:rsidR="00CD43EB" w:rsidRDefault="00000000" w:rsidP="00BF05A8">
      <w:pPr>
        <w:spacing w:line="360" w:lineRule="auto"/>
        <w:jc w:val="both"/>
      </w:pPr>
      <w:r>
        <w:t>But you can’t feel stuck.</w:t>
      </w:r>
    </w:p>
    <w:p w14:paraId="0510E13D" w14:textId="77777777" w:rsidR="00CD43EB" w:rsidRDefault="00000000" w:rsidP="00BF05A8">
      <w:pPr>
        <w:spacing w:line="360" w:lineRule="auto"/>
        <w:jc w:val="both"/>
      </w:pPr>
      <w:r>
        <w:t>Not really.</w:t>
      </w:r>
    </w:p>
    <w:p w14:paraId="739DA591" w14:textId="77777777" w:rsidR="00CD43EB" w:rsidRDefault="00000000" w:rsidP="00BF05A8">
      <w:pPr>
        <w:spacing w:line="360" w:lineRule="auto"/>
        <w:jc w:val="both"/>
      </w:pPr>
      <w:r>
        <w:t>Because your own history has already proven you can reinvent.</w:t>
      </w:r>
    </w:p>
    <w:p w14:paraId="01E5A5AA" w14:textId="77777777" w:rsidR="00CD43EB" w:rsidRDefault="00000000" w:rsidP="00BF05A8">
      <w:pPr>
        <w:spacing w:line="360" w:lineRule="auto"/>
        <w:jc w:val="both"/>
      </w:pPr>
      <w:r>
        <w:t>And here’s the irony.</w:t>
      </w:r>
    </w:p>
    <w:p w14:paraId="62111324" w14:textId="77777777" w:rsidR="00CD43EB" w:rsidRDefault="00000000" w:rsidP="00BF05A8">
      <w:pPr>
        <w:spacing w:line="360" w:lineRule="auto"/>
        <w:jc w:val="both"/>
      </w:pPr>
      <w:r>
        <w:lastRenderedPageBreak/>
        <w:t>Those rooms that proved it?</w:t>
      </w:r>
    </w:p>
    <w:p w14:paraId="4418489D" w14:textId="77777777" w:rsidR="00CD43EB" w:rsidRDefault="00000000" w:rsidP="00BF05A8">
      <w:pPr>
        <w:spacing w:line="360" w:lineRule="auto"/>
        <w:jc w:val="both"/>
      </w:pPr>
      <w:r>
        <w:t>They also planted the seed of what would end it.</w:t>
      </w:r>
    </w:p>
    <w:p w14:paraId="72A6752A" w14:textId="77777777" w:rsidR="00CD43EB" w:rsidRDefault="00000000" w:rsidP="00BF05A8">
      <w:pPr>
        <w:spacing w:line="360" w:lineRule="auto"/>
        <w:jc w:val="both"/>
      </w:pPr>
      <w:r>
        <w:t>Because once you’ve lived inside a furnace long enough, you start noticing the cost.</w:t>
      </w:r>
    </w:p>
    <w:p w14:paraId="76E9CD0E" w14:textId="77777777" w:rsidR="00CD43EB" w:rsidRDefault="00000000" w:rsidP="00BF05A8">
      <w:pPr>
        <w:spacing w:line="360" w:lineRule="auto"/>
        <w:jc w:val="both"/>
      </w:pPr>
      <w:r>
        <w:t>You start noticing how much of your life is work.</w:t>
      </w:r>
    </w:p>
    <w:p w14:paraId="026C9B95" w14:textId="77777777" w:rsidR="00CD43EB" w:rsidRDefault="00000000" w:rsidP="00BF05A8">
      <w:pPr>
        <w:spacing w:line="360" w:lineRule="auto"/>
        <w:jc w:val="both"/>
      </w:pPr>
      <w:r>
        <w:t>How much of your identity is the room you’re in.</w:t>
      </w:r>
    </w:p>
    <w:p w14:paraId="1B996299" w14:textId="77777777" w:rsidR="00CD43EB" w:rsidRDefault="00000000" w:rsidP="00BF05A8">
      <w:pPr>
        <w:spacing w:line="360" w:lineRule="auto"/>
        <w:jc w:val="both"/>
      </w:pPr>
      <w:r>
        <w:t>How much of your time is spent chasing the next thing.</w:t>
      </w:r>
    </w:p>
    <w:p w14:paraId="6668354A" w14:textId="77777777" w:rsidR="00CD43EB" w:rsidRDefault="00000000" w:rsidP="00BF05A8">
      <w:pPr>
        <w:spacing w:line="360" w:lineRule="auto"/>
        <w:jc w:val="both"/>
      </w:pPr>
      <w:r>
        <w:t>You start noticing that your nervous system is never fully off.</w:t>
      </w:r>
    </w:p>
    <w:p w14:paraId="46D14115" w14:textId="77777777" w:rsidR="00CD43EB" w:rsidRDefault="00000000" w:rsidP="00BF05A8">
      <w:pPr>
        <w:spacing w:line="360" w:lineRule="auto"/>
        <w:jc w:val="both"/>
      </w:pPr>
      <w:r>
        <w:t>You start noticing that the heat isn’t just the city.</w:t>
      </w:r>
    </w:p>
    <w:p w14:paraId="64BA9D5D" w14:textId="77777777" w:rsidR="00CD43EB" w:rsidRDefault="00000000" w:rsidP="00BF05A8">
      <w:pPr>
        <w:spacing w:line="360" w:lineRule="auto"/>
        <w:jc w:val="both"/>
      </w:pPr>
      <w:r>
        <w:t>The heat is inside you now.</w:t>
      </w:r>
    </w:p>
    <w:p w14:paraId="6633F7B6" w14:textId="77777777" w:rsidR="00CD43EB" w:rsidRDefault="00000000" w:rsidP="00BF05A8">
      <w:pPr>
        <w:spacing w:line="360" w:lineRule="auto"/>
        <w:jc w:val="both"/>
      </w:pPr>
      <w:r>
        <w:t>And at some point—quietly, privately—you start thinking something you don’t say out loud at first:</w:t>
      </w:r>
    </w:p>
    <w:p w14:paraId="72B2F5C7" w14:textId="77777777" w:rsidR="00CD43EB" w:rsidRDefault="00000000" w:rsidP="00BF05A8">
      <w:pPr>
        <w:spacing w:line="360" w:lineRule="auto"/>
        <w:jc w:val="both"/>
      </w:pPr>
      <w:r>
        <w:t>I don’t want to live at this temperature forever.</w:t>
      </w:r>
    </w:p>
    <w:p w14:paraId="568BCC60" w14:textId="77777777" w:rsidR="00CD43EB" w:rsidRDefault="00000000" w:rsidP="00BF05A8">
      <w:pPr>
        <w:spacing w:line="360" w:lineRule="auto"/>
        <w:jc w:val="both"/>
      </w:pPr>
      <w:r>
        <w:t>That thought doesn’t show up as a dramatic breakdown.</w:t>
      </w:r>
    </w:p>
    <w:p w14:paraId="4C2C6D18" w14:textId="77777777" w:rsidR="00CD43EB" w:rsidRDefault="00000000" w:rsidP="00BF05A8">
      <w:pPr>
        <w:spacing w:line="360" w:lineRule="auto"/>
        <w:jc w:val="both"/>
      </w:pPr>
      <w:r>
        <w:t>It shows up as fatigue.</w:t>
      </w:r>
    </w:p>
    <w:p w14:paraId="5F6212F9" w14:textId="77777777" w:rsidR="00CD43EB" w:rsidRDefault="00000000" w:rsidP="00BF05A8">
      <w:pPr>
        <w:spacing w:line="360" w:lineRule="auto"/>
        <w:jc w:val="both"/>
      </w:pPr>
      <w:r>
        <w:t>It shows up as irritability.</w:t>
      </w:r>
    </w:p>
    <w:p w14:paraId="507ED1D1" w14:textId="77777777" w:rsidR="00CD43EB" w:rsidRDefault="00000000" w:rsidP="00BF05A8">
      <w:pPr>
        <w:spacing w:line="360" w:lineRule="auto"/>
        <w:jc w:val="both"/>
      </w:pPr>
      <w:r>
        <w:t>It shows up as the first time you can’t get excited about something that used to thrill you.</w:t>
      </w:r>
    </w:p>
    <w:p w14:paraId="2C442654" w14:textId="77777777" w:rsidR="00CD43EB" w:rsidRDefault="00000000" w:rsidP="00BF05A8">
      <w:pPr>
        <w:spacing w:line="360" w:lineRule="auto"/>
        <w:jc w:val="both"/>
      </w:pPr>
      <w:r>
        <w:t>It shows up as the first time you think about quiet and it feels like a fantasy.</w:t>
      </w:r>
    </w:p>
    <w:p w14:paraId="4D7F3177" w14:textId="77777777" w:rsidR="00CD43EB" w:rsidRDefault="00000000" w:rsidP="00BF05A8">
      <w:pPr>
        <w:spacing w:line="360" w:lineRule="auto"/>
        <w:jc w:val="both"/>
      </w:pPr>
      <w:r>
        <w:t>And once you start craving quiet, the furnace stops being romantic.</w:t>
      </w:r>
    </w:p>
    <w:p w14:paraId="239990FA" w14:textId="77777777" w:rsidR="00CD43EB" w:rsidRDefault="00000000" w:rsidP="00BF05A8">
      <w:pPr>
        <w:spacing w:line="360" w:lineRule="auto"/>
        <w:jc w:val="both"/>
      </w:pPr>
      <w:r>
        <w:t>It starts being a trap.</w:t>
      </w:r>
    </w:p>
    <w:p w14:paraId="555B8C21" w14:textId="77777777" w:rsidR="00CD43EB" w:rsidRDefault="00000000" w:rsidP="00BF05A8">
      <w:pPr>
        <w:spacing w:line="360" w:lineRule="auto"/>
        <w:jc w:val="both"/>
      </w:pPr>
      <w:r>
        <w:t>But that’s the next chapter.</w:t>
      </w:r>
    </w:p>
    <w:p w14:paraId="341BA881" w14:textId="77777777" w:rsidR="00CD43EB" w:rsidRDefault="00000000" w:rsidP="00BF05A8">
      <w:pPr>
        <w:spacing w:line="360" w:lineRule="auto"/>
        <w:jc w:val="both"/>
      </w:pPr>
      <w:r>
        <w:t>Because the next chapter is the one where I make the decision that surprised a lot of people and—if I’m being honest—surprised me too.</w:t>
      </w:r>
    </w:p>
    <w:p w14:paraId="241C2087" w14:textId="77777777" w:rsidR="00CD43EB" w:rsidRDefault="00000000" w:rsidP="00BF05A8">
      <w:pPr>
        <w:spacing w:line="360" w:lineRule="auto"/>
        <w:jc w:val="both"/>
      </w:pPr>
      <w:r>
        <w:t>A couple days before 12/31/1999, I made up my mind.</w:t>
      </w:r>
    </w:p>
    <w:p w14:paraId="66188F57" w14:textId="77777777" w:rsidR="00CD43EB" w:rsidRDefault="00000000" w:rsidP="00BF05A8">
      <w:pPr>
        <w:spacing w:line="360" w:lineRule="auto"/>
        <w:jc w:val="both"/>
      </w:pPr>
      <w:r>
        <w:t>I was leaving.</w:t>
      </w:r>
    </w:p>
    <w:p w14:paraId="573FF491" w14:textId="77777777" w:rsidR="00CD43EB" w:rsidRDefault="00000000" w:rsidP="00BF05A8">
      <w:pPr>
        <w:spacing w:line="360" w:lineRule="auto"/>
        <w:jc w:val="both"/>
      </w:pPr>
      <w:r>
        <w:t>Not the city.</w:t>
      </w:r>
    </w:p>
    <w:p w14:paraId="4B963119" w14:textId="77777777" w:rsidR="00CD43EB" w:rsidRDefault="00000000" w:rsidP="00BF05A8">
      <w:pPr>
        <w:spacing w:line="360" w:lineRule="auto"/>
        <w:jc w:val="both"/>
      </w:pPr>
      <w:r>
        <w:t>A whole version of myself.</w:t>
      </w:r>
    </w:p>
    <w:p w14:paraId="5BE65E6D" w14:textId="77777777" w:rsidR="00CD43EB" w:rsidRDefault="00000000" w:rsidP="00BF05A8">
      <w:pPr>
        <w:spacing w:line="360" w:lineRule="auto"/>
      </w:pPr>
      <w:r>
        <w:lastRenderedPageBreak/>
        <w:br w:type="page"/>
      </w:r>
    </w:p>
    <w:p w14:paraId="2FC16D57" w14:textId="77777777" w:rsidR="00CD43EB" w:rsidRDefault="00000000" w:rsidP="00BF05A8">
      <w:pPr>
        <w:pStyle w:val="ChapterNumber"/>
        <w:spacing w:line="360" w:lineRule="auto"/>
      </w:pPr>
      <w:r>
        <w:lastRenderedPageBreak/>
        <w:t>CHAPTER 8</w:t>
      </w:r>
    </w:p>
    <w:p w14:paraId="2A8C721B" w14:textId="77777777" w:rsidR="00CD43EB" w:rsidRDefault="00000000" w:rsidP="00BF05A8">
      <w:pPr>
        <w:pStyle w:val="ChapterTitle"/>
        <w:spacing w:line="360" w:lineRule="auto"/>
      </w:pPr>
      <w:r>
        <w:t>The Quiet Decision</w:t>
      </w:r>
    </w:p>
    <w:p w14:paraId="690244EE" w14:textId="77777777" w:rsidR="00CD43EB" w:rsidRDefault="00000000" w:rsidP="00BF05A8">
      <w:pPr>
        <w:spacing w:line="360" w:lineRule="auto"/>
        <w:jc w:val="both"/>
      </w:pPr>
      <w:r>
        <w:t>People love a dramatic exit.</w:t>
      </w:r>
    </w:p>
    <w:p w14:paraId="171B5779" w14:textId="77777777" w:rsidR="00CD43EB" w:rsidRDefault="00000000" w:rsidP="00BF05A8">
      <w:pPr>
        <w:spacing w:line="360" w:lineRule="auto"/>
        <w:jc w:val="both"/>
      </w:pPr>
      <w:r>
        <w:t>They want the movie version—the breakdown, the screaming match, the slammed door, the final speech where everyone in the room goes silent and realizes you’ve been right all along.</w:t>
      </w:r>
    </w:p>
    <w:p w14:paraId="0EF77DD9" w14:textId="77777777" w:rsidR="00CD43EB" w:rsidRDefault="00000000" w:rsidP="00BF05A8">
      <w:pPr>
        <w:spacing w:line="360" w:lineRule="auto"/>
        <w:jc w:val="both"/>
      </w:pPr>
      <w:r>
        <w:t>That wasn’t me.</w:t>
      </w:r>
    </w:p>
    <w:p w14:paraId="47A3ACD9" w14:textId="77777777" w:rsidR="00CD43EB" w:rsidRDefault="00000000" w:rsidP="00BF05A8">
      <w:pPr>
        <w:spacing w:line="360" w:lineRule="auto"/>
        <w:jc w:val="both"/>
      </w:pPr>
      <w:r>
        <w:t>I didn’t leave that life with fireworks.</w:t>
      </w:r>
    </w:p>
    <w:p w14:paraId="6D2AD174" w14:textId="77777777" w:rsidR="00CD43EB" w:rsidRDefault="00000000" w:rsidP="00BF05A8">
      <w:pPr>
        <w:spacing w:line="360" w:lineRule="auto"/>
        <w:jc w:val="both"/>
      </w:pPr>
      <w:r>
        <w:t>I left it the way you leave something you’ve outgrown: quietly, privately, and a little bit ahead of your own courage.</w:t>
      </w:r>
    </w:p>
    <w:p w14:paraId="1EB23A11" w14:textId="77777777" w:rsidR="00CD43EB" w:rsidRDefault="00000000" w:rsidP="00BF05A8">
      <w:pPr>
        <w:spacing w:line="360" w:lineRule="auto"/>
        <w:jc w:val="both"/>
      </w:pPr>
      <w:r>
        <w:t>Because the truth is, I made up my mind a couple of days before 12/31/1999.</w:t>
      </w:r>
    </w:p>
    <w:p w14:paraId="366A5972" w14:textId="77777777" w:rsidR="00CD43EB" w:rsidRDefault="00000000" w:rsidP="00BF05A8">
      <w:pPr>
        <w:spacing w:line="360" w:lineRule="auto"/>
        <w:jc w:val="both"/>
      </w:pPr>
      <w:r>
        <w:t>Not on New Year’s Eve.</w:t>
      </w:r>
    </w:p>
    <w:p w14:paraId="28F637E4" w14:textId="77777777" w:rsidR="00CD43EB" w:rsidRDefault="00000000" w:rsidP="00BF05A8">
      <w:pPr>
        <w:spacing w:line="360" w:lineRule="auto"/>
        <w:jc w:val="both"/>
      </w:pPr>
      <w:r>
        <w:t>New Year’s Eve was just the date I chose to put a clean line under it—like I was closing a book and not allowing myself to flip back.</w:t>
      </w:r>
    </w:p>
    <w:p w14:paraId="08CAF8A1" w14:textId="77777777" w:rsidR="00CD43EB" w:rsidRDefault="00000000" w:rsidP="00BF05A8">
      <w:pPr>
        <w:spacing w:line="360" w:lineRule="auto"/>
        <w:jc w:val="both"/>
      </w:pPr>
      <w:r>
        <w:t>But the decision happened earlier.</w:t>
      </w:r>
    </w:p>
    <w:p w14:paraId="6DB0E0F2" w14:textId="77777777" w:rsidR="00CD43EB" w:rsidRDefault="00000000" w:rsidP="00BF05A8">
      <w:pPr>
        <w:spacing w:line="360" w:lineRule="auto"/>
        <w:jc w:val="both"/>
      </w:pPr>
      <w:r>
        <w:t>The decision happened in the quiet.</w:t>
      </w:r>
    </w:p>
    <w:p w14:paraId="35B2A76A" w14:textId="77777777" w:rsidR="00CD43EB" w:rsidRDefault="00000000" w:rsidP="00BF05A8">
      <w:pPr>
        <w:spacing w:line="360" w:lineRule="auto"/>
        <w:jc w:val="both"/>
      </w:pPr>
      <w:r>
        <w:t>And the quiet is where the real decisions always happen.</w:t>
      </w:r>
    </w:p>
    <w:p w14:paraId="21CD5EF5" w14:textId="77777777" w:rsidR="00CD43EB" w:rsidRDefault="00000000" w:rsidP="00BF05A8">
      <w:pPr>
        <w:spacing w:line="360" w:lineRule="auto"/>
        <w:jc w:val="both"/>
      </w:pPr>
      <w:r>
        <w:t>Here’s what people misunderstand about “burnout” and “being done” and “needing a change.”</w:t>
      </w:r>
    </w:p>
    <w:p w14:paraId="5EC0A17D" w14:textId="77777777" w:rsidR="00CD43EB" w:rsidRDefault="00000000" w:rsidP="00BF05A8">
      <w:pPr>
        <w:spacing w:line="360" w:lineRule="auto"/>
        <w:jc w:val="both"/>
      </w:pPr>
      <w:r>
        <w:t>They think it’s a single moment.</w:t>
      </w:r>
    </w:p>
    <w:p w14:paraId="1F001300" w14:textId="77777777" w:rsidR="00CD43EB" w:rsidRDefault="00000000" w:rsidP="00BF05A8">
      <w:pPr>
        <w:spacing w:line="360" w:lineRule="auto"/>
        <w:jc w:val="both"/>
      </w:pPr>
      <w:r>
        <w:t>It’s not.</w:t>
      </w:r>
    </w:p>
    <w:p w14:paraId="60E5B1A0" w14:textId="77777777" w:rsidR="00CD43EB" w:rsidRDefault="00000000" w:rsidP="00BF05A8">
      <w:pPr>
        <w:spacing w:line="360" w:lineRule="auto"/>
        <w:jc w:val="both"/>
      </w:pPr>
      <w:r>
        <w:t>It’s a slow accumulation. A pile of tiny signals your body sends you, your mind sends you, your relationships send you, until one day the pile gets high enough that you can’t pretend you don’t see it.</w:t>
      </w:r>
    </w:p>
    <w:p w14:paraId="66DC4407" w14:textId="77777777" w:rsidR="00CD43EB" w:rsidRDefault="00000000" w:rsidP="00BF05A8">
      <w:pPr>
        <w:spacing w:line="360" w:lineRule="auto"/>
        <w:jc w:val="both"/>
      </w:pPr>
      <w:r>
        <w:t>That’s what happened to me.</w:t>
      </w:r>
    </w:p>
    <w:p w14:paraId="2B2AB8E1" w14:textId="77777777" w:rsidR="00CD43EB" w:rsidRDefault="00000000" w:rsidP="00BF05A8">
      <w:pPr>
        <w:spacing w:line="360" w:lineRule="auto"/>
        <w:jc w:val="both"/>
      </w:pPr>
      <w:r>
        <w:t>Nothing catastrophic.</w:t>
      </w:r>
    </w:p>
    <w:p w14:paraId="21035EA4" w14:textId="77777777" w:rsidR="00CD43EB" w:rsidRDefault="00000000" w:rsidP="00BF05A8">
      <w:pPr>
        <w:spacing w:line="360" w:lineRule="auto"/>
        <w:jc w:val="both"/>
      </w:pPr>
      <w:r>
        <w:lastRenderedPageBreak/>
        <w:t>No scandal.</w:t>
      </w:r>
    </w:p>
    <w:p w14:paraId="19527752" w14:textId="77777777" w:rsidR="00CD43EB" w:rsidRDefault="00000000" w:rsidP="00BF05A8">
      <w:pPr>
        <w:spacing w:line="360" w:lineRule="auto"/>
        <w:jc w:val="both"/>
      </w:pPr>
      <w:r>
        <w:t>No headline.</w:t>
      </w:r>
    </w:p>
    <w:p w14:paraId="0BB8520B" w14:textId="77777777" w:rsidR="00CD43EB" w:rsidRDefault="00000000" w:rsidP="00BF05A8">
      <w:pPr>
        <w:spacing w:line="360" w:lineRule="auto"/>
        <w:jc w:val="both"/>
      </w:pPr>
      <w:r>
        <w:t>Just… fatigue.</w:t>
      </w:r>
    </w:p>
    <w:p w14:paraId="39302DE3" w14:textId="77777777" w:rsidR="00CD43EB" w:rsidRDefault="00000000" w:rsidP="00BF05A8">
      <w:pPr>
        <w:spacing w:line="360" w:lineRule="auto"/>
        <w:jc w:val="both"/>
      </w:pPr>
      <w:r>
        <w:t>Not the kind of fatigue that sleep fixes. The kind of fatigue that sleep doesn’t touch because it’s not in your muscles—it’s in your nervous system.</w:t>
      </w:r>
    </w:p>
    <w:p w14:paraId="085D38A8" w14:textId="77777777" w:rsidR="00CD43EB" w:rsidRDefault="00000000" w:rsidP="00BF05A8">
      <w:pPr>
        <w:spacing w:line="360" w:lineRule="auto"/>
        <w:jc w:val="both"/>
      </w:pPr>
      <w:r>
        <w:t>The kind of fatigue where even the fun stuff feels like work.</w:t>
      </w:r>
    </w:p>
    <w:p w14:paraId="7B533AAD" w14:textId="77777777" w:rsidR="00CD43EB" w:rsidRDefault="00000000" w:rsidP="00BF05A8">
      <w:pPr>
        <w:spacing w:line="360" w:lineRule="auto"/>
        <w:jc w:val="both"/>
      </w:pPr>
      <w:r>
        <w:t>The kind of fatigue where you catch yourself fantasizing about silence like silence is a luxury product you can’t afford.</w:t>
      </w:r>
    </w:p>
    <w:p w14:paraId="42FF0126" w14:textId="77777777" w:rsidR="00CD43EB" w:rsidRDefault="00000000" w:rsidP="00BF05A8">
      <w:pPr>
        <w:spacing w:line="360" w:lineRule="auto"/>
        <w:jc w:val="both"/>
      </w:pPr>
      <w:r>
        <w:t>And Miami—God bless it—doesn’t do silence.</w:t>
      </w:r>
    </w:p>
    <w:p w14:paraId="4BDBE3D9" w14:textId="77777777" w:rsidR="00CD43EB" w:rsidRDefault="00000000" w:rsidP="00BF05A8">
      <w:pPr>
        <w:spacing w:line="360" w:lineRule="auto"/>
        <w:jc w:val="both"/>
      </w:pPr>
      <w:r>
        <w:t>Miami does volume.</w:t>
      </w:r>
    </w:p>
    <w:p w14:paraId="4DC0DBE4" w14:textId="77777777" w:rsidR="00CD43EB" w:rsidRDefault="00000000" w:rsidP="00BF05A8">
      <w:pPr>
        <w:spacing w:line="360" w:lineRule="auto"/>
        <w:jc w:val="both"/>
      </w:pPr>
      <w:r>
        <w:t>Miami does neon.</w:t>
      </w:r>
    </w:p>
    <w:p w14:paraId="7AC08E6B" w14:textId="77777777" w:rsidR="00CD43EB" w:rsidRDefault="00000000" w:rsidP="00BF05A8">
      <w:pPr>
        <w:spacing w:line="360" w:lineRule="auto"/>
        <w:jc w:val="both"/>
      </w:pPr>
      <w:r>
        <w:t>Miami does “keep up.”</w:t>
      </w:r>
    </w:p>
    <w:p w14:paraId="4824A1D8" w14:textId="77777777" w:rsidR="00CD43EB" w:rsidRDefault="00000000" w:rsidP="00BF05A8">
      <w:pPr>
        <w:spacing w:line="360" w:lineRule="auto"/>
        <w:jc w:val="both"/>
      </w:pPr>
      <w:r>
        <w:t>And I had kept up.</w:t>
      </w:r>
    </w:p>
    <w:p w14:paraId="4061C8CA" w14:textId="77777777" w:rsidR="00CD43EB" w:rsidRDefault="00000000" w:rsidP="00BF05A8">
      <w:pPr>
        <w:spacing w:line="360" w:lineRule="auto"/>
        <w:jc w:val="both"/>
      </w:pPr>
      <w:r>
        <w:t>I’d kept up in the way that people who survive those worlds keep up—by becoming good at pressure.</w:t>
      </w:r>
    </w:p>
    <w:p w14:paraId="0260C7C0" w14:textId="77777777" w:rsidR="00CD43EB" w:rsidRDefault="00000000" w:rsidP="00BF05A8">
      <w:pPr>
        <w:spacing w:line="360" w:lineRule="auto"/>
        <w:jc w:val="both"/>
      </w:pPr>
      <w:r>
        <w:t>By becoming good at reading rooms.</w:t>
      </w:r>
    </w:p>
    <w:p w14:paraId="55DBC679" w14:textId="77777777" w:rsidR="00CD43EB" w:rsidRDefault="00000000" w:rsidP="00BF05A8">
      <w:pPr>
        <w:spacing w:line="360" w:lineRule="auto"/>
        <w:jc w:val="both"/>
      </w:pPr>
      <w:r>
        <w:t>By becoming good at delivering.</w:t>
      </w:r>
    </w:p>
    <w:p w14:paraId="6B59F2DD" w14:textId="77777777" w:rsidR="00CD43EB" w:rsidRDefault="00000000" w:rsidP="00BF05A8">
      <w:pPr>
        <w:spacing w:line="360" w:lineRule="auto"/>
        <w:jc w:val="both"/>
      </w:pPr>
      <w:r>
        <w:t>By becoming good at playing the role without losing the work.</w:t>
      </w:r>
    </w:p>
    <w:p w14:paraId="74C6F022" w14:textId="77777777" w:rsidR="00CD43EB" w:rsidRDefault="00000000" w:rsidP="00BF05A8">
      <w:pPr>
        <w:spacing w:line="360" w:lineRule="auto"/>
        <w:jc w:val="both"/>
      </w:pPr>
      <w:r>
        <w:t>I became a pro.</w:t>
      </w:r>
    </w:p>
    <w:p w14:paraId="0EF73F1E" w14:textId="77777777" w:rsidR="00CD43EB" w:rsidRDefault="00000000" w:rsidP="00BF05A8">
      <w:pPr>
        <w:spacing w:line="360" w:lineRule="auto"/>
        <w:jc w:val="both"/>
      </w:pPr>
      <w:r>
        <w:t>And being a pro is a blessing, but it comes with a curse: you can keep going long after you should stop, because you don’t need motivation anymore. You have momentum.</w:t>
      </w:r>
    </w:p>
    <w:p w14:paraId="3E3D11A1" w14:textId="77777777" w:rsidR="00CD43EB" w:rsidRDefault="00000000" w:rsidP="00BF05A8">
      <w:pPr>
        <w:spacing w:line="360" w:lineRule="auto"/>
        <w:jc w:val="both"/>
      </w:pPr>
      <w:r>
        <w:t>Momentum is dangerous because it feels like strength.</w:t>
      </w:r>
    </w:p>
    <w:p w14:paraId="47DA1C03" w14:textId="77777777" w:rsidR="00CD43EB" w:rsidRDefault="00000000" w:rsidP="00BF05A8">
      <w:pPr>
        <w:spacing w:line="360" w:lineRule="auto"/>
        <w:jc w:val="both"/>
      </w:pPr>
      <w:r>
        <w:t>But momentum can carry you right past the point where your life is still yours.</w:t>
      </w:r>
    </w:p>
    <w:p w14:paraId="157186B8" w14:textId="77777777" w:rsidR="00CD43EB" w:rsidRDefault="00000000" w:rsidP="00BF05A8">
      <w:pPr>
        <w:spacing w:line="360" w:lineRule="auto"/>
        <w:jc w:val="both"/>
      </w:pPr>
      <w:r>
        <w:t>I remember the feeling in those final days of the decade.</w:t>
      </w:r>
    </w:p>
    <w:p w14:paraId="3F49FC56" w14:textId="77777777" w:rsidR="00CD43EB" w:rsidRDefault="00000000" w:rsidP="00BF05A8">
      <w:pPr>
        <w:spacing w:line="360" w:lineRule="auto"/>
        <w:jc w:val="both"/>
      </w:pPr>
      <w:r>
        <w:t>Not the details. Not the calendar. Not the exact conversations.</w:t>
      </w:r>
    </w:p>
    <w:p w14:paraId="146251A0" w14:textId="77777777" w:rsidR="00CD43EB" w:rsidRDefault="00000000" w:rsidP="00BF05A8">
      <w:pPr>
        <w:spacing w:line="360" w:lineRule="auto"/>
        <w:jc w:val="both"/>
      </w:pPr>
      <w:r>
        <w:t>The feeling.</w:t>
      </w:r>
    </w:p>
    <w:p w14:paraId="1AE22D8F" w14:textId="77777777" w:rsidR="00CD43EB" w:rsidRDefault="00000000" w:rsidP="00BF05A8">
      <w:pPr>
        <w:spacing w:line="360" w:lineRule="auto"/>
        <w:jc w:val="both"/>
      </w:pPr>
      <w:r>
        <w:lastRenderedPageBreak/>
        <w:t>It was like watching myself from a few feet above my own head.</w:t>
      </w:r>
    </w:p>
    <w:p w14:paraId="71FA96E5" w14:textId="77777777" w:rsidR="00CD43EB" w:rsidRDefault="00000000" w:rsidP="00BF05A8">
      <w:pPr>
        <w:spacing w:line="360" w:lineRule="auto"/>
        <w:jc w:val="both"/>
      </w:pPr>
      <w:r>
        <w:t>Like I was in the room, doing the things, saying the right words, making the moves… and another part of me was sitting in the corner watching it all like a critic.</w:t>
      </w:r>
    </w:p>
    <w:p w14:paraId="357BC820" w14:textId="77777777" w:rsidR="00CD43EB" w:rsidRDefault="00000000" w:rsidP="00BF05A8">
      <w:pPr>
        <w:spacing w:line="360" w:lineRule="auto"/>
        <w:jc w:val="both"/>
      </w:pPr>
      <w:r>
        <w:t>That part of me had started keeping score.</w:t>
      </w:r>
    </w:p>
    <w:p w14:paraId="68B953E8" w14:textId="77777777" w:rsidR="00CD43EB" w:rsidRDefault="00000000" w:rsidP="00BF05A8">
      <w:pPr>
        <w:spacing w:line="360" w:lineRule="auto"/>
        <w:jc w:val="both"/>
      </w:pPr>
      <w:r>
        <w:t>Not the industry score.</w:t>
      </w:r>
    </w:p>
    <w:p w14:paraId="28D4D4C8" w14:textId="77777777" w:rsidR="00CD43EB" w:rsidRDefault="00000000" w:rsidP="00BF05A8">
      <w:pPr>
        <w:spacing w:line="360" w:lineRule="auto"/>
        <w:jc w:val="both"/>
      </w:pPr>
      <w:r>
        <w:t>The personal score.</w:t>
      </w:r>
    </w:p>
    <w:p w14:paraId="07F3CCE8" w14:textId="77777777" w:rsidR="00CD43EB" w:rsidRDefault="00000000" w:rsidP="00BF05A8">
      <w:pPr>
        <w:spacing w:line="360" w:lineRule="auto"/>
        <w:jc w:val="both"/>
      </w:pPr>
      <w:r>
        <w:t>How often I was relaxed. How often I laughed without forcing it. How often I slept like a human. How often I felt proud instead of anxious. How often I was present instead of performing.</w:t>
      </w:r>
    </w:p>
    <w:p w14:paraId="2F08A85D" w14:textId="77777777" w:rsidR="00CD43EB" w:rsidRDefault="00000000" w:rsidP="00BF05A8">
      <w:pPr>
        <w:spacing w:line="360" w:lineRule="auto"/>
        <w:jc w:val="both"/>
      </w:pPr>
      <w:r>
        <w:t>And the scoreboard was ugly.</w:t>
      </w:r>
    </w:p>
    <w:p w14:paraId="7A2FC795" w14:textId="77777777" w:rsidR="00CD43EB" w:rsidRDefault="00000000" w:rsidP="00BF05A8">
      <w:pPr>
        <w:spacing w:line="360" w:lineRule="auto"/>
        <w:jc w:val="both"/>
      </w:pPr>
      <w:r>
        <w:t>Not because my life was “bad.”</w:t>
      </w:r>
    </w:p>
    <w:p w14:paraId="16088A21" w14:textId="77777777" w:rsidR="00CD43EB" w:rsidRDefault="00000000" w:rsidP="00BF05A8">
      <w:pPr>
        <w:spacing w:line="360" w:lineRule="auto"/>
        <w:jc w:val="both"/>
      </w:pPr>
      <w:r>
        <w:t>Because my life was hot.</w:t>
      </w:r>
    </w:p>
    <w:p w14:paraId="60A7D626" w14:textId="77777777" w:rsidR="00CD43EB" w:rsidRDefault="00000000" w:rsidP="00BF05A8">
      <w:pPr>
        <w:spacing w:line="360" w:lineRule="auto"/>
        <w:jc w:val="both"/>
      </w:pPr>
      <w:r>
        <w:t>And I had lived at that temperature long enough that I didn’t remember what normal felt like.</w:t>
      </w:r>
    </w:p>
    <w:p w14:paraId="21CF588E" w14:textId="77777777" w:rsidR="00CD43EB" w:rsidRDefault="00000000" w:rsidP="00BF05A8">
      <w:pPr>
        <w:spacing w:line="360" w:lineRule="auto"/>
        <w:jc w:val="both"/>
      </w:pPr>
      <w:r>
        <w:t>If you live in heat long enough, you start thinking heat is the climate.</w:t>
      </w:r>
    </w:p>
    <w:p w14:paraId="2A8516E1" w14:textId="77777777" w:rsidR="00CD43EB" w:rsidRDefault="00000000" w:rsidP="00BF05A8">
      <w:pPr>
        <w:spacing w:line="360" w:lineRule="auto"/>
        <w:jc w:val="both"/>
      </w:pPr>
      <w:r>
        <w:t>You forget that there’s such a thing as cool air.</w:t>
      </w:r>
    </w:p>
    <w:p w14:paraId="4ECB80AA" w14:textId="77777777" w:rsidR="00CD43EB" w:rsidRDefault="00000000" w:rsidP="00BF05A8">
      <w:pPr>
        <w:spacing w:line="360" w:lineRule="auto"/>
        <w:jc w:val="both"/>
      </w:pPr>
      <w:r>
        <w:t>You forget that your shoulders can drop.</w:t>
      </w:r>
    </w:p>
    <w:p w14:paraId="7013EC2C" w14:textId="77777777" w:rsidR="00CD43EB" w:rsidRDefault="00000000" w:rsidP="00BF05A8">
      <w:pPr>
        <w:spacing w:line="360" w:lineRule="auto"/>
        <w:jc w:val="both"/>
      </w:pPr>
      <w:r>
        <w:t>You forget that silence can exist without guilt.</w:t>
      </w:r>
    </w:p>
    <w:p w14:paraId="47583BD6" w14:textId="77777777" w:rsidR="00CD43EB" w:rsidRDefault="00000000" w:rsidP="00BF05A8">
      <w:pPr>
        <w:spacing w:line="360" w:lineRule="auto"/>
        <w:jc w:val="both"/>
      </w:pPr>
      <w:r>
        <w:t>You forget that you can have a day where your heart isn’t racing for no reason.</w:t>
      </w:r>
    </w:p>
    <w:p w14:paraId="1EFC5125" w14:textId="77777777" w:rsidR="00CD43EB" w:rsidRDefault="00000000" w:rsidP="00BF05A8">
      <w:pPr>
        <w:spacing w:line="360" w:lineRule="auto"/>
        <w:jc w:val="both"/>
      </w:pPr>
      <w:r>
        <w:t>That’s where I was.</w:t>
      </w:r>
    </w:p>
    <w:p w14:paraId="50C1A818" w14:textId="77777777" w:rsidR="00CD43EB" w:rsidRDefault="00000000" w:rsidP="00BF05A8">
      <w:pPr>
        <w:spacing w:line="360" w:lineRule="auto"/>
        <w:jc w:val="both"/>
      </w:pPr>
      <w:r>
        <w:t>And the odd thing is, from the outside, my life looked like exactly what people chase.</w:t>
      </w:r>
    </w:p>
    <w:p w14:paraId="305A8EA4" w14:textId="77777777" w:rsidR="00CD43EB" w:rsidRDefault="00000000" w:rsidP="00BF05A8">
      <w:pPr>
        <w:spacing w:line="360" w:lineRule="auto"/>
        <w:jc w:val="both"/>
      </w:pPr>
      <w:r>
        <w:t>Rooms. Access. Names. Stories.</w:t>
      </w:r>
    </w:p>
    <w:p w14:paraId="1D1EEEF7" w14:textId="77777777" w:rsidR="00CD43EB" w:rsidRDefault="00000000" w:rsidP="00BF05A8">
      <w:pPr>
        <w:spacing w:line="360" w:lineRule="auto"/>
        <w:jc w:val="both"/>
      </w:pPr>
      <w:r>
        <w:t>But inside? Inside I was getting crispy.</w:t>
      </w:r>
    </w:p>
    <w:p w14:paraId="46C234D9" w14:textId="77777777" w:rsidR="00CD43EB" w:rsidRDefault="00000000" w:rsidP="00BF05A8">
      <w:pPr>
        <w:spacing w:line="360" w:lineRule="auto"/>
        <w:jc w:val="both"/>
      </w:pPr>
      <w:r>
        <w:t>And I don’t mean that in a dramatic way. I mean it in the way you mean it when you realize you’ve been living on adrenaline so long that adrenaline has become your personality.</w:t>
      </w:r>
    </w:p>
    <w:p w14:paraId="23724EBD" w14:textId="77777777" w:rsidR="00CD43EB" w:rsidRDefault="00000000" w:rsidP="00BF05A8">
      <w:pPr>
        <w:spacing w:line="360" w:lineRule="auto"/>
        <w:jc w:val="both"/>
      </w:pPr>
      <w:r>
        <w:lastRenderedPageBreak/>
        <w:t>I didn’t want my personality to be adrenaline.</w:t>
      </w:r>
    </w:p>
    <w:p w14:paraId="73435D55" w14:textId="77777777" w:rsidR="00CD43EB" w:rsidRDefault="00000000" w:rsidP="00BF05A8">
      <w:pPr>
        <w:spacing w:line="360" w:lineRule="auto"/>
        <w:jc w:val="both"/>
      </w:pPr>
      <w:r>
        <w:t>I wanted my personality to be… me.</w:t>
      </w:r>
    </w:p>
    <w:p w14:paraId="7A607A50" w14:textId="77777777" w:rsidR="00CD43EB" w:rsidRDefault="00000000" w:rsidP="00BF05A8">
      <w:pPr>
        <w:spacing w:line="360" w:lineRule="auto"/>
        <w:jc w:val="both"/>
      </w:pPr>
      <w:r>
        <w:t>There’s also a deeper truth that’s hard to admit when you’re young and ambitious:</w:t>
      </w:r>
    </w:p>
    <w:p w14:paraId="6241599A" w14:textId="77777777" w:rsidR="00CD43EB" w:rsidRDefault="00000000" w:rsidP="00BF05A8">
      <w:pPr>
        <w:spacing w:line="360" w:lineRule="auto"/>
        <w:jc w:val="both"/>
      </w:pPr>
      <w:r>
        <w:t>Sometimes you leave a life not because it’s failing…</w:t>
      </w:r>
    </w:p>
    <w:p w14:paraId="0017639B" w14:textId="77777777" w:rsidR="00CD43EB" w:rsidRDefault="00000000" w:rsidP="00BF05A8">
      <w:pPr>
        <w:spacing w:line="360" w:lineRule="auto"/>
        <w:jc w:val="both"/>
      </w:pPr>
      <w:r>
        <w:t>…but because it’s working too well.</w:t>
      </w:r>
    </w:p>
    <w:p w14:paraId="1C54F20D" w14:textId="77777777" w:rsidR="00CD43EB" w:rsidRDefault="00000000" w:rsidP="00BF05A8">
      <w:pPr>
        <w:spacing w:line="360" w:lineRule="auto"/>
        <w:jc w:val="both"/>
      </w:pPr>
      <w:r>
        <w:t>Because when it works, it becomes greedy.</w:t>
      </w:r>
    </w:p>
    <w:p w14:paraId="01D68DCE" w14:textId="77777777" w:rsidR="00CD43EB" w:rsidRDefault="00000000" w:rsidP="00BF05A8">
      <w:pPr>
        <w:spacing w:line="360" w:lineRule="auto"/>
        <w:jc w:val="both"/>
      </w:pPr>
      <w:r>
        <w:t>It demands more of you.</w:t>
      </w:r>
    </w:p>
    <w:p w14:paraId="1F0AD7FA" w14:textId="77777777" w:rsidR="00CD43EB" w:rsidRDefault="00000000" w:rsidP="00BF05A8">
      <w:pPr>
        <w:spacing w:line="360" w:lineRule="auto"/>
        <w:jc w:val="both"/>
      </w:pPr>
      <w:r>
        <w:t>More time. More attention. More energy. More availability.</w:t>
      </w:r>
    </w:p>
    <w:p w14:paraId="7E0C57E1" w14:textId="77777777" w:rsidR="00CD43EB" w:rsidRDefault="00000000" w:rsidP="00BF05A8">
      <w:pPr>
        <w:spacing w:line="360" w:lineRule="auto"/>
        <w:jc w:val="both"/>
      </w:pPr>
      <w:r>
        <w:t>It demands you be on call for the next thing, because the next thing is always where the world tells you the real success lives.</w:t>
      </w:r>
    </w:p>
    <w:p w14:paraId="3A943D36" w14:textId="77777777" w:rsidR="00CD43EB" w:rsidRDefault="00000000" w:rsidP="00BF05A8">
      <w:pPr>
        <w:spacing w:line="360" w:lineRule="auto"/>
        <w:jc w:val="both"/>
      </w:pPr>
      <w:r>
        <w:t>And if you’re not careful, you start living in a permanent state of “almost.”</w:t>
      </w:r>
    </w:p>
    <w:p w14:paraId="63FD1ECD" w14:textId="77777777" w:rsidR="00CD43EB" w:rsidRDefault="00000000" w:rsidP="00BF05A8">
      <w:pPr>
        <w:spacing w:line="360" w:lineRule="auto"/>
        <w:jc w:val="both"/>
      </w:pPr>
      <w:r>
        <w:t>Almost there. Almost bigger. Almost more. Almost the next level.</w:t>
      </w:r>
    </w:p>
    <w:p w14:paraId="009384AE" w14:textId="77777777" w:rsidR="00CD43EB" w:rsidRDefault="00000000" w:rsidP="00BF05A8">
      <w:pPr>
        <w:spacing w:line="360" w:lineRule="auto"/>
        <w:jc w:val="both"/>
      </w:pPr>
      <w:r>
        <w:t>And “almost” is a trap.</w:t>
      </w:r>
    </w:p>
    <w:p w14:paraId="3655B166" w14:textId="77777777" w:rsidR="00CD43EB" w:rsidRDefault="00000000" w:rsidP="00BF05A8">
      <w:pPr>
        <w:spacing w:line="360" w:lineRule="auto"/>
        <w:jc w:val="both"/>
      </w:pPr>
      <w:r>
        <w:t>Because “almost” feels like progress even when you’re standing still emotionally.</w:t>
      </w:r>
    </w:p>
    <w:p w14:paraId="108353A6" w14:textId="77777777" w:rsidR="00CD43EB" w:rsidRDefault="00000000" w:rsidP="00BF05A8">
      <w:pPr>
        <w:spacing w:line="360" w:lineRule="auto"/>
        <w:jc w:val="both"/>
      </w:pPr>
      <w:r>
        <w:t>I could feel the “almost” trap closing.</w:t>
      </w:r>
    </w:p>
    <w:p w14:paraId="192CD216" w14:textId="77777777" w:rsidR="00CD43EB" w:rsidRDefault="00000000" w:rsidP="00BF05A8">
      <w:pPr>
        <w:spacing w:line="360" w:lineRule="auto"/>
        <w:jc w:val="both"/>
      </w:pPr>
      <w:r>
        <w:t>I could feel how easy it would be to live another decade the exact same way, just bigger, louder, more expensive.</w:t>
      </w:r>
    </w:p>
    <w:p w14:paraId="6784541B" w14:textId="77777777" w:rsidR="00CD43EB" w:rsidRDefault="00000000" w:rsidP="00BF05A8">
      <w:pPr>
        <w:spacing w:line="360" w:lineRule="auto"/>
        <w:jc w:val="both"/>
      </w:pPr>
      <w:r>
        <w:t>And that thought didn’t excite me.</w:t>
      </w:r>
    </w:p>
    <w:p w14:paraId="5A9B7FE6" w14:textId="77777777" w:rsidR="00CD43EB" w:rsidRDefault="00000000" w:rsidP="00BF05A8">
      <w:pPr>
        <w:spacing w:line="360" w:lineRule="auto"/>
        <w:jc w:val="both"/>
      </w:pPr>
      <w:r>
        <w:t>It scared me.</w:t>
      </w:r>
    </w:p>
    <w:p w14:paraId="1A869092" w14:textId="77777777" w:rsidR="00CD43EB" w:rsidRDefault="00000000" w:rsidP="00BF05A8">
      <w:pPr>
        <w:spacing w:line="360" w:lineRule="auto"/>
        <w:jc w:val="both"/>
      </w:pPr>
      <w:r>
        <w:t>Not because I was afraid of hard work—I’ve never been afraid of hard work.</w:t>
      </w:r>
    </w:p>
    <w:p w14:paraId="3764E7BD" w14:textId="77777777" w:rsidR="00CD43EB" w:rsidRDefault="00000000" w:rsidP="00BF05A8">
      <w:pPr>
        <w:spacing w:line="360" w:lineRule="auto"/>
        <w:jc w:val="both"/>
      </w:pPr>
      <w:r>
        <w:t>I was afraid of waking up at forty and realizing I had built a life that looked incredible but felt hollow.</w:t>
      </w:r>
    </w:p>
    <w:p w14:paraId="351B0811" w14:textId="77777777" w:rsidR="00CD43EB" w:rsidRDefault="00000000" w:rsidP="00BF05A8">
      <w:pPr>
        <w:spacing w:line="360" w:lineRule="auto"/>
        <w:jc w:val="both"/>
      </w:pPr>
      <w:r>
        <w:t>I was afraid of becoming one of those people who can tell amazing stories but doesn’t actually feel anything while telling them.</w:t>
      </w:r>
    </w:p>
    <w:p w14:paraId="691135D0" w14:textId="77777777" w:rsidR="00CD43EB" w:rsidRDefault="00000000" w:rsidP="00BF05A8">
      <w:pPr>
        <w:spacing w:line="360" w:lineRule="auto"/>
        <w:jc w:val="both"/>
      </w:pPr>
      <w:r>
        <w:lastRenderedPageBreak/>
        <w:t>I was afraid of being surrounded by everything… and missing myself.</w:t>
      </w:r>
    </w:p>
    <w:p w14:paraId="544A4AE5" w14:textId="77777777" w:rsidR="00CD43EB" w:rsidRDefault="00000000" w:rsidP="00BF05A8">
      <w:pPr>
        <w:spacing w:line="360" w:lineRule="auto"/>
        <w:jc w:val="both"/>
      </w:pPr>
      <w:r>
        <w:t>So I started thinking about exit.</w:t>
      </w:r>
    </w:p>
    <w:p w14:paraId="41282755" w14:textId="77777777" w:rsidR="00CD43EB" w:rsidRDefault="00000000" w:rsidP="00BF05A8">
      <w:pPr>
        <w:spacing w:line="360" w:lineRule="auto"/>
        <w:jc w:val="both"/>
      </w:pPr>
      <w:r>
        <w:t>Not as a fantasy.</w:t>
      </w:r>
    </w:p>
    <w:p w14:paraId="3C79B02F" w14:textId="77777777" w:rsidR="00CD43EB" w:rsidRDefault="00000000" w:rsidP="00BF05A8">
      <w:pPr>
        <w:spacing w:line="360" w:lineRule="auto"/>
        <w:jc w:val="both"/>
      </w:pPr>
      <w:r>
        <w:t>As a plan.</w:t>
      </w:r>
    </w:p>
    <w:p w14:paraId="2368DFC8" w14:textId="77777777" w:rsidR="00CD43EB" w:rsidRDefault="00000000" w:rsidP="00BF05A8">
      <w:pPr>
        <w:spacing w:line="360" w:lineRule="auto"/>
        <w:jc w:val="both"/>
      </w:pPr>
      <w:r>
        <w:t>The decision wasn’t made in a meeting.</w:t>
      </w:r>
    </w:p>
    <w:p w14:paraId="095DB3EE" w14:textId="77777777" w:rsidR="00CD43EB" w:rsidRDefault="00000000" w:rsidP="00BF05A8">
      <w:pPr>
        <w:spacing w:line="360" w:lineRule="auto"/>
        <w:jc w:val="both"/>
      </w:pPr>
      <w:r>
        <w:t>It wasn’t made in a dramatic phone call.</w:t>
      </w:r>
    </w:p>
    <w:p w14:paraId="6ACC74BF" w14:textId="77777777" w:rsidR="00CD43EB" w:rsidRDefault="00000000" w:rsidP="00BF05A8">
      <w:pPr>
        <w:spacing w:line="360" w:lineRule="auto"/>
        <w:jc w:val="both"/>
      </w:pPr>
      <w:r>
        <w:t>It was made in the kind of quiet moment that only makes sense years later.</w:t>
      </w:r>
    </w:p>
    <w:p w14:paraId="40A7A192" w14:textId="77777777" w:rsidR="00CD43EB" w:rsidRDefault="00000000" w:rsidP="00BF05A8">
      <w:pPr>
        <w:spacing w:line="360" w:lineRule="auto"/>
        <w:jc w:val="both"/>
      </w:pPr>
      <w:r>
        <w:t>The kind of moment where you catch yourself doing something ordinary—standing in a doorway, washing a glass, staring at a ceiling fan, driving alone at night—and you suddenly hear a sentence in your own head as clearly as if someone said it out loud:</w:t>
      </w:r>
    </w:p>
    <w:p w14:paraId="79EE4450" w14:textId="77777777" w:rsidR="00CD43EB" w:rsidRDefault="00000000" w:rsidP="00BF05A8">
      <w:pPr>
        <w:spacing w:line="360" w:lineRule="auto"/>
        <w:jc w:val="both"/>
      </w:pPr>
      <w:r>
        <w:t>I’m done.</w:t>
      </w:r>
    </w:p>
    <w:p w14:paraId="44BFAEF1" w14:textId="77777777" w:rsidR="00CD43EB" w:rsidRDefault="00000000" w:rsidP="00BF05A8">
      <w:pPr>
        <w:spacing w:line="360" w:lineRule="auto"/>
        <w:jc w:val="both"/>
      </w:pPr>
      <w:r>
        <w:t>And your first reaction isn’t celebration.</w:t>
      </w:r>
    </w:p>
    <w:p w14:paraId="08A73363" w14:textId="77777777" w:rsidR="00CD43EB" w:rsidRDefault="00000000" w:rsidP="00BF05A8">
      <w:pPr>
        <w:spacing w:line="360" w:lineRule="auto"/>
        <w:jc w:val="both"/>
      </w:pPr>
      <w:r>
        <w:t>Your first reaction is disbelief.</w:t>
      </w:r>
    </w:p>
    <w:p w14:paraId="116B1CA8" w14:textId="77777777" w:rsidR="00CD43EB" w:rsidRDefault="00000000" w:rsidP="00BF05A8">
      <w:pPr>
        <w:spacing w:line="360" w:lineRule="auto"/>
        <w:jc w:val="both"/>
      </w:pPr>
      <w:r>
        <w:t>Because being done is terrifying when the life you’re leaving is the one everyone recognizes you for.</w:t>
      </w:r>
    </w:p>
    <w:p w14:paraId="55371BA4" w14:textId="77777777" w:rsidR="00CD43EB" w:rsidRDefault="00000000" w:rsidP="00BF05A8">
      <w:pPr>
        <w:spacing w:line="360" w:lineRule="auto"/>
        <w:jc w:val="both"/>
      </w:pPr>
      <w:r>
        <w:t>If you’re successful in a visible world, that world becomes your identity whether you like it or not.</w:t>
      </w:r>
    </w:p>
    <w:p w14:paraId="3E2C4EC6" w14:textId="77777777" w:rsidR="00CD43EB" w:rsidRDefault="00000000" w:rsidP="00BF05A8">
      <w:pPr>
        <w:spacing w:line="360" w:lineRule="auto"/>
        <w:jc w:val="both"/>
      </w:pPr>
      <w:r>
        <w:t>It becomes what people introduce you as.</w:t>
      </w:r>
    </w:p>
    <w:p w14:paraId="44D6E6DC" w14:textId="77777777" w:rsidR="00CD43EB" w:rsidRDefault="00000000" w:rsidP="00BF05A8">
      <w:pPr>
        <w:spacing w:line="360" w:lineRule="auto"/>
        <w:jc w:val="both"/>
      </w:pPr>
      <w:r>
        <w:t>It becomes what people expect from you.</w:t>
      </w:r>
    </w:p>
    <w:p w14:paraId="0363531A" w14:textId="77777777" w:rsidR="00CD43EB" w:rsidRDefault="00000000" w:rsidP="00BF05A8">
      <w:pPr>
        <w:spacing w:line="360" w:lineRule="auto"/>
        <w:jc w:val="both"/>
      </w:pPr>
      <w:r>
        <w:t>It becomes how you prove you matter.</w:t>
      </w:r>
    </w:p>
    <w:p w14:paraId="1477C35F" w14:textId="77777777" w:rsidR="00CD43EB" w:rsidRDefault="00000000" w:rsidP="00BF05A8">
      <w:pPr>
        <w:spacing w:line="360" w:lineRule="auto"/>
        <w:jc w:val="both"/>
      </w:pPr>
      <w:r>
        <w:t>So the idea of leaving isn’t just leaving a job.</w:t>
      </w:r>
    </w:p>
    <w:p w14:paraId="518ECC75" w14:textId="77777777" w:rsidR="00CD43EB" w:rsidRDefault="00000000" w:rsidP="00BF05A8">
      <w:pPr>
        <w:spacing w:line="360" w:lineRule="auto"/>
        <w:jc w:val="both"/>
      </w:pPr>
      <w:r>
        <w:t>It’s leaving a version of yourself that other people understand.</w:t>
      </w:r>
    </w:p>
    <w:p w14:paraId="6E468024" w14:textId="77777777" w:rsidR="00CD43EB" w:rsidRDefault="00000000" w:rsidP="00BF05A8">
      <w:pPr>
        <w:spacing w:line="360" w:lineRule="auto"/>
        <w:jc w:val="both"/>
      </w:pPr>
      <w:r>
        <w:t>And if you’ve ever done that, you know what comes next:</w:t>
      </w:r>
    </w:p>
    <w:p w14:paraId="21AEC48A" w14:textId="77777777" w:rsidR="00CD43EB" w:rsidRDefault="00000000" w:rsidP="00BF05A8">
      <w:pPr>
        <w:spacing w:line="360" w:lineRule="auto"/>
        <w:jc w:val="both"/>
      </w:pPr>
      <w:r>
        <w:t>You immediately start negotiating with yourself.</w:t>
      </w:r>
    </w:p>
    <w:p w14:paraId="48B6A558" w14:textId="77777777" w:rsidR="00CD43EB" w:rsidRDefault="00000000" w:rsidP="00BF05A8">
      <w:pPr>
        <w:spacing w:line="360" w:lineRule="auto"/>
        <w:jc w:val="both"/>
      </w:pPr>
      <w:r>
        <w:t>Maybe I’m just tired. Maybe I just need a vacation. Maybe I’m being dramatic. Maybe I should push through. Maybe I’m ungrateful.</w:t>
      </w:r>
    </w:p>
    <w:p w14:paraId="21F1F830" w14:textId="77777777" w:rsidR="00CD43EB" w:rsidRDefault="00000000" w:rsidP="00BF05A8">
      <w:pPr>
        <w:spacing w:line="360" w:lineRule="auto"/>
        <w:jc w:val="both"/>
      </w:pPr>
      <w:r>
        <w:lastRenderedPageBreak/>
        <w:t>That’s the voice that keeps people trapped in lives they’ve outgrown.</w:t>
      </w:r>
    </w:p>
    <w:p w14:paraId="5ACB0D65" w14:textId="77777777" w:rsidR="00CD43EB" w:rsidRDefault="00000000" w:rsidP="00BF05A8">
      <w:pPr>
        <w:spacing w:line="360" w:lineRule="auto"/>
        <w:jc w:val="both"/>
      </w:pPr>
      <w:r>
        <w:t>Not because they’re weak.</w:t>
      </w:r>
    </w:p>
    <w:p w14:paraId="3ACDD23B" w14:textId="77777777" w:rsidR="00CD43EB" w:rsidRDefault="00000000" w:rsidP="00BF05A8">
      <w:pPr>
        <w:spacing w:line="360" w:lineRule="auto"/>
        <w:jc w:val="both"/>
      </w:pPr>
      <w:r>
        <w:t>Because they’re loyal.</w:t>
      </w:r>
    </w:p>
    <w:p w14:paraId="0506E28D" w14:textId="77777777" w:rsidR="00CD43EB" w:rsidRDefault="00000000" w:rsidP="00BF05A8">
      <w:pPr>
        <w:spacing w:line="360" w:lineRule="auto"/>
        <w:jc w:val="both"/>
      </w:pPr>
      <w:r>
        <w:t>Loyal to the identity they built. Loyal to the people who believe in them. Loyal to the momentum.</w:t>
      </w:r>
    </w:p>
    <w:p w14:paraId="742DE8C7" w14:textId="77777777" w:rsidR="00CD43EB" w:rsidRDefault="00000000" w:rsidP="00BF05A8">
      <w:pPr>
        <w:spacing w:line="360" w:lineRule="auto"/>
        <w:jc w:val="both"/>
      </w:pPr>
      <w:r>
        <w:t>And I was loyal too.</w:t>
      </w:r>
    </w:p>
    <w:p w14:paraId="204804EB" w14:textId="77777777" w:rsidR="00CD43EB" w:rsidRDefault="00000000" w:rsidP="00BF05A8">
      <w:pPr>
        <w:spacing w:line="360" w:lineRule="auto"/>
        <w:jc w:val="both"/>
      </w:pPr>
      <w:r>
        <w:t>But I had another loyalty underneath it:</w:t>
      </w:r>
    </w:p>
    <w:p w14:paraId="05F17122" w14:textId="77777777" w:rsidR="00CD43EB" w:rsidRDefault="00000000" w:rsidP="00BF05A8">
      <w:pPr>
        <w:spacing w:line="360" w:lineRule="auto"/>
        <w:jc w:val="both"/>
      </w:pPr>
      <w:r>
        <w:t>I was loyal to the kid who crossed oceans and learned early that worlds can change and you survive.</w:t>
      </w:r>
    </w:p>
    <w:p w14:paraId="1A8DDCF3" w14:textId="77777777" w:rsidR="00CD43EB" w:rsidRDefault="00000000" w:rsidP="00BF05A8">
      <w:pPr>
        <w:spacing w:line="360" w:lineRule="auto"/>
        <w:jc w:val="both"/>
      </w:pPr>
      <w:r>
        <w:t>I was loyal to the part of me that can reinvent.</w:t>
      </w:r>
    </w:p>
    <w:p w14:paraId="4F622793" w14:textId="77777777" w:rsidR="00CD43EB" w:rsidRDefault="00000000" w:rsidP="00BF05A8">
      <w:pPr>
        <w:spacing w:line="360" w:lineRule="auto"/>
        <w:jc w:val="both"/>
      </w:pPr>
      <w:r>
        <w:t>And that loyalty—the loyalty to reinvention—started getting louder.</w:t>
      </w:r>
    </w:p>
    <w:p w14:paraId="03950F51" w14:textId="77777777" w:rsidR="00CD43EB" w:rsidRDefault="00000000" w:rsidP="00BF05A8">
      <w:pPr>
        <w:spacing w:line="360" w:lineRule="auto"/>
        <w:jc w:val="both"/>
      </w:pPr>
      <w:r>
        <w:t>So a couple of days before New Year’s Eve, I did something very simple that changed everything:</w:t>
      </w:r>
    </w:p>
    <w:p w14:paraId="087952E6" w14:textId="77777777" w:rsidR="00CD43EB" w:rsidRDefault="00000000" w:rsidP="00BF05A8">
      <w:pPr>
        <w:spacing w:line="360" w:lineRule="auto"/>
        <w:jc w:val="both"/>
      </w:pPr>
      <w:r>
        <w:t>I decided the date.</w:t>
      </w:r>
    </w:p>
    <w:p w14:paraId="316DE512" w14:textId="77777777" w:rsidR="00CD43EB" w:rsidRDefault="00000000" w:rsidP="00BF05A8">
      <w:pPr>
        <w:spacing w:line="360" w:lineRule="auto"/>
        <w:jc w:val="both"/>
      </w:pPr>
      <w:r>
        <w:t>I decided that 12/31/1999 would be the line.</w:t>
      </w:r>
    </w:p>
    <w:p w14:paraId="5FF9C11F" w14:textId="77777777" w:rsidR="00CD43EB" w:rsidRDefault="00000000" w:rsidP="00BF05A8">
      <w:pPr>
        <w:spacing w:line="360" w:lineRule="auto"/>
        <w:jc w:val="both"/>
      </w:pPr>
      <w:r>
        <w:t>Not because that date magically made things easier, but because it was symbolic enough that my brain could treat it like a door closing.</w:t>
      </w:r>
    </w:p>
    <w:p w14:paraId="0B72BD73" w14:textId="77777777" w:rsidR="00CD43EB" w:rsidRDefault="00000000" w:rsidP="00BF05A8">
      <w:pPr>
        <w:spacing w:line="360" w:lineRule="auto"/>
        <w:jc w:val="both"/>
      </w:pPr>
      <w:r>
        <w:t>It was a clean break.</w:t>
      </w:r>
    </w:p>
    <w:p w14:paraId="4BDA8991" w14:textId="77777777" w:rsidR="00CD43EB" w:rsidRDefault="00000000" w:rsidP="00BF05A8">
      <w:pPr>
        <w:spacing w:line="360" w:lineRule="auto"/>
        <w:jc w:val="both"/>
      </w:pPr>
      <w:r>
        <w:t>A decade ending.</w:t>
      </w:r>
    </w:p>
    <w:p w14:paraId="19DC60A3" w14:textId="77777777" w:rsidR="00CD43EB" w:rsidRDefault="00000000" w:rsidP="00BF05A8">
      <w:pPr>
        <w:spacing w:line="360" w:lineRule="auto"/>
        <w:jc w:val="both"/>
      </w:pPr>
      <w:r>
        <w:t>A century ending, depending on how dramatic you want to be.</w:t>
      </w:r>
    </w:p>
    <w:p w14:paraId="36740257" w14:textId="77777777" w:rsidR="00CD43EB" w:rsidRDefault="00000000" w:rsidP="00BF05A8">
      <w:pPr>
        <w:spacing w:line="360" w:lineRule="auto"/>
        <w:jc w:val="both"/>
      </w:pPr>
      <w:r>
        <w:t>And I liked the drama of it—not the public drama, the private drama.</w:t>
      </w:r>
    </w:p>
    <w:p w14:paraId="1B8A9521" w14:textId="77777777" w:rsidR="00CD43EB" w:rsidRDefault="00000000" w:rsidP="00BF05A8">
      <w:pPr>
        <w:spacing w:line="360" w:lineRule="auto"/>
        <w:jc w:val="both"/>
      </w:pPr>
      <w:r>
        <w:t>The internal permission.</w:t>
      </w:r>
    </w:p>
    <w:p w14:paraId="2E87DE71" w14:textId="77777777" w:rsidR="00CD43EB" w:rsidRDefault="00000000" w:rsidP="00BF05A8">
      <w:pPr>
        <w:spacing w:line="360" w:lineRule="auto"/>
        <w:jc w:val="both"/>
      </w:pPr>
      <w:r>
        <w:t>Because when you’re leaving a life, you need a story that your mind can accept.</w:t>
      </w:r>
    </w:p>
    <w:p w14:paraId="2D6D6B85" w14:textId="77777777" w:rsidR="00CD43EB" w:rsidRDefault="00000000" w:rsidP="00BF05A8">
      <w:pPr>
        <w:spacing w:line="360" w:lineRule="auto"/>
        <w:jc w:val="both"/>
      </w:pPr>
      <w:r>
        <w:t>You need a reason that feels final.</w:t>
      </w:r>
    </w:p>
    <w:p w14:paraId="59C29852" w14:textId="77777777" w:rsidR="00CD43EB" w:rsidRDefault="00000000" w:rsidP="00BF05A8">
      <w:pPr>
        <w:spacing w:line="360" w:lineRule="auto"/>
        <w:jc w:val="both"/>
      </w:pPr>
      <w:r>
        <w:t>And “the decade ended” felt final.</w:t>
      </w:r>
    </w:p>
    <w:p w14:paraId="195A54D0" w14:textId="77777777" w:rsidR="00CD43EB" w:rsidRDefault="00000000" w:rsidP="00BF05A8">
      <w:pPr>
        <w:spacing w:line="360" w:lineRule="auto"/>
        <w:jc w:val="both"/>
      </w:pPr>
      <w:r>
        <w:t>It gave me a sense that I wasn’t just quitting.</w:t>
      </w:r>
    </w:p>
    <w:p w14:paraId="39746CEE" w14:textId="77777777" w:rsidR="00CD43EB" w:rsidRDefault="00000000" w:rsidP="00BF05A8">
      <w:pPr>
        <w:spacing w:line="360" w:lineRule="auto"/>
        <w:jc w:val="both"/>
      </w:pPr>
      <w:r>
        <w:t>I was concluding.</w:t>
      </w:r>
    </w:p>
    <w:p w14:paraId="4283B73C" w14:textId="77777777" w:rsidR="00CD43EB" w:rsidRDefault="00000000" w:rsidP="00BF05A8">
      <w:pPr>
        <w:spacing w:line="360" w:lineRule="auto"/>
        <w:jc w:val="both"/>
      </w:pPr>
      <w:r>
        <w:lastRenderedPageBreak/>
        <w:t>That word matters.</w:t>
      </w:r>
    </w:p>
    <w:p w14:paraId="52194B4B" w14:textId="77777777" w:rsidR="00CD43EB" w:rsidRDefault="00000000" w:rsidP="00BF05A8">
      <w:pPr>
        <w:spacing w:line="360" w:lineRule="auto"/>
        <w:jc w:val="both"/>
      </w:pPr>
      <w:r>
        <w:t>Quitting sounds like failure.</w:t>
      </w:r>
    </w:p>
    <w:p w14:paraId="2F6A5590" w14:textId="77777777" w:rsidR="00CD43EB" w:rsidRDefault="00000000" w:rsidP="00BF05A8">
      <w:pPr>
        <w:spacing w:line="360" w:lineRule="auto"/>
        <w:jc w:val="both"/>
      </w:pPr>
      <w:r>
        <w:t>Concluding sounds like intention.</w:t>
      </w:r>
    </w:p>
    <w:p w14:paraId="1D613C92" w14:textId="77777777" w:rsidR="00CD43EB" w:rsidRDefault="00000000" w:rsidP="00BF05A8">
      <w:pPr>
        <w:spacing w:line="360" w:lineRule="auto"/>
        <w:jc w:val="both"/>
      </w:pPr>
      <w:r>
        <w:t>And I’m an intention guy.</w:t>
      </w:r>
    </w:p>
    <w:p w14:paraId="365D7CEA" w14:textId="77777777" w:rsidR="00CD43EB" w:rsidRDefault="00000000" w:rsidP="00BF05A8">
      <w:pPr>
        <w:spacing w:line="360" w:lineRule="auto"/>
        <w:jc w:val="both"/>
      </w:pPr>
      <w:r>
        <w:t>Even when I’m exhausted.</w:t>
      </w:r>
    </w:p>
    <w:p w14:paraId="3B8DE89C" w14:textId="77777777" w:rsidR="00CD43EB" w:rsidRDefault="00000000" w:rsidP="00BF05A8">
      <w:pPr>
        <w:spacing w:line="360" w:lineRule="auto"/>
        <w:jc w:val="both"/>
      </w:pPr>
      <w:r>
        <w:t>Once I chose the date, something strange happened.</w:t>
      </w:r>
    </w:p>
    <w:p w14:paraId="4E218D13" w14:textId="77777777" w:rsidR="00CD43EB" w:rsidRDefault="00000000" w:rsidP="00BF05A8">
      <w:pPr>
        <w:spacing w:line="360" w:lineRule="auto"/>
        <w:jc w:val="both"/>
      </w:pPr>
      <w:r>
        <w:t>The world didn’t change.</w:t>
      </w:r>
    </w:p>
    <w:p w14:paraId="782DFB06" w14:textId="77777777" w:rsidR="00CD43EB" w:rsidRDefault="00000000" w:rsidP="00BF05A8">
      <w:pPr>
        <w:spacing w:line="360" w:lineRule="auto"/>
        <w:jc w:val="both"/>
      </w:pPr>
      <w:r>
        <w:t>Miami didn’t stop being Miami.</w:t>
      </w:r>
    </w:p>
    <w:p w14:paraId="17040F51" w14:textId="77777777" w:rsidR="00CD43EB" w:rsidRDefault="00000000" w:rsidP="00BF05A8">
      <w:pPr>
        <w:spacing w:line="360" w:lineRule="auto"/>
        <w:jc w:val="both"/>
      </w:pPr>
      <w:r>
        <w:t>The phone didn’t stop ringing.</w:t>
      </w:r>
    </w:p>
    <w:p w14:paraId="11CC4CC0" w14:textId="77777777" w:rsidR="00CD43EB" w:rsidRDefault="00000000" w:rsidP="00BF05A8">
      <w:pPr>
        <w:spacing w:line="360" w:lineRule="auto"/>
        <w:jc w:val="both"/>
      </w:pPr>
      <w:r>
        <w:t>The rooms didn’t suddenly close their doors.</w:t>
      </w:r>
    </w:p>
    <w:p w14:paraId="65A92FAC" w14:textId="77777777" w:rsidR="00CD43EB" w:rsidRDefault="00000000" w:rsidP="00BF05A8">
      <w:pPr>
        <w:spacing w:line="360" w:lineRule="auto"/>
        <w:jc w:val="both"/>
      </w:pPr>
      <w:r>
        <w:t>The machine didn’t care what I had decided.</w:t>
      </w:r>
    </w:p>
    <w:p w14:paraId="2696D618" w14:textId="77777777" w:rsidR="00CD43EB" w:rsidRDefault="00000000" w:rsidP="00BF05A8">
      <w:pPr>
        <w:spacing w:line="360" w:lineRule="auto"/>
        <w:jc w:val="both"/>
      </w:pPr>
      <w:r>
        <w:t>The machine never cares.</w:t>
      </w:r>
    </w:p>
    <w:p w14:paraId="03A00CD2" w14:textId="77777777" w:rsidR="00CD43EB" w:rsidRDefault="00000000" w:rsidP="00BF05A8">
      <w:pPr>
        <w:spacing w:line="360" w:lineRule="auto"/>
        <w:jc w:val="both"/>
      </w:pPr>
      <w:r>
        <w:t>But my internal world changed.</w:t>
      </w:r>
    </w:p>
    <w:p w14:paraId="2E188D50" w14:textId="77777777" w:rsidR="00CD43EB" w:rsidRDefault="00000000" w:rsidP="00BF05A8">
      <w:pPr>
        <w:spacing w:line="360" w:lineRule="auto"/>
        <w:jc w:val="both"/>
      </w:pPr>
      <w:r>
        <w:t>Because when you have a decision, you walk differently.</w:t>
      </w:r>
    </w:p>
    <w:p w14:paraId="7EF1F24D" w14:textId="77777777" w:rsidR="00CD43EB" w:rsidRDefault="00000000" w:rsidP="00BF05A8">
      <w:pPr>
        <w:spacing w:line="360" w:lineRule="auto"/>
        <w:jc w:val="both"/>
      </w:pPr>
      <w:r>
        <w:t>You stop clinging.</w:t>
      </w:r>
    </w:p>
    <w:p w14:paraId="22E975AD" w14:textId="77777777" w:rsidR="00CD43EB" w:rsidRDefault="00000000" w:rsidP="00BF05A8">
      <w:pPr>
        <w:spacing w:line="360" w:lineRule="auto"/>
        <w:jc w:val="both"/>
      </w:pPr>
      <w:r>
        <w:t>You stop bargaining.</w:t>
      </w:r>
    </w:p>
    <w:p w14:paraId="71543181" w14:textId="77777777" w:rsidR="00CD43EB" w:rsidRDefault="00000000" w:rsidP="00BF05A8">
      <w:pPr>
        <w:spacing w:line="360" w:lineRule="auto"/>
        <w:jc w:val="both"/>
      </w:pPr>
      <w:r>
        <w:t>You stop needing every conversation to go a certain way.</w:t>
      </w:r>
    </w:p>
    <w:p w14:paraId="45FC22E4" w14:textId="77777777" w:rsidR="00CD43EB" w:rsidRDefault="00000000" w:rsidP="00BF05A8">
      <w:pPr>
        <w:spacing w:line="360" w:lineRule="auto"/>
        <w:jc w:val="both"/>
      </w:pPr>
      <w:r>
        <w:t>You stop feeling like every outcome determines your future.</w:t>
      </w:r>
    </w:p>
    <w:p w14:paraId="74D3566C" w14:textId="77777777" w:rsidR="00CD43EB" w:rsidRDefault="00000000" w:rsidP="00BF05A8">
      <w:pPr>
        <w:spacing w:line="360" w:lineRule="auto"/>
        <w:jc w:val="both"/>
      </w:pPr>
      <w:r>
        <w:t>You start watching things with distance.</w:t>
      </w:r>
    </w:p>
    <w:p w14:paraId="6AA76604" w14:textId="77777777" w:rsidR="00CD43EB" w:rsidRDefault="00000000" w:rsidP="00BF05A8">
      <w:pPr>
        <w:spacing w:line="360" w:lineRule="auto"/>
        <w:jc w:val="both"/>
      </w:pPr>
      <w:r>
        <w:t>You start seeing the machine for what it is: a machine.</w:t>
      </w:r>
    </w:p>
    <w:p w14:paraId="3301A02A" w14:textId="77777777" w:rsidR="00CD43EB" w:rsidRDefault="00000000" w:rsidP="00BF05A8">
      <w:pPr>
        <w:spacing w:line="360" w:lineRule="auto"/>
        <w:jc w:val="both"/>
      </w:pPr>
      <w:r>
        <w:t>And you realize that if you can build one machine, you can build another.</w:t>
      </w:r>
    </w:p>
    <w:p w14:paraId="606A36A2" w14:textId="77777777" w:rsidR="00CD43EB" w:rsidRDefault="00000000" w:rsidP="00BF05A8">
      <w:pPr>
        <w:spacing w:line="360" w:lineRule="auto"/>
        <w:jc w:val="both"/>
      </w:pPr>
      <w:r>
        <w:t>If you can succeed in one world, you can succeed in a different one.</w:t>
      </w:r>
    </w:p>
    <w:p w14:paraId="65BEDAB6" w14:textId="77777777" w:rsidR="00CD43EB" w:rsidRDefault="00000000" w:rsidP="00BF05A8">
      <w:pPr>
        <w:spacing w:line="360" w:lineRule="auto"/>
        <w:jc w:val="both"/>
      </w:pPr>
      <w:r>
        <w:t>That realization was the first breath of my next life.</w:t>
      </w:r>
    </w:p>
    <w:p w14:paraId="65D96D9A" w14:textId="77777777" w:rsidR="00CD43EB" w:rsidRDefault="00000000" w:rsidP="00BF05A8">
      <w:pPr>
        <w:spacing w:line="360" w:lineRule="auto"/>
        <w:jc w:val="both"/>
      </w:pPr>
      <w:r>
        <w:t>I didn’t know exactly what the next life would look like yet.</w:t>
      </w:r>
    </w:p>
    <w:p w14:paraId="614EA5F4" w14:textId="77777777" w:rsidR="00CD43EB" w:rsidRDefault="00000000" w:rsidP="00BF05A8">
      <w:pPr>
        <w:spacing w:line="360" w:lineRule="auto"/>
        <w:jc w:val="both"/>
      </w:pPr>
      <w:r>
        <w:t>But I knew what it wouldn’t look like.</w:t>
      </w:r>
    </w:p>
    <w:p w14:paraId="214168E5" w14:textId="77777777" w:rsidR="00CD43EB" w:rsidRDefault="00000000" w:rsidP="00BF05A8">
      <w:pPr>
        <w:spacing w:line="360" w:lineRule="auto"/>
        <w:jc w:val="both"/>
      </w:pPr>
      <w:r>
        <w:t>It wouldn’t look like permanent heat.</w:t>
      </w:r>
    </w:p>
    <w:p w14:paraId="6561D834" w14:textId="77777777" w:rsidR="00CD43EB" w:rsidRDefault="00000000" w:rsidP="00BF05A8">
      <w:pPr>
        <w:spacing w:line="360" w:lineRule="auto"/>
        <w:jc w:val="both"/>
      </w:pPr>
      <w:r>
        <w:t>It wouldn’t look like never sleeping.</w:t>
      </w:r>
    </w:p>
    <w:p w14:paraId="75B039E0" w14:textId="77777777" w:rsidR="00CD43EB" w:rsidRDefault="00000000" w:rsidP="00BF05A8">
      <w:pPr>
        <w:spacing w:line="360" w:lineRule="auto"/>
        <w:jc w:val="both"/>
      </w:pPr>
      <w:r>
        <w:t>It wouldn’t look like adrenaline as identity.</w:t>
      </w:r>
    </w:p>
    <w:p w14:paraId="04A9314D" w14:textId="77777777" w:rsidR="00CD43EB" w:rsidRDefault="00000000" w:rsidP="00BF05A8">
      <w:pPr>
        <w:spacing w:line="360" w:lineRule="auto"/>
        <w:jc w:val="both"/>
      </w:pPr>
      <w:r>
        <w:lastRenderedPageBreak/>
        <w:t>It wouldn’t look like “almost.”</w:t>
      </w:r>
    </w:p>
    <w:p w14:paraId="69D5123D" w14:textId="77777777" w:rsidR="00CD43EB" w:rsidRDefault="00000000" w:rsidP="00BF05A8">
      <w:pPr>
        <w:spacing w:line="360" w:lineRule="auto"/>
        <w:jc w:val="both"/>
      </w:pPr>
      <w:r>
        <w:t>And that was enough.</w:t>
      </w:r>
    </w:p>
    <w:p w14:paraId="2E29A200" w14:textId="77777777" w:rsidR="00CD43EB" w:rsidRDefault="00000000" w:rsidP="00BF05A8">
      <w:pPr>
        <w:spacing w:line="360" w:lineRule="auto"/>
        <w:jc w:val="both"/>
      </w:pPr>
      <w:r>
        <w:t>I also want to say something honest here, because memoir is pointless if you only tell the flattering parts:</w:t>
      </w:r>
    </w:p>
    <w:p w14:paraId="0E38ACCD" w14:textId="77777777" w:rsidR="00CD43EB" w:rsidRDefault="00000000" w:rsidP="00BF05A8">
      <w:pPr>
        <w:spacing w:line="360" w:lineRule="auto"/>
        <w:jc w:val="both"/>
      </w:pPr>
      <w:r>
        <w:t>There was grief in the decision.</w:t>
      </w:r>
    </w:p>
    <w:p w14:paraId="2F49DCEF" w14:textId="77777777" w:rsidR="00CD43EB" w:rsidRDefault="00000000" w:rsidP="00BF05A8">
      <w:pPr>
        <w:spacing w:line="360" w:lineRule="auto"/>
        <w:jc w:val="both"/>
      </w:pPr>
      <w:r>
        <w:t>Even before I left, I was already grieving.</w:t>
      </w:r>
    </w:p>
    <w:p w14:paraId="3FAD99F6" w14:textId="77777777" w:rsidR="00CD43EB" w:rsidRDefault="00000000" w:rsidP="00BF05A8">
      <w:pPr>
        <w:spacing w:line="360" w:lineRule="auto"/>
        <w:jc w:val="both"/>
      </w:pPr>
      <w:r>
        <w:t>You can grieve a life you’re choosing to leave.</w:t>
      </w:r>
    </w:p>
    <w:p w14:paraId="01F843BE" w14:textId="77777777" w:rsidR="00CD43EB" w:rsidRDefault="00000000" w:rsidP="00BF05A8">
      <w:pPr>
        <w:spacing w:line="360" w:lineRule="auto"/>
        <w:jc w:val="both"/>
      </w:pPr>
      <w:r>
        <w:t>That’s allowed.</w:t>
      </w:r>
    </w:p>
    <w:p w14:paraId="2C4B8D8B" w14:textId="77777777" w:rsidR="00CD43EB" w:rsidRDefault="00000000" w:rsidP="00BF05A8">
      <w:pPr>
        <w:spacing w:line="360" w:lineRule="auto"/>
        <w:jc w:val="both"/>
      </w:pPr>
      <w:r>
        <w:t>You can be the person who walks away and still feel loss.</w:t>
      </w:r>
    </w:p>
    <w:p w14:paraId="6981C5D8" w14:textId="77777777" w:rsidR="00CD43EB" w:rsidRDefault="00000000" w:rsidP="00BF05A8">
      <w:pPr>
        <w:spacing w:line="360" w:lineRule="auto"/>
        <w:jc w:val="both"/>
      </w:pPr>
      <w:r>
        <w:t>Loss of the version of you that felt unstoppable.</w:t>
      </w:r>
    </w:p>
    <w:p w14:paraId="328FD0BA" w14:textId="77777777" w:rsidR="00CD43EB" w:rsidRDefault="00000000" w:rsidP="00BF05A8">
      <w:pPr>
        <w:spacing w:line="360" w:lineRule="auto"/>
        <w:jc w:val="both"/>
      </w:pPr>
      <w:r>
        <w:t>Loss of the rooms and the people and the access.</w:t>
      </w:r>
    </w:p>
    <w:p w14:paraId="52474091" w14:textId="77777777" w:rsidR="00CD43EB" w:rsidRDefault="00000000" w:rsidP="00BF05A8">
      <w:pPr>
        <w:spacing w:line="360" w:lineRule="auto"/>
        <w:jc w:val="both"/>
      </w:pPr>
      <w:r>
        <w:t>Loss of the identity.</w:t>
      </w:r>
    </w:p>
    <w:p w14:paraId="1284E214" w14:textId="77777777" w:rsidR="00CD43EB" w:rsidRDefault="00000000" w:rsidP="00BF05A8">
      <w:pPr>
        <w:spacing w:line="360" w:lineRule="auto"/>
        <w:jc w:val="both"/>
      </w:pPr>
      <w:r>
        <w:t>Loss of the narrative.</w:t>
      </w:r>
    </w:p>
    <w:p w14:paraId="0EE1E638" w14:textId="77777777" w:rsidR="00CD43EB" w:rsidRDefault="00000000" w:rsidP="00BF05A8">
      <w:pPr>
        <w:spacing w:line="360" w:lineRule="auto"/>
        <w:jc w:val="both"/>
      </w:pPr>
      <w:r>
        <w:t>Because once you’ve been “the guy” in a scene, it’s hard to imagine being just a guy somewhere else.</w:t>
      </w:r>
    </w:p>
    <w:p w14:paraId="0B49BABA" w14:textId="77777777" w:rsidR="00CD43EB" w:rsidRDefault="00000000" w:rsidP="00BF05A8">
      <w:pPr>
        <w:spacing w:line="360" w:lineRule="auto"/>
        <w:jc w:val="both"/>
      </w:pPr>
      <w:r>
        <w:t>And part of me worried: what if I leave and I become nobody?</w:t>
      </w:r>
    </w:p>
    <w:p w14:paraId="268D36E2" w14:textId="77777777" w:rsidR="00CD43EB" w:rsidRDefault="00000000" w:rsidP="00BF05A8">
      <w:pPr>
        <w:spacing w:line="360" w:lineRule="auto"/>
        <w:jc w:val="both"/>
      </w:pPr>
      <w:r>
        <w:t>What if I leave and I miss it?</w:t>
      </w:r>
    </w:p>
    <w:p w14:paraId="127F3041" w14:textId="77777777" w:rsidR="00CD43EB" w:rsidRDefault="00000000" w:rsidP="00BF05A8">
      <w:pPr>
        <w:spacing w:line="360" w:lineRule="auto"/>
        <w:jc w:val="both"/>
      </w:pPr>
      <w:r>
        <w:t>What if I leave and I realize the heat was the only thing making me feel alive?</w:t>
      </w:r>
    </w:p>
    <w:p w14:paraId="346AF146" w14:textId="77777777" w:rsidR="00CD43EB" w:rsidRDefault="00000000" w:rsidP="00BF05A8">
      <w:pPr>
        <w:spacing w:line="360" w:lineRule="auto"/>
        <w:jc w:val="both"/>
      </w:pPr>
      <w:r>
        <w:t>Those fears are normal.</w:t>
      </w:r>
    </w:p>
    <w:p w14:paraId="05B6E519" w14:textId="77777777" w:rsidR="00CD43EB" w:rsidRDefault="00000000" w:rsidP="00BF05A8">
      <w:pPr>
        <w:spacing w:line="360" w:lineRule="auto"/>
        <w:jc w:val="both"/>
      </w:pPr>
      <w:r>
        <w:t>They’re the price of choosing yourself.</w:t>
      </w:r>
    </w:p>
    <w:p w14:paraId="547F9B51" w14:textId="77777777" w:rsidR="00CD43EB" w:rsidRDefault="00000000" w:rsidP="00BF05A8">
      <w:pPr>
        <w:spacing w:line="360" w:lineRule="auto"/>
        <w:jc w:val="both"/>
      </w:pPr>
      <w:r>
        <w:t>So I carried them.</w:t>
      </w:r>
    </w:p>
    <w:p w14:paraId="3E7644D9" w14:textId="77777777" w:rsidR="00CD43EB" w:rsidRDefault="00000000" w:rsidP="00BF05A8">
      <w:pPr>
        <w:spacing w:line="360" w:lineRule="auto"/>
        <w:jc w:val="both"/>
      </w:pPr>
      <w:r>
        <w:t>I didn’t conquer them.</w:t>
      </w:r>
    </w:p>
    <w:p w14:paraId="5A3C0B2D" w14:textId="77777777" w:rsidR="00CD43EB" w:rsidRDefault="00000000" w:rsidP="00BF05A8">
      <w:pPr>
        <w:spacing w:line="360" w:lineRule="auto"/>
        <w:jc w:val="both"/>
      </w:pPr>
      <w:r>
        <w:t>I carried them like luggage.</w:t>
      </w:r>
    </w:p>
    <w:p w14:paraId="4C85AF17" w14:textId="77777777" w:rsidR="00CD43EB" w:rsidRDefault="00000000" w:rsidP="00BF05A8">
      <w:pPr>
        <w:spacing w:line="360" w:lineRule="auto"/>
        <w:jc w:val="both"/>
      </w:pPr>
      <w:r>
        <w:t>And I kept moving.</w:t>
      </w:r>
    </w:p>
    <w:p w14:paraId="3F9AD4DB" w14:textId="77777777" w:rsidR="00CD43EB" w:rsidRDefault="00000000" w:rsidP="00BF05A8">
      <w:pPr>
        <w:spacing w:line="360" w:lineRule="auto"/>
        <w:jc w:val="both"/>
      </w:pPr>
      <w:r>
        <w:t>New Year’s Eve came.</w:t>
      </w:r>
    </w:p>
    <w:p w14:paraId="31E4A4AF" w14:textId="77777777" w:rsidR="00CD43EB" w:rsidRDefault="00000000" w:rsidP="00BF05A8">
      <w:pPr>
        <w:spacing w:line="360" w:lineRule="auto"/>
        <w:jc w:val="both"/>
      </w:pPr>
      <w:r>
        <w:t>And the thing about New Year’s Eve is that it gives you cover.</w:t>
      </w:r>
    </w:p>
    <w:p w14:paraId="2B8EA039" w14:textId="77777777" w:rsidR="00CD43EB" w:rsidRDefault="00000000" w:rsidP="00BF05A8">
      <w:pPr>
        <w:spacing w:line="360" w:lineRule="auto"/>
        <w:jc w:val="both"/>
      </w:pPr>
      <w:r>
        <w:t>The whole world is already talking about endings and beginnings, so you can hide your personal ending inside the public one.</w:t>
      </w:r>
    </w:p>
    <w:p w14:paraId="19A56B99" w14:textId="77777777" w:rsidR="00CD43EB" w:rsidRDefault="00000000" w:rsidP="00BF05A8">
      <w:pPr>
        <w:spacing w:line="360" w:lineRule="auto"/>
        <w:jc w:val="both"/>
      </w:pPr>
      <w:r>
        <w:lastRenderedPageBreak/>
        <w:t>Everyone is counting down.</w:t>
      </w:r>
    </w:p>
    <w:p w14:paraId="7A1D8B98" w14:textId="77777777" w:rsidR="00CD43EB" w:rsidRDefault="00000000" w:rsidP="00BF05A8">
      <w:pPr>
        <w:spacing w:line="360" w:lineRule="auto"/>
        <w:jc w:val="both"/>
      </w:pPr>
      <w:r>
        <w:t>Everyone is drinking.</w:t>
      </w:r>
    </w:p>
    <w:p w14:paraId="5A813D34" w14:textId="77777777" w:rsidR="00CD43EB" w:rsidRDefault="00000000" w:rsidP="00BF05A8">
      <w:pPr>
        <w:spacing w:line="360" w:lineRule="auto"/>
        <w:jc w:val="both"/>
      </w:pPr>
      <w:r>
        <w:t>Everyone is doing their own little ritual.</w:t>
      </w:r>
    </w:p>
    <w:p w14:paraId="2B15DED1" w14:textId="77777777" w:rsidR="00CD43EB" w:rsidRDefault="00000000" w:rsidP="00BF05A8">
      <w:pPr>
        <w:spacing w:line="360" w:lineRule="auto"/>
        <w:jc w:val="both"/>
      </w:pPr>
      <w:r>
        <w:t>Meanwhile, inside my head, I was doing something else.</w:t>
      </w:r>
    </w:p>
    <w:p w14:paraId="0111B320" w14:textId="77777777" w:rsidR="00CD43EB" w:rsidRDefault="00000000" w:rsidP="00BF05A8">
      <w:pPr>
        <w:spacing w:line="360" w:lineRule="auto"/>
        <w:jc w:val="both"/>
      </w:pPr>
      <w:r>
        <w:t>I was closing a door.</w:t>
      </w:r>
    </w:p>
    <w:p w14:paraId="1F1172C6" w14:textId="77777777" w:rsidR="00CD43EB" w:rsidRDefault="00000000" w:rsidP="00BF05A8">
      <w:pPr>
        <w:spacing w:line="360" w:lineRule="auto"/>
        <w:jc w:val="both"/>
      </w:pPr>
      <w:r>
        <w:t>Not slamming it.</w:t>
      </w:r>
    </w:p>
    <w:p w14:paraId="7B6CC67B" w14:textId="77777777" w:rsidR="00CD43EB" w:rsidRDefault="00000000" w:rsidP="00BF05A8">
      <w:pPr>
        <w:spacing w:line="360" w:lineRule="auto"/>
        <w:jc w:val="both"/>
      </w:pPr>
      <w:r>
        <w:t>Closing it with intention.</w:t>
      </w:r>
    </w:p>
    <w:p w14:paraId="17075D00" w14:textId="77777777" w:rsidR="00CD43EB" w:rsidRDefault="00000000" w:rsidP="00BF05A8">
      <w:pPr>
        <w:spacing w:line="360" w:lineRule="auto"/>
        <w:jc w:val="both"/>
      </w:pPr>
      <w:r>
        <w:t>And the best way I can describe how it felt is this:</w:t>
      </w:r>
    </w:p>
    <w:p w14:paraId="108791E9" w14:textId="77777777" w:rsidR="00CD43EB" w:rsidRDefault="00000000" w:rsidP="00BF05A8">
      <w:pPr>
        <w:spacing w:line="360" w:lineRule="auto"/>
        <w:jc w:val="both"/>
      </w:pPr>
      <w:r>
        <w:t>It felt like stepping out of a club at 3 a.m. when your ears are ringing and your eyes are tired and the music is still pounding inside, even though you’re outside now.</w:t>
      </w:r>
    </w:p>
    <w:p w14:paraId="3BF54101" w14:textId="77777777" w:rsidR="00CD43EB" w:rsidRDefault="00000000" w:rsidP="00BF05A8">
      <w:pPr>
        <w:spacing w:line="360" w:lineRule="auto"/>
        <w:jc w:val="both"/>
      </w:pPr>
      <w:r>
        <w:t>You stand on the sidewalk and breathe and realize the world is quiet out here.</w:t>
      </w:r>
    </w:p>
    <w:p w14:paraId="4ACBA764" w14:textId="77777777" w:rsidR="00CD43EB" w:rsidRDefault="00000000" w:rsidP="00BF05A8">
      <w:pPr>
        <w:spacing w:line="360" w:lineRule="auto"/>
        <w:jc w:val="both"/>
      </w:pPr>
      <w:r>
        <w:t>Not boring quiet.</w:t>
      </w:r>
    </w:p>
    <w:p w14:paraId="01E193FA" w14:textId="77777777" w:rsidR="00CD43EB" w:rsidRDefault="00000000" w:rsidP="00BF05A8">
      <w:pPr>
        <w:spacing w:line="360" w:lineRule="auto"/>
        <w:jc w:val="both"/>
      </w:pPr>
      <w:r>
        <w:t>Relief quiet.</w:t>
      </w:r>
    </w:p>
    <w:p w14:paraId="45F69FD5" w14:textId="77777777" w:rsidR="00CD43EB" w:rsidRDefault="00000000" w:rsidP="00BF05A8">
      <w:pPr>
        <w:spacing w:line="360" w:lineRule="auto"/>
        <w:jc w:val="both"/>
      </w:pPr>
      <w:r>
        <w:t>And for a second you feel almost guilty, like you’re cheating, like you’re leaving the party too early.</w:t>
      </w:r>
    </w:p>
    <w:p w14:paraId="215E8932" w14:textId="77777777" w:rsidR="00CD43EB" w:rsidRDefault="00000000" w:rsidP="00BF05A8">
      <w:pPr>
        <w:spacing w:line="360" w:lineRule="auto"/>
        <w:jc w:val="both"/>
      </w:pPr>
      <w:r>
        <w:t>But then your body tells you the truth:</w:t>
      </w:r>
    </w:p>
    <w:p w14:paraId="42C21356" w14:textId="77777777" w:rsidR="00CD43EB" w:rsidRDefault="00000000" w:rsidP="00BF05A8">
      <w:pPr>
        <w:spacing w:line="360" w:lineRule="auto"/>
        <w:jc w:val="both"/>
      </w:pPr>
      <w:r>
        <w:t>You needed to leave.</w:t>
      </w:r>
    </w:p>
    <w:p w14:paraId="2A6CB1B8" w14:textId="77777777" w:rsidR="00CD43EB" w:rsidRDefault="00000000" w:rsidP="00BF05A8">
      <w:pPr>
        <w:spacing w:line="360" w:lineRule="auto"/>
        <w:jc w:val="both"/>
      </w:pPr>
      <w:r>
        <w:t>That’s what 12/31/1999 was for me.</w:t>
      </w:r>
    </w:p>
    <w:p w14:paraId="26EAB3C4" w14:textId="77777777" w:rsidR="00CD43EB" w:rsidRDefault="00000000" w:rsidP="00BF05A8">
      <w:pPr>
        <w:spacing w:line="360" w:lineRule="auto"/>
        <w:jc w:val="both"/>
      </w:pPr>
      <w:r>
        <w:t>Leaving the party.</w:t>
      </w:r>
    </w:p>
    <w:p w14:paraId="14FF2A77" w14:textId="77777777" w:rsidR="00CD43EB" w:rsidRDefault="00000000" w:rsidP="00BF05A8">
      <w:pPr>
        <w:spacing w:line="360" w:lineRule="auto"/>
        <w:jc w:val="both"/>
      </w:pPr>
      <w:r>
        <w:t>Stepping outside.</w:t>
      </w:r>
    </w:p>
    <w:p w14:paraId="1C0CDCEB" w14:textId="77777777" w:rsidR="00CD43EB" w:rsidRDefault="00000000" w:rsidP="00BF05A8">
      <w:pPr>
        <w:spacing w:line="360" w:lineRule="auto"/>
        <w:jc w:val="both"/>
      </w:pPr>
      <w:r>
        <w:t>Realizing silence exists.</w:t>
      </w:r>
    </w:p>
    <w:p w14:paraId="3483D400" w14:textId="77777777" w:rsidR="00CD43EB" w:rsidRDefault="00000000" w:rsidP="00BF05A8">
      <w:pPr>
        <w:spacing w:line="360" w:lineRule="auto"/>
        <w:jc w:val="both"/>
      </w:pPr>
      <w:r>
        <w:t>Realizing the heat doesn’t have to be your climate forever.</w:t>
      </w:r>
    </w:p>
    <w:p w14:paraId="4068D96B" w14:textId="77777777" w:rsidR="00CD43EB" w:rsidRDefault="00000000" w:rsidP="00BF05A8">
      <w:pPr>
        <w:spacing w:line="360" w:lineRule="auto"/>
        <w:jc w:val="both"/>
      </w:pPr>
      <w:r>
        <w:t>Of course, deciding is the easy part.</w:t>
      </w:r>
    </w:p>
    <w:p w14:paraId="1169BA69" w14:textId="77777777" w:rsidR="00CD43EB" w:rsidRDefault="00000000" w:rsidP="00BF05A8">
      <w:pPr>
        <w:spacing w:line="360" w:lineRule="auto"/>
        <w:jc w:val="both"/>
      </w:pPr>
      <w:r>
        <w:t>The hard part is what comes after you decide.</w:t>
      </w:r>
    </w:p>
    <w:p w14:paraId="20210E23" w14:textId="77777777" w:rsidR="00CD43EB" w:rsidRDefault="00000000" w:rsidP="00BF05A8">
      <w:pPr>
        <w:spacing w:line="360" w:lineRule="auto"/>
        <w:jc w:val="both"/>
      </w:pPr>
      <w:r>
        <w:t>Because after you close one door, you have to walk down the hallway and open another.</w:t>
      </w:r>
    </w:p>
    <w:p w14:paraId="2F280CD6" w14:textId="77777777" w:rsidR="00CD43EB" w:rsidRDefault="00000000" w:rsidP="00BF05A8">
      <w:pPr>
        <w:spacing w:line="360" w:lineRule="auto"/>
        <w:jc w:val="both"/>
      </w:pPr>
      <w:r>
        <w:lastRenderedPageBreak/>
        <w:t>You have to build the next life with less certainty and fewer applause lines.</w:t>
      </w:r>
    </w:p>
    <w:p w14:paraId="2E814975" w14:textId="77777777" w:rsidR="00CD43EB" w:rsidRDefault="00000000" w:rsidP="00BF05A8">
      <w:pPr>
        <w:spacing w:line="360" w:lineRule="auto"/>
        <w:jc w:val="both"/>
      </w:pPr>
      <w:r>
        <w:t>You have to redefine yourself without the old props.</w:t>
      </w:r>
    </w:p>
    <w:p w14:paraId="30EBCD92" w14:textId="77777777" w:rsidR="00CD43EB" w:rsidRDefault="00000000" w:rsidP="00BF05A8">
      <w:pPr>
        <w:spacing w:line="360" w:lineRule="auto"/>
        <w:jc w:val="both"/>
      </w:pPr>
      <w:r>
        <w:t>You have to become the kind of person who can thrive without the furnace keeping you warm.</w:t>
      </w:r>
    </w:p>
    <w:p w14:paraId="613A1921" w14:textId="77777777" w:rsidR="00CD43EB" w:rsidRDefault="00000000" w:rsidP="00BF05A8">
      <w:pPr>
        <w:spacing w:line="360" w:lineRule="auto"/>
        <w:jc w:val="both"/>
      </w:pPr>
      <w:r>
        <w:t>And that’s where the next chapter begins.</w:t>
      </w:r>
    </w:p>
    <w:p w14:paraId="0CE2DE95" w14:textId="77777777" w:rsidR="00CD43EB" w:rsidRDefault="00000000" w:rsidP="00BF05A8">
      <w:pPr>
        <w:spacing w:line="360" w:lineRule="auto"/>
        <w:jc w:val="both"/>
      </w:pPr>
      <w:r>
        <w:t>Because after 12/31/1999, I didn’t just leave Miami.</w:t>
      </w:r>
    </w:p>
    <w:p w14:paraId="7681BA90" w14:textId="77777777" w:rsidR="00CD43EB" w:rsidRDefault="00000000" w:rsidP="00BF05A8">
      <w:pPr>
        <w:spacing w:line="360" w:lineRule="auto"/>
        <w:jc w:val="both"/>
      </w:pPr>
      <w:r>
        <w:t>I left a version of myself.</w:t>
      </w:r>
    </w:p>
    <w:p w14:paraId="69DF2E9B" w14:textId="77777777" w:rsidR="00CD43EB" w:rsidRDefault="00000000" w:rsidP="00BF05A8">
      <w:pPr>
        <w:spacing w:line="360" w:lineRule="auto"/>
        <w:jc w:val="both"/>
      </w:pPr>
      <w:r>
        <w:t>And I went to Austin to disappear on purpose.</w:t>
      </w:r>
    </w:p>
    <w:p w14:paraId="320BD9BC" w14:textId="77777777" w:rsidR="00CD43EB" w:rsidRDefault="00000000" w:rsidP="00BF05A8">
      <w:pPr>
        <w:spacing w:line="360" w:lineRule="auto"/>
        <w:jc w:val="both"/>
      </w:pPr>
      <w:r>
        <w:t>Not to hide.</w:t>
      </w:r>
    </w:p>
    <w:p w14:paraId="0BACCA95" w14:textId="77777777" w:rsidR="00CD43EB" w:rsidRDefault="00000000" w:rsidP="00BF05A8">
      <w:pPr>
        <w:spacing w:line="360" w:lineRule="auto"/>
        <w:jc w:val="both"/>
      </w:pPr>
      <w:r>
        <w:t>To reset.</w:t>
      </w:r>
    </w:p>
    <w:p w14:paraId="7EE45BF7" w14:textId="77777777" w:rsidR="00CD43EB" w:rsidRDefault="00000000" w:rsidP="00BF05A8">
      <w:pPr>
        <w:spacing w:line="360" w:lineRule="auto"/>
        <w:jc w:val="both"/>
      </w:pPr>
      <w:r>
        <w:t>To breathe.</w:t>
      </w:r>
    </w:p>
    <w:p w14:paraId="19A90885" w14:textId="77777777" w:rsidR="00CD43EB" w:rsidRDefault="00000000" w:rsidP="00BF05A8">
      <w:pPr>
        <w:spacing w:line="360" w:lineRule="auto"/>
        <w:jc w:val="both"/>
      </w:pPr>
      <w:r>
        <w:t>To become real again.</w:t>
      </w:r>
    </w:p>
    <w:p w14:paraId="04B89E7A" w14:textId="77777777" w:rsidR="00CD43EB" w:rsidRDefault="00000000" w:rsidP="00BF05A8">
      <w:pPr>
        <w:spacing w:line="360" w:lineRule="auto"/>
        <w:jc w:val="both"/>
      </w:pPr>
      <w:r>
        <w:t>And to build a life that didn’t require me to be on fire just to feel alive.</w:t>
      </w:r>
    </w:p>
    <w:p w14:paraId="39A45EBA" w14:textId="77777777" w:rsidR="00CD43EB" w:rsidRDefault="00000000" w:rsidP="00BF05A8">
      <w:pPr>
        <w:spacing w:line="360" w:lineRule="auto"/>
      </w:pPr>
      <w:r>
        <w:br w:type="page"/>
      </w:r>
    </w:p>
    <w:p w14:paraId="71D2C615" w14:textId="77777777" w:rsidR="00CD43EB" w:rsidRDefault="00000000" w:rsidP="00BF05A8">
      <w:pPr>
        <w:pStyle w:val="ChapterNumber"/>
        <w:spacing w:line="360" w:lineRule="auto"/>
      </w:pPr>
      <w:r>
        <w:lastRenderedPageBreak/>
        <w:t>CHAPTER 10</w:t>
      </w:r>
    </w:p>
    <w:p w14:paraId="3E05FC87" w14:textId="77777777" w:rsidR="00CD43EB" w:rsidRDefault="00000000" w:rsidP="00BF05A8">
      <w:pPr>
        <w:pStyle w:val="ChapterTitle"/>
        <w:spacing w:line="360" w:lineRule="auto"/>
      </w:pPr>
      <w:r>
        <w:t>Phoenix: Rehab for the Soul</w:t>
      </w:r>
    </w:p>
    <w:p w14:paraId="06B5AC46" w14:textId="77777777" w:rsidR="00CD43EB" w:rsidRDefault="00000000" w:rsidP="00BF05A8">
      <w:pPr>
        <w:spacing w:line="360" w:lineRule="auto"/>
        <w:jc w:val="both"/>
      </w:pPr>
      <w:r>
        <w:t>Phoenix wasn’t a dream.</w:t>
      </w:r>
    </w:p>
    <w:p w14:paraId="029EBC1F" w14:textId="77777777" w:rsidR="00CD43EB" w:rsidRDefault="00000000" w:rsidP="00BF05A8">
      <w:pPr>
        <w:spacing w:line="360" w:lineRule="auto"/>
        <w:jc w:val="both"/>
      </w:pPr>
      <w:r>
        <w:t>Phoenix was a decision.</w:t>
      </w:r>
    </w:p>
    <w:p w14:paraId="1EA397B4" w14:textId="77777777" w:rsidR="00CD43EB" w:rsidRDefault="00000000" w:rsidP="00BF05A8">
      <w:pPr>
        <w:spacing w:line="360" w:lineRule="auto"/>
        <w:jc w:val="both"/>
      </w:pPr>
      <w:r>
        <w:t>And there’s a difference.</w:t>
      </w:r>
    </w:p>
    <w:p w14:paraId="04FF8ED7" w14:textId="77777777" w:rsidR="00CD43EB" w:rsidRDefault="00000000" w:rsidP="00BF05A8">
      <w:pPr>
        <w:spacing w:line="360" w:lineRule="auto"/>
        <w:jc w:val="both"/>
      </w:pPr>
      <w:r>
        <w:t>A dream is what you tell people at dinner when you want them to believe your life has a neat narrative.</w:t>
      </w:r>
    </w:p>
    <w:p w14:paraId="5B178C4B" w14:textId="77777777" w:rsidR="00CD43EB" w:rsidRDefault="00000000" w:rsidP="00BF05A8">
      <w:pPr>
        <w:spacing w:line="360" w:lineRule="auto"/>
        <w:jc w:val="both"/>
      </w:pPr>
      <w:r>
        <w:t>A decision is what you do when you’re exhausted, grieving, and out of patience for anything that isn’t going to keep you alive.</w:t>
      </w:r>
    </w:p>
    <w:p w14:paraId="316E104F" w14:textId="77777777" w:rsidR="00CD43EB" w:rsidRDefault="00000000" w:rsidP="00BF05A8">
      <w:pPr>
        <w:spacing w:line="360" w:lineRule="auto"/>
        <w:jc w:val="both"/>
      </w:pPr>
      <w:r>
        <w:t>I came to Phoenix in 2006 because I needed a reset that wasn’t theoretical. I didn’t need “new energy.” I didn’t need “a fresh start” the way people post it on Facebook with a sunset photo and a quote they stole from someone who’s never paid rent.</w:t>
      </w:r>
    </w:p>
    <w:p w14:paraId="6674723A" w14:textId="77777777" w:rsidR="00CD43EB" w:rsidRDefault="00000000" w:rsidP="00BF05A8">
      <w:pPr>
        <w:spacing w:line="360" w:lineRule="auto"/>
        <w:jc w:val="both"/>
      </w:pPr>
      <w:r>
        <w:t>I needed something practical.</w:t>
      </w:r>
    </w:p>
    <w:p w14:paraId="1C4EF882" w14:textId="77777777" w:rsidR="00CD43EB" w:rsidRDefault="00000000" w:rsidP="00BF05A8">
      <w:pPr>
        <w:spacing w:line="360" w:lineRule="auto"/>
        <w:jc w:val="both"/>
      </w:pPr>
      <w:r>
        <w:t>I needed a place where I could wake up and not have the air immediately attack me with memory.</w:t>
      </w:r>
    </w:p>
    <w:p w14:paraId="1CA05A1C" w14:textId="77777777" w:rsidR="00CD43EB" w:rsidRDefault="00000000" w:rsidP="00BF05A8">
      <w:pPr>
        <w:spacing w:line="360" w:lineRule="auto"/>
        <w:jc w:val="both"/>
      </w:pPr>
      <w:r>
        <w:t>Florida was beautiful, but it was haunted. Every street was a landmine. Every restaurant had a ghost in the booth. Every beach day felt like a reminder of what was supposed to be.</w:t>
      </w:r>
    </w:p>
    <w:p w14:paraId="4EADB791" w14:textId="77777777" w:rsidR="00CD43EB" w:rsidRDefault="00000000" w:rsidP="00BF05A8">
      <w:pPr>
        <w:spacing w:line="360" w:lineRule="auto"/>
        <w:jc w:val="both"/>
      </w:pPr>
      <w:r>
        <w:t>I couldn’t live like that.</w:t>
      </w:r>
    </w:p>
    <w:p w14:paraId="796815E1" w14:textId="77777777" w:rsidR="00CD43EB" w:rsidRDefault="00000000" w:rsidP="00BF05A8">
      <w:pPr>
        <w:spacing w:line="360" w:lineRule="auto"/>
        <w:jc w:val="both"/>
      </w:pPr>
      <w:r>
        <w:t>Not because I didn’t love Tony. Because I did.</w:t>
      </w:r>
    </w:p>
    <w:p w14:paraId="291C61A2" w14:textId="77777777" w:rsidR="00CD43EB" w:rsidRDefault="00000000" w:rsidP="00BF05A8">
      <w:pPr>
        <w:spacing w:line="360" w:lineRule="auto"/>
        <w:jc w:val="both"/>
      </w:pPr>
      <w:r>
        <w:t>Not because I didn’t want to honor him. Because I did.</w:t>
      </w:r>
    </w:p>
    <w:p w14:paraId="40DA584C" w14:textId="77777777" w:rsidR="00CD43EB" w:rsidRDefault="00000000" w:rsidP="00BF05A8">
      <w:pPr>
        <w:spacing w:line="360" w:lineRule="auto"/>
        <w:jc w:val="both"/>
      </w:pPr>
      <w:r>
        <w:t>But because grief doesn’t just live in your heart. It lives in your environment. It clings to geography. It hides inside routines.</w:t>
      </w:r>
    </w:p>
    <w:p w14:paraId="137A2A4A" w14:textId="77777777" w:rsidR="00CD43EB" w:rsidRDefault="00000000" w:rsidP="00BF05A8">
      <w:pPr>
        <w:spacing w:line="360" w:lineRule="auto"/>
        <w:jc w:val="both"/>
      </w:pPr>
      <w:r>
        <w:t>And Clearwater Beach—no matter how pretty the water looked—had become a daily reenactment of loss.</w:t>
      </w:r>
    </w:p>
    <w:p w14:paraId="50B501B8" w14:textId="77777777" w:rsidR="00CD43EB" w:rsidRDefault="00000000" w:rsidP="00BF05A8">
      <w:pPr>
        <w:spacing w:line="360" w:lineRule="auto"/>
        <w:jc w:val="both"/>
      </w:pPr>
      <w:r>
        <w:lastRenderedPageBreak/>
        <w:t>So I did what I’ve always done when life turns brutal and I can’t breathe in the place I’m standing:</w:t>
      </w:r>
    </w:p>
    <w:p w14:paraId="4B0FC975" w14:textId="77777777" w:rsidR="00CD43EB" w:rsidRDefault="00000000" w:rsidP="00BF05A8">
      <w:pPr>
        <w:spacing w:line="360" w:lineRule="auto"/>
        <w:jc w:val="both"/>
      </w:pPr>
      <w:r>
        <w:t>I left.</w:t>
      </w:r>
    </w:p>
    <w:p w14:paraId="37B070A3" w14:textId="77777777" w:rsidR="00CD43EB" w:rsidRDefault="00000000" w:rsidP="00BF05A8">
      <w:pPr>
        <w:spacing w:line="360" w:lineRule="auto"/>
        <w:jc w:val="both"/>
      </w:pPr>
      <w:r>
        <w:t>People have opinions about leaving.</w:t>
      </w:r>
    </w:p>
    <w:p w14:paraId="06DDDC9C" w14:textId="77777777" w:rsidR="00CD43EB" w:rsidRDefault="00000000" w:rsidP="00BF05A8">
      <w:pPr>
        <w:spacing w:line="360" w:lineRule="auto"/>
        <w:jc w:val="both"/>
      </w:pPr>
      <w:r>
        <w:t>They’ll call it running.</w:t>
      </w:r>
    </w:p>
    <w:p w14:paraId="0864F36A" w14:textId="77777777" w:rsidR="00CD43EB" w:rsidRDefault="00000000" w:rsidP="00BF05A8">
      <w:pPr>
        <w:spacing w:line="360" w:lineRule="auto"/>
        <w:jc w:val="both"/>
      </w:pPr>
      <w:r>
        <w:t>They’ll call it avoidance.</w:t>
      </w:r>
    </w:p>
    <w:p w14:paraId="23DAD977" w14:textId="77777777" w:rsidR="00CD43EB" w:rsidRDefault="00000000" w:rsidP="00BF05A8">
      <w:pPr>
        <w:spacing w:line="360" w:lineRule="auto"/>
        <w:jc w:val="both"/>
      </w:pPr>
      <w:r>
        <w:t>They’ll call it an inability to “face it.”</w:t>
      </w:r>
    </w:p>
    <w:p w14:paraId="1DD5674D" w14:textId="77777777" w:rsidR="00CD43EB" w:rsidRDefault="00000000" w:rsidP="00BF05A8">
      <w:pPr>
        <w:spacing w:line="360" w:lineRule="auto"/>
        <w:jc w:val="both"/>
      </w:pPr>
      <w:r>
        <w:t>Those people usually haven’t had their life split in half in one instant.</w:t>
      </w:r>
    </w:p>
    <w:p w14:paraId="1EE8A9E0" w14:textId="77777777" w:rsidR="00CD43EB" w:rsidRDefault="00000000" w:rsidP="00BF05A8">
      <w:pPr>
        <w:spacing w:line="360" w:lineRule="auto"/>
        <w:jc w:val="both"/>
      </w:pPr>
      <w:r>
        <w:t>They usually haven’t walked around in a body that’s alive while their future is dead.</w:t>
      </w:r>
    </w:p>
    <w:p w14:paraId="5EC9B2FE" w14:textId="77777777" w:rsidR="00CD43EB" w:rsidRDefault="00000000" w:rsidP="00BF05A8">
      <w:pPr>
        <w:spacing w:line="360" w:lineRule="auto"/>
        <w:jc w:val="both"/>
      </w:pPr>
      <w:r>
        <w:t>Sometimes leaving isn’t running from grief.</w:t>
      </w:r>
    </w:p>
    <w:p w14:paraId="7AE49216" w14:textId="77777777" w:rsidR="00CD43EB" w:rsidRDefault="00000000" w:rsidP="00BF05A8">
      <w:pPr>
        <w:spacing w:line="360" w:lineRule="auto"/>
        <w:jc w:val="both"/>
      </w:pPr>
      <w:r>
        <w:t>Sometimes leaving is the only way to stop grief from becoming the entire room you live in.</w:t>
      </w:r>
    </w:p>
    <w:p w14:paraId="2DC551B3" w14:textId="77777777" w:rsidR="00CD43EB" w:rsidRDefault="00000000" w:rsidP="00BF05A8">
      <w:pPr>
        <w:spacing w:line="360" w:lineRule="auto"/>
        <w:jc w:val="both"/>
      </w:pPr>
      <w:r>
        <w:t>So I pointed myself toward Arizona.</w:t>
      </w:r>
    </w:p>
    <w:p w14:paraId="05DC15AD" w14:textId="77777777" w:rsidR="00CD43EB" w:rsidRDefault="00000000" w:rsidP="00BF05A8">
      <w:pPr>
        <w:spacing w:line="360" w:lineRule="auto"/>
        <w:jc w:val="both"/>
      </w:pPr>
      <w:r>
        <w:t>Phoenix.</w:t>
      </w:r>
    </w:p>
    <w:p w14:paraId="6738328F" w14:textId="77777777" w:rsidR="00CD43EB" w:rsidRDefault="00000000" w:rsidP="00BF05A8">
      <w:pPr>
        <w:spacing w:line="360" w:lineRule="auto"/>
        <w:jc w:val="both"/>
      </w:pPr>
      <w:r>
        <w:t>The desert.</w:t>
      </w:r>
    </w:p>
    <w:p w14:paraId="71F8984C" w14:textId="77777777" w:rsidR="00CD43EB" w:rsidRDefault="00000000" w:rsidP="00BF05A8">
      <w:pPr>
        <w:spacing w:line="360" w:lineRule="auto"/>
        <w:jc w:val="both"/>
      </w:pPr>
      <w:r>
        <w:t>The place people move to when they’re done negotiating with weather.</w:t>
      </w:r>
    </w:p>
    <w:p w14:paraId="68F7A194" w14:textId="77777777" w:rsidR="00CD43EB" w:rsidRDefault="00000000" w:rsidP="00BF05A8">
      <w:pPr>
        <w:spacing w:line="360" w:lineRule="auto"/>
        <w:jc w:val="both"/>
      </w:pPr>
      <w:r>
        <w:t>And if you think that sounds dramatic, you’ve never lived through winter in Denver and then returned to Florida and then buried someone you loved and then realized you’re still alive and you still have to choose a life.</w:t>
      </w:r>
    </w:p>
    <w:p w14:paraId="7EFEA246" w14:textId="77777777" w:rsidR="00CD43EB" w:rsidRDefault="00000000" w:rsidP="00BF05A8">
      <w:pPr>
        <w:spacing w:line="360" w:lineRule="auto"/>
        <w:jc w:val="both"/>
      </w:pPr>
      <w:r>
        <w:t>Phoenix was warm.</w:t>
      </w:r>
    </w:p>
    <w:p w14:paraId="09A44CC5" w14:textId="77777777" w:rsidR="00CD43EB" w:rsidRDefault="00000000" w:rsidP="00BF05A8">
      <w:pPr>
        <w:spacing w:line="360" w:lineRule="auto"/>
        <w:jc w:val="both"/>
      </w:pPr>
      <w:r>
        <w:t>Reliable.</w:t>
      </w:r>
    </w:p>
    <w:p w14:paraId="7F21E646" w14:textId="77777777" w:rsidR="00CD43EB" w:rsidRDefault="00000000" w:rsidP="00BF05A8">
      <w:pPr>
        <w:spacing w:line="360" w:lineRule="auto"/>
        <w:jc w:val="both"/>
      </w:pPr>
      <w:r>
        <w:t>Direct.</w:t>
      </w:r>
    </w:p>
    <w:p w14:paraId="528BFAEC" w14:textId="77777777" w:rsidR="00CD43EB" w:rsidRDefault="00000000" w:rsidP="00BF05A8">
      <w:pPr>
        <w:spacing w:line="360" w:lineRule="auto"/>
        <w:jc w:val="both"/>
      </w:pPr>
      <w:r>
        <w:t>No humidity games. No seasonal mood swings. No surprises.</w:t>
      </w:r>
    </w:p>
    <w:p w14:paraId="5F26145D" w14:textId="77777777" w:rsidR="00CD43EB" w:rsidRDefault="00000000" w:rsidP="00BF05A8">
      <w:pPr>
        <w:spacing w:line="360" w:lineRule="auto"/>
        <w:jc w:val="both"/>
      </w:pPr>
      <w:r>
        <w:t>Just sun, and space, and a kind of clarity that felt blunt enough to match what I was carrying.</w:t>
      </w:r>
    </w:p>
    <w:p w14:paraId="52E80B73" w14:textId="77777777" w:rsidR="00CD43EB" w:rsidRDefault="00000000" w:rsidP="00BF05A8">
      <w:pPr>
        <w:spacing w:line="360" w:lineRule="auto"/>
        <w:jc w:val="both"/>
      </w:pPr>
      <w:r>
        <w:lastRenderedPageBreak/>
        <w:t>The first thing Phoenix did was strip away the illusion that I was still living the old life.</w:t>
      </w:r>
    </w:p>
    <w:p w14:paraId="2B0C288D" w14:textId="77777777" w:rsidR="00CD43EB" w:rsidRDefault="00000000" w:rsidP="00BF05A8">
      <w:pPr>
        <w:spacing w:line="360" w:lineRule="auto"/>
        <w:jc w:val="both"/>
      </w:pPr>
      <w:r>
        <w:t>In Miami, you could hide behind noise.</w:t>
      </w:r>
    </w:p>
    <w:p w14:paraId="0C7C60AC" w14:textId="77777777" w:rsidR="00CD43EB" w:rsidRDefault="00000000" w:rsidP="00BF05A8">
      <w:pPr>
        <w:spacing w:line="360" w:lineRule="auto"/>
        <w:jc w:val="both"/>
      </w:pPr>
      <w:r>
        <w:t>In Florida, you could hide behind beauty.</w:t>
      </w:r>
    </w:p>
    <w:p w14:paraId="1A9569D9" w14:textId="77777777" w:rsidR="00CD43EB" w:rsidRDefault="00000000" w:rsidP="00BF05A8">
      <w:pPr>
        <w:spacing w:line="360" w:lineRule="auto"/>
        <w:jc w:val="both"/>
      </w:pPr>
      <w:r>
        <w:t>In Phoenix, there wasn’t much to hide behind.</w:t>
      </w:r>
    </w:p>
    <w:p w14:paraId="710A689F" w14:textId="77777777" w:rsidR="00CD43EB" w:rsidRDefault="00000000" w:rsidP="00BF05A8">
      <w:pPr>
        <w:spacing w:line="360" w:lineRule="auto"/>
        <w:jc w:val="both"/>
      </w:pPr>
      <w:r>
        <w:t>The landscape is honest. The desert doesn’t pretend it’s soft. It doesn’t charm you. It doesn’t seduce you with romance. It just sits there and says: Here’s what is. Deal with it.</w:t>
      </w:r>
    </w:p>
    <w:p w14:paraId="375C7DD8" w14:textId="77777777" w:rsidR="00CD43EB" w:rsidRDefault="00000000" w:rsidP="00BF05A8">
      <w:pPr>
        <w:spacing w:line="360" w:lineRule="auto"/>
        <w:jc w:val="both"/>
      </w:pPr>
      <w:r>
        <w:t>And I needed that.</w:t>
      </w:r>
    </w:p>
    <w:p w14:paraId="72549877" w14:textId="77777777" w:rsidR="00CD43EB" w:rsidRDefault="00000000" w:rsidP="00BF05A8">
      <w:pPr>
        <w:spacing w:line="360" w:lineRule="auto"/>
        <w:jc w:val="both"/>
      </w:pPr>
      <w:r>
        <w:t>Because after Tony died, I didn’t need a city that felt like a song.</w:t>
      </w:r>
    </w:p>
    <w:p w14:paraId="3269F4A2" w14:textId="77777777" w:rsidR="00CD43EB" w:rsidRDefault="00000000" w:rsidP="00BF05A8">
      <w:pPr>
        <w:spacing w:line="360" w:lineRule="auto"/>
        <w:jc w:val="both"/>
      </w:pPr>
      <w:r>
        <w:t>I needed a city that felt like a blank page.</w:t>
      </w:r>
    </w:p>
    <w:p w14:paraId="25DAB7CE" w14:textId="77777777" w:rsidR="00CD43EB" w:rsidRDefault="00000000" w:rsidP="00BF05A8">
      <w:pPr>
        <w:spacing w:line="360" w:lineRule="auto"/>
        <w:jc w:val="both"/>
      </w:pPr>
      <w:r>
        <w:t>I needed a place where nobody knew my story.</w:t>
      </w:r>
    </w:p>
    <w:p w14:paraId="52CA2237" w14:textId="77777777" w:rsidR="00CD43EB" w:rsidRDefault="00000000" w:rsidP="00BF05A8">
      <w:pPr>
        <w:spacing w:line="360" w:lineRule="auto"/>
        <w:jc w:val="both"/>
      </w:pPr>
      <w:r>
        <w:t>Where nobody had opinions.</w:t>
      </w:r>
    </w:p>
    <w:p w14:paraId="2F8F83A7" w14:textId="77777777" w:rsidR="00CD43EB" w:rsidRDefault="00000000" w:rsidP="00BF05A8">
      <w:pPr>
        <w:spacing w:line="360" w:lineRule="auto"/>
        <w:jc w:val="both"/>
      </w:pPr>
      <w:r>
        <w:t>Where nobody could look at me and see “the guy who lost someone.”</w:t>
      </w:r>
    </w:p>
    <w:p w14:paraId="2FBA782F" w14:textId="77777777" w:rsidR="00CD43EB" w:rsidRDefault="00000000" w:rsidP="00BF05A8">
      <w:pPr>
        <w:spacing w:line="360" w:lineRule="auto"/>
        <w:jc w:val="both"/>
      </w:pPr>
      <w:r>
        <w:t>Where I could walk into a grocery store and just be a person buying groceries, not a character trapped inside a tragedy.</w:t>
      </w:r>
    </w:p>
    <w:p w14:paraId="1FA166BD" w14:textId="77777777" w:rsidR="00CD43EB" w:rsidRDefault="00000000" w:rsidP="00BF05A8">
      <w:pPr>
        <w:spacing w:line="360" w:lineRule="auto"/>
        <w:jc w:val="both"/>
      </w:pPr>
      <w:r>
        <w:t>That anonymity is underrated.</w:t>
      </w:r>
    </w:p>
    <w:p w14:paraId="0DEF14F7" w14:textId="77777777" w:rsidR="00CD43EB" w:rsidRDefault="00000000" w:rsidP="00BF05A8">
      <w:pPr>
        <w:spacing w:line="360" w:lineRule="auto"/>
        <w:jc w:val="both"/>
      </w:pPr>
      <w:r>
        <w:t>People chase recognition like it’s oxygen, but anonymity is what lets you rebuild without an audience.</w:t>
      </w:r>
    </w:p>
    <w:p w14:paraId="2803F2F7" w14:textId="77777777" w:rsidR="00CD43EB" w:rsidRDefault="00000000" w:rsidP="00BF05A8">
      <w:pPr>
        <w:spacing w:line="360" w:lineRule="auto"/>
        <w:jc w:val="both"/>
      </w:pPr>
      <w:r>
        <w:t>It lets you get ugly in private.</w:t>
      </w:r>
    </w:p>
    <w:p w14:paraId="3A8CC027" w14:textId="77777777" w:rsidR="00CD43EB" w:rsidRDefault="00000000" w:rsidP="00BF05A8">
      <w:pPr>
        <w:spacing w:line="360" w:lineRule="auto"/>
        <w:jc w:val="both"/>
      </w:pPr>
      <w:r>
        <w:t>It lets you do the boring work.</w:t>
      </w:r>
    </w:p>
    <w:p w14:paraId="44B46A84" w14:textId="77777777" w:rsidR="00CD43EB" w:rsidRDefault="00000000" w:rsidP="00BF05A8">
      <w:pPr>
        <w:spacing w:line="360" w:lineRule="auto"/>
        <w:jc w:val="both"/>
      </w:pPr>
      <w:r>
        <w:t>It lets you have days where you’re not inspirational.</w:t>
      </w:r>
    </w:p>
    <w:p w14:paraId="58671554" w14:textId="77777777" w:rsidR="00CD43EB" w:rsidRDefault="00000000" w:rsidP="00BF05A8">
      <w:pPr>
        <w:spacing w:line="360" w:lineRule="auto"/>
        <w:jc w:val="both"/>
      </w:pPr>
      <w:r>
        <w:t>It lets you be human.</w:t>
      </w:r>
    </w:p>
    <w:p w14:paraId="05AA2D62" w14:textId="77777777" w:rsidR="00CD43EB" w:rsidRDefault="00000000" w:rsidP="00BF05A8">
      <w:pPr>
        <w:spacing w:line="360" w:lineRule="auto"/>
        <w:jc w:val="both"/>
      </w:pPr>
      <w:r>
        <w:t>So Phoenix gave me anonymity.</w:t>
      </w:r>
    </w:p>
    <w:p w14:paraId="6C9BB15C" w14:textId="77777777" w:rsidR="00CD43EB" w:rsidRDefault="00000000" w:rsidP="00BF05A8">
      <w:pPr>
        <w:spacing w:line="360" w:lineRule="auto"/>
        <w:jc w:val="both"/>
      </w:pPr>
      <w:r>
        <w:t>And the second thing it gave me was the sun.</w:t>
      </w:r>
    </w:p>
    <w:p w14:paraId="2BF00F6F" w14:textId="77777777" w:rsidR="00CD43EB" w:rsidRDefault="00000000" w:rsidP="00BF05A8">
      <w:pPr>
        <w:spacing w:line="360" w:lineRule="auto"/>
        <w:jc w:val="both"/>
      </w:pPr>
      <w:r>
        <w:t>I’m not going to get poetic about sunlight like it’s some magical healing beam. I’m not one of those people. I don’t believe the universe is sending me messages through clouds.</w:t>
      </w:r>
    </w:p>
    <w:p w14:paraId="338CD64A" w14:textId="77777777" w:rsidR="00CD43EB" w:rsidRDefault="00000000" w:rsidP="00BF05A8">
      <w:pPr>
        <w:spacing w:line="360" w:lineRule="auto"/>
        <w:jc w:val="both"/>
      </w:pPr>
      <w:r>
        <w:lastRenderedPageBreak/>
        <w:t>But I do believe in something simple:</w:t>
      </w:r>
    </w:p>
    <w:p w14:paraId="3D059ADE" w14:textId="77777777" w:rsidR="00CD43EB" w:rsidRDefault="00000000" w:rsidP="00BF05A8">
      <w:pPr>
        <w:spacing w:line="360" w:lineRule="auto"/>
        <w:jc w:val="both"/>
      </w:pPr>
      <w:r>
        <w:t>When you’re grieving, your body is already in a fight.</w:t>
      </w:r>
    </w:p>
    <w:p w14:paraId="1B130327" w14:textId="77777777" w:rsidR="00CD43EB" w:rsidRDefault="00000000" w:rsidP="00BF05A8">
      <w:pPr>
        <w:spacing w:line="360" w:lineRule="auto"/>
        <w:jc w:val="both"/>
      </w:pPr>
      <w:r>
        <w:t>So anything that makes daily life easier matters.</w:t>
      </w:r>
    </w:p>
    <w:p w14:paraId="436CB41A" w14:textId="77777777" w:rsidR="00CD43EB" w:rsidRDefault="00000000" w:rsidP="00BF05A8">
      <w:pPr>
        <w:spacing w:line="360" w:lineRule="auto"/>
        <w:jc w:val="both"/>
      </w:pPr>
      <w:r>
        <w:t>Warmth matters.</w:t>
      </w:r>
    </w:p>
    <w:p w14:paraId="3C46277B" w14:textId="77777777" w:rsidR="00CD43EB" w:rsidRDefault="00000000" w:rsidP="00BF05A8">
      <w:pPr>
        <w:spacing w:line="360" w:lineRule="auto"/>
        <w:jc w:val="both"/>
      </w:pPr>
      <w:r>
        <w:t>Consistency matters.</w:t>
      </w:r>
    </w:p>
    <w:p w14:paraId="6A6571F2" w14:textId="77777777" w:rsidR="00CD43EB" w:rsidRDefault="00000000" w:rsidP="00BF05A8">
      <w:pPr>
        <w:spacing w:line="360" w:lineRule="auto"/>
        <w:jc w:val="both"/>
      </w:pPr>
      <w:r>
        <w:t>A sky that isn’t constantly changing its mind matters.</w:t>
      </w:r>
    </w:p>
    <w:p w14:paraId="50D15011" w14:textId="77777777" w:rsidR="00CD43EB" w:rsidRDefault="00000000" w:rsidP="00BF05A8">
      <w:pPr>
        <w:spacing w:line="360" w:lineRule="auto"/>
        <w:jc w:val="both"/>
      </w:pPr>
      <w:r>
        <w:t>Phoenix made life easier in that one basic way: it didn’t add extra battles.</w:t>
      </w:r>
    </w:p>
    <w:p w14:paraId="08F97F62" w14:textId="77777777" w:rsidR="00CD43EB" w:rsidRDefault="00000000" w:rsidP="00BF05A8">
      <w:pPr>
        <w:spacing w:line="360" w:lineRule="auto"/>
        <w:jc w:val="both"/>
      </w:pPr>
      <w:r>
        <w:t>And when you’re rebuilding, that’s everything.</w:t>
      </w:r>
    </w:p>
    <w:p w14:paraId="669898F5" w14:textId="77777777" w:rsidR="00CD43EB" w:rsidRDefault="00000000" w:rsidP="00BF05A8">
      <w:pPr>
        <w:spacing w:line="360" w:lineRule="auto"/>
        <w:jc w:val="both"/>
      </w:pPr>
      <w:r>
        <w:t>Starting over in your thirties is humbling.</w:t>
      </w:r>
    </w:p>
    <w:p w14:paraId="0730DE5A" w14:textId="77777777" w:rsidR="00CD43EB" w:rsidRDefault="00000000" w:rsidP="00BF05A8">
      <w:pPr>
        <w:spacing w:line="360" w:lineRule="auto"/>
        <w:jc w:val="both"/>
      </w:pPr>
      <w:r>
        <w:t>It doesn’t matter how “confident” you are. It doesn’t matter how many rooms you’ve been in, how many oceans you’ve crossed, how many times you’ve reinvented yourself.</w:t>
      </w:r>
    </w:p>
    <w:p w14:paraId="78CED305" w14:textId="77777777" w:rsidR="00CD43EB" w:rsidRDefault="00000000" w:rsidP="00BF05A8">
      <w:pPr>
        <w:spacing w:line="360" w:lineRule="auto"/>
        <w:jc w:val="both"/>
      </w:pPr>
      <w:r>
        <w:t>There’s a moment when you stand in a new place and you realize:</w:t>
      </w:r>
    </w:p>
    <w:p w14:paraId="31826D17" w14:textId="77777777" w:rsidR="00CD43EB" w:rsidRDefault="00000000" w:rsidP="00BF05A8">
      <w:pPr>
        <w:spacing w:line="360" w:lineRule="auto"/>
        <w:jc w:val="both"/>
      </w:pPr>
      <w:r>
        <w:t>You have to build the whole thing again.</w:t>
      </w:r>
    </w:p>
    <w:p w14:paraId="739FD203" w14:textId="77777777" w:rsidR="00CD43EB" w:rsidRDefault="00000000" w:rsidP="00BF05A8">
      <w:pPr>
        <w:spacing w:line="360" w:lineRule="auto"/>
        <w:jc w:val="both"/>
      </w:pPr>
      <w:r>
        <w:t>New routines. New friends. New landmarks. New favorite spots. New sense of belonging. New identity.</w:t>
      </w:r>
    </w:p>
    <w:p w14:paraId="5548A1F1" w14:textId="77777777" w:rsidR="00CD43EB" w:rsidRDefault="00000000" w:rsidP="00BF05A8">
      <w:pPr>
        <w:spacing w:line="360" w:lineRule="auto"/>
        <w:jc w:val="both"/>
      </w:pPr>
      <w:r>
        <w:t>And if you’re carrying grief, you have to build it while your mind keeps trying to drag you backward.</w:t>
      </w:r>
    </w:p>
    <w:p w14:paraId="5E79871F" w14:textId="77777777" w:rsidR="00CD43EB" w:rsidRDefault="00000000" w:rsidP="00BF05A8">
      <w:pPr>
        <w:spacing w:line="360" w:lineRule="auto"/>
        <w:jc w:val="both"/>
      </w:pPr>
      <w:r>
        <w:t>Grief is not a clean story arc. It doesn’t go up, then down, then resolve.</w:t>
      </w:r>
    </w:p>
    <w:p w14:paraId="774191AA" w14:textId="77777777" w:rsidR="00CD43EB" w:rsidRDefault="00000000" w:rsidP="00BF05A8">
      <w:pPr>
        <w:spacing w:line="360" w:lineRule="auto"/>
        <w:jc w:val="both"/>
      </w:pPr>
      <w:r>
        <w:t>Grief is a random pop-up ad.</w:t>
      </w:r>
    </w:p>
    <w:p w14:paraId="297E2C0F" w14:textId="77777777" w:rsidR="00CD43EB" w:rsidRDefault="00000000" w:rsidP="00BF05A8">
      <w:pPr>
        <w:spacing w:line="360" w:lineRule="auto"/>
        <w:jc w:val="both"/>
      </w:pPr>
      <w:r>
        <w:t>You’ll be fine at 10 a.m., and then at 10:07 you’ll see something—nothing dramatic, just a normal object—and suddenly you’re in a memory you didn’t ask to visit.</w:t>
      </w:r>
    </w:p>
    <w:p w14:paraId="686CF451" w14:textId="77777777" w:rsidR="00CD43EB" w:rsidRDefault="00000000" w:rsidP="00BF05A8">
      <w:pPr>
        <w:spacing w:line="360" w:lineRule="auto"/>
        <w:jc w:val="both"/>
      </w:pPr>
      <w:r>
        <w:t>A song. A smell. A type of car. A phrase someone says. A certain angle of light.</w:t>
      </w:r>
    </w:p>
    <w:p w14:paraId="36E5C275" w14:textId="77777777" w:rsidR="00CD43EB" w:rsidRDefault="00000000" w:rsidP="00BF05A8">
      <w:pPr>
        <w:spacing w:line="360" w:lineRule="auto"/>
        <w:jc w:val="both"/>
      </w:pPr>
      <w:r>
        <w:t>And boom—your chest tightens.</w:t>
      </w:r>
    </w:p>
    <w:p w14:paraId="2761E616" w14:textId="77777777" w:rsidR="00CD43EB" w:rsidRDefault="00000000" w:rsidP="00BF05A8">
      <w:pPr>
        <w:spacing w:line="360" w:lineRule="auto"/>
        <w:jc w:val="both"/>
      </w:pPr>
      <w:r>
        <w:t>Your throat goes hot.</w:t>
      </w:r>
    </w:p>
    <w:p w14:paraId="71C49CD3" w14:textId="77777777" w:rsidR="00CD43EB" w:rsidRDefault="00000000" w:rsidP="00BF05A8">
      <w:pPr>
        <w:spacing w:line="360" w:lineRule="auto"/>
        <w:jc w:val="both"/>
      </w:pPr>
      <w:r>
        <w:lastRenderedPageBreak/>
        <w:t>Your brain goes somewhere else.</w:t>
      </w:r>
    </w:p>
    <w:p w14:paraId="1EC14BC2" w14:textId="77777777" w:rsidR="00CD43EB" w:rsidRDefault="00000000" w:rsidP="00BF05A8">
      <w:pPr>
        <w:spacing w:line="360" w:lineRule="auto"/>
        <w:jc w:val="both"/>
      </w:pPr>
      <w:r>
        <w:t>Phoenix didn’t stop that from happening.</w:t>
      </w:r>
    </w:p>
    <w:p w14:paraId="788403C0" w14:textId="77777777" w:rsidR="00CD43EB" w:rsidRDefault="00000000" w:rsidP="00BF05A8">
      <w:pPr>
        <w:spacing w:line="360" w:lineRule="auto"/>
        <w:jc w:val="both"/>
      </w:pPr>
      <w:r>
        <w:t>But Phoenix did something else:</w:t>
      </w:r>
    </w:p>
    <w:p w14:paraId="7B90D861" w14:textId="77777777" w:rsidR="00CD43EB" w:rsidRDefault="00000000" w:rsidP="00BF05A8">
      <w:pPr>
        <w:spacing w:line="360" w:lineRule="auto"/>
        <w:jc w:val="both"/>
      </w:pPr>
      <w:r>
        <w:t>It gave me space to feel it without drowning in it.</w:t>
      </w:r>
    </w:p>
    <w:p w14:paraId="7EC9F633" w14:textId="77777777" w:rsidR="00CD43EB" w:rsidRDefault="00000000" w:rsidP="00BF05A8">
      <w:pPr>
        <w:spacing w:line="360" w:lineRule="auto"/>
        <w:jc w:val="both"/>
      </w:pPr>
      <w:r>
        <w:t>Because in Florida, grief was everywhere. In Phoenix, grief was inside me—where it belonged. Not smeared across every corner of the city like paint.</w:t>
      </w:r>
    </w:p>
    <w:p w14:paraId="24F6F133" w14:textId="77777777" w:rsidR="00CD43EB" w:rsidRDefault="00000000" w:rsidP="00BF05A8">
      <w:pPr>
        <w:spacing w:line="360" w:lineRule="auto"/>
        <w:jc w:val="both"/>
      </w:pPr>
      <w:r>
        <w:t>That difference matters.</w:t>
      </w:r>
    </w:p>
    <w:p w14:paraId="308FEFF2" w14:textId="77777777" w:rsidR="00CD43EB" w:rsidRDefault="00000000" w:rsidP="00BF05A8">
      <w:pPr>
        <w:spacing w:line="360" w:lineRule="auto"/>
        <w:jc w:val="both"/>
      </w:pPr>
      <w:r>
        <w:t>The way I rebuild is not glamorous.</w:t>
      </w:r>
    </w:p>
    <w:p w14:paraId="1CF4D628" w14:textId="77777777" w:rsidR="00CD43EB" w:rsidRDefault="00000000" w:rsidP="00BF05A8">
      <w:pPr>
        <w:spacing w:line="360" w:lineRule="auto"/>
        <w:jc w:val="both"/>
      </w:pPr>
      <w:r>
        <w:t>I don’t rebuild with grand speeches.</w:t>
      </w:r>
    </w:p>
    <w:p w14:paraId="77C87BB1" w14:textId="77777777" w:rsidR="00CD43EB" w:rsidRDefault="00000000" w:rsidP="00BF05A8">
      <w:pPr>
        <w:spacing w:line="360" w:lineRule="auto"/>
        <w:jc w:val="both"/>
      </w:pPr>
      <w:r>
        <w:t>I rebuild with structure.</w:t>
      </w:r>
    </w:p>
    <w:p w14:paraId="613E3A39" w14:textId="77777777" w:rsidR="00CD43EB" w:rsidRDefault="00000000" w:rsidP="00BF05A8">
      <w:pPr>
        <w:spacing w:line="360" w:lineRule="auto"/>
        <w:jc w:val="both"/>
      </w:pPr>
      <w:r>
        <w:t>Routine.</w:t>
      </w:r>
    </w:p>
    <w:p w14:paraId="2B4C7F64" w14:textId="77777777" w:rsidR="00CD43EB" w:rsidRDefault="00000000" w:rsidP="00BF05A8">
      <w:pPr>
        <w:spacing w:line="360" w:lineRule="auto"/>
        <w:jc w:val="both"/>
      </w:pPr>
      <w:r>
        <w:t>Small wins.</w:t>
      </w:r>
    </w:p>
    <w:p w14:paraId="30BFDB46" w14:textId="77777777" w:rsidR="00CD43EB" w:rsidRDefault="00000000" w:rsidP="00BF05A8">
      <w:pPr>
        <w:spacing w:line="360" w:lineRule="auto"/>
        <w:jc w:val="both"/>
      </w:pPr>
      <w:r>
        <w:t>A predictable day.</w:t>
      </w:r>
    </w:p>
    <w:p w14:paraId="4B4BCBE5" w14:textId="77777777" w:rsidR="00CD43EB" w:rsidRDefault="00000000" w:rsidP="00BF05A8">
      <w:pPr>
        <w:spacing w:line="360" w:lineRule="auto"/>
        <w:jc w:val="both"/>
      </w:pPr>
      <w:r>
        <w:t>When I’m destabilized, I get obsessive about basics.</w:t>
      </w:r>
    </w:p>
    <w:p w14:paraId="35D9E443" w14:textId="77777777" w:rsidR="00CD43EB" w:rsidRDefault="00000000" w:rsidP="00BF05A8">
      <w:pPr>
        <w:spacing w:line="360" w:lineRule="auto"/>
        <w:jc w:val="both"/>
      </w:pPr>
      <w:r>
        <w:t>Sleep. Food. Work. Movement. Lists. Calendars. Systems.</w:t>
      </w:r>
    </w:p>
    <w:p w14:paraId="0316B08A" w14:textId="77777777" w:rsidR="00CD43EB" w:rsidRDefault="00000000" w:rsidP="00BF05A8">
      <w:pPr>
        <w:spacing w:line="360" w:lineRule="auto"/>
        <w:jc w:val="both"/>
      </w:pPr>
      <w:r>
        <w:t>Not because I’m a control freak.</w:t>
      </w:r>
    </w:p>
    <w:p w14:paraId="187F5B94" w14:textId="77777777" w:rsidR="00CD43EB" w:rsidRDefault="00000000" w:rsidP="00BF05A8">
      <w:pPr>
        <w:spacing w:line="360" w:lineRule="auto"/>
        <w:jc w:val="both"/>
      </w:pPr>
      <w:r>
        <w:t>Because control is what keeps the bottom from falling out.</w:t>
      </w:r>
    </w:p>
    <w:p w14:paraId="68E8EE25" w14:textId="77777777" w:rsidR="00CD43EB" w:rsidRDefault="00000000" w:rsidP="00BF05A8">
      <w:pPr>
        <w:spacing w:line="360" w:lineRule="auto"/>
        <w:jc w:val="both"/>
      </w:pPr>
      <w:r>
        <w:t>People think grief is all crying and dramatic conversations.</w:t>
      </w:r>
    </w:p>
    <w:p w14:paraId="4B04E6D2" w14:textId="77777777" w:rsidR="00CD43EB" w:rsidRDefault="00000000" w:rsidP="00BF05A8">
      <w:pPr>
        <w:spacing w:line="360" w:lineRule="auto"/>
        <w:jc w:val="both"/>
      </w:pPr>
      <w:r>
        <w:t>Grief is also… paperwork.</w:t>
      </w:r>
    </w:p>
    <w:p w14:paraId="1617D6EA" w14:textId="77777777" w:rsidR="00CD43EB" w:rsidRDefault="00000000" w:rsidP="00BF05A8">
      <w:pPr>
        <w:spacing w:line="360" w:lineRule="auto"/>
        <w:jc w:val="both"/>
      </w:pPr>
      <w:r>
        <w:t>Grief is also waking up and realizing you still have bills.</w:t>
      </w:r>
    </w:p>
    <w:p w14:paraId="2B9C9392" w14:textId="77777777" w:rsidR="00CD43EB" w:rsidRDefault="00000000" w:rsidP="00BF05A8">
      <w:pPr>
        <w:spacing w:line="360" w:lineRule="auto"/>
        <w:jc w:val="both"/>
      </w:pPr>
      <w:r>
        <w:t>Grief is also realizing the world doesn’t pause just because your heart did.</w:t>
      </w:r>
    </w:p>
    <w:p w14:paraId="30D6033C" w14:textId="77777777" w:rsidR="00CD43EB" w:rsidRDefault="00000000" w:rsidP="00BF05A8">
      <w:pPr>
        <w:spacing w:line="360" w:lineRule="auto"/>
        <w:jc w:val="both"/>
      </w:pPr>
      <w:r>
        <w:t>So I did what I’ve always done when life demands survival:</w:t>
      </w:r>
    </w:p>
    <w:p w14:paraId="1D46DB4F" w14:textId="77777777" w:rsidR="00CD43EB" w:rsidRDefault="00000000" w:rsidP="00BF05A8">
      <w:pPr>
        <w:spacing w:line="360" w:lineRule="auto"/>
        <w:jc w:val="both"/>
      </w:pPr>
      <w:r>
        <w:t>I went into businessman mode.</w:t>
      </w:r>
    </w:p>
    <w:p w14:paraId="42581641" w14:textId="77777777" w:rsidR="00CD43EB" w:rsidRDefault="00000000" w:rsidP="00BF05A8">
      <w:pPr>
        <w:spacing w:line="360" w:lineRule="auto"/>
        <w:jc w:val="both"/>
      </w:pPr>
      <w:r>
        <w:t>That switch I learned as a kid—the one that gets me through rooms where being fully myself might cost me something—also gets me through moments where being fully broken might cost me everything.</w:t>
      </w:r>
    </w:p>
    <w:p w14:paraId="485A8A10" w14:textId="77777777" w:rsidR="00CD43EB" w:rsidRDefault="00000000" w:rsidP="00BF05A8">
      <w:pPr>
        <w:spacing w:line="360" w:lineRule="auto"/>
        <w:jc w:val="both"/>
      </w:pPr>
      <w:r>
        <w:lastRenderedPageBreak/>
        <w:t>Businessman mode is how I function when my feelings are louder than my schedule.</w:t>
      </w:r>
    </w:p>
    <w:p w14:paraId="546F6878" w14:textId="77777777" w:rsidR="00CD43EB" w:rsidRDefault="00000000" w:rsidP="00BF05A8">
      <w:pPr>
        <w:spacing w:line="360" w:lineRule="auto"/>
        <w:jc w:val="both"/>
      </w:pPr>
      <w:r>
        <w:t>It’s how I show up.</w:t>
      </w:r>
    </w:p>
    <w:p w14:paraId="5107A992" w14:textId="77777777" w:rsidR="00CD43EB" w:rsidRDefault="00000000" w:rsidP="00BF05A8">
      <w:pPr>
        <w:spacing w:line="360" w:lineRule="auto"/>
        <w:jc w:val="both"/>
      </w:pPr>
      <w:r>
        <w:t>It’s how I take phone calls.</w:t>
      </w:r>
    </w:p>
    <w:p w14:paraId="2E01280C" w14:textId="77777777" w:rsidR="00CD43EB" w:rsidRDefault="00000000" w:rsidP="00BF05A8">
      <w:pPr>
        <w:spacing w:line="360" w:lineRule="auto"/>
        <w:jc w:val="both"/>
      </w:pPr>
      <w:r>
        <w:t>It’s how I keep moving.</w:t>
      </w:r>
    </w:p>
    <w:p w14:paraId="7D6A1E4F" w14:textId="77777777" w:rsidR="00CD43EB" w:rsidRDefault="00000000" w:rsidP="00BF05A8">
      <w:pPr>
        <w:spacing w:line="360" w:lineRule="auto"/>
        <w:jc w:val="both"/>
      </w:pPr>
      <w:r>
        <w:t>And yes, it’s a mask.</w:t>
      </w:r>
    </w:p>
    <w:p w14:paraId="6B19C79D" w14:textId="77777777" w:rsidR="00CD43EB" w:rsidRDefault="00000000" w:rsidP="00BF05A8">
      <w:pPr>
        <w:spacing w:line="360" w:lineRule="auto"/>
        <w:jc w:val="both"/>
      </w:pPr>
      <w:r>
        <w:t>But masks aren’t always lies.</w:t>
      </w:r>
    </w:p>
    <w:p w14:paraId="570BC918" w14:textId="77777777" w:rsidR="00CD43EB" w:rsidRDefault="00000000" w:rsidP="00BF05A8">
      <w:pPr>
        <w:spacing w:line="360" w:lineRule="auto"/>
        <w:jc w:val="both"/>
      </w:pPr>
      <w:r>
        <w:t>Sometimes masks are tools.</w:t>
      </w:r>
    </w:p>
    <w:p w14:paraId="7A2E8FAE" w14:textId="77777777" w:rsidR="00CD43EB" w:rsidRDefault="00000000" w:rsidP="00BF05A8">
      <w:pPr>
        <w:spacing w:line="360" w:lineRule="auto"/>
        <w:jc w:val="both"/>
      </w:pPr>
      <w:r>
        <w:t>Sometimes masks are bridges.</w:t>
      </w:r>
    </w:p>
    <w:p w14:paraId="674B10FA" w14:textId="77777777" w:rsidR="00CD43EB" w:rsidRDefault="00000000" w:rsidP="00BF05A8">
      <w:pPr>
        <w:spacing w:line="360" w:lineRule="auto"/>
        <w:jc w:val="both"/>
      </w:pPr>
      <w:r>
        <w:t>Sometimes masks are how you get from one version of yourself to the next without collapsing in the middle.</w:t>
      </w:r>
    </w:p>
    <w:p w14:paraId="45D72FF2" w14:textId="77777777" w:rsidR="00CD43EB" w:rsidRDefault="00000000" w:rsidP="00BF05A8">
      <w:pPr>
        <w:spacing w:line="360" w:lineRule="auto"/>
        <w:jc w:val="both"/>
      </w:pPr>
      <w:r>
        <w:t>So I did that.</w:t>
      </w:r>
    </w:p>
    <w:p w14:paraId="6B572AAE" w14:textId="77777777" w:rsidR="00CD43EB" w:rsidRDefault="00000000" w:rsidP="00BF05A8">
      <w:pPr>
        <w:spacing w:line="360" w:lineRule="auto"/>
        <w:jc w:val="both"/>
      </w:pPr>
      <w:r>
        <w:t>I showed up.</w:t>
      </w:r>
    </w:p>
    <w:p w14:paraId="0A0D5844" w14:textId="77777777" w:rsidR="00CD43EB" w:rsidRDefault="00000000" w:rsidP="00BF05A8">
      <w:pPr>
        <w:spacing w:line="360" w:lineRule="auto"/>
        <w:jc w:val="both"/>
      </w:pPr>
      <w:r>
        <w:t>I worked.</w:t>
      </w:r>
    </w:p>
    <w:p w14:paraId="3CFFD057" w14:textId="77777777" w:rsidR="00CD43EB" w:rsidRDefault="00000000" w:rsidP="00BF05A8">
      <w:pPr>
        <w:spacing w:line="360" w:lineRule="auto"/>
        <w:jc w:val="both"/>
      </w:pPr>
      <w:r>
        <w:t>I built stability first, because stability is the platform you need before you can do anything else.</w:t>
      </w:r>
    </w:p>
    <w:p w14:paraId="3CE876D1" w14:textId="77777777" w:rsidR="00CD43EB" w:rsidRDefault="00000000" w:rsidP="00BF05A8">
      <w:pPr>
        <w:spacing w:line="360" w:lineRule="auto"/>
        <w:jc w:val="both"/>
      </w:pPr>
      <w:r>
        <w:t>Phoenix became a place where I could be quiet without being lonely.</w:t>
      </w:r>
    </w:p>
    <w:p w14:paraId="3D230844" w14:textId="77777777" w:rsidR="00CD43EB" w:rsidRDefault="00000000" w:rsidP="00BF05A8">
      <w:pPr>
        <w:spacing w:line="360" w:lineRule="auto"/>
        <w:jc w:val="both"/>
      </w:pPr>
      <w:r>
        <w:t>That’s important.</w:t>
      </w:r>
    </w:p>
    <w:p w14:paraId="0400F877" w14:textId="77777777" w:rsidR="00CD43EB" w:rsidRDefault="00000000" w:rsidP="00BF05A8">
      <w:pPr>
        <w:spacing w:line="360" w:lineRule="auto"/>
        <w:jc w:val="both"/>
      </w:pPr>
      <w:r>
        <w:t>Because grief already isolates you. It makes you feel like you’re living behind glass while the rest of the world keeps laughing on the other side.</w:t>
      </w:r>
    </w:p>
    <w:p w14:paraId="3448A5F4" w14:textId="77777777" w:rsidR="00CD43EB" w:rsidRDefault="00000000" w:rsidP="00BF05A8">
      <w:pPr>
        <w:spacing w:line="360" w:lineRule="auto"/>
        <w:jc w:val="both"/>
      </w:pPr>
      <w:r>
        <w:t>Phoenix didn’t fix that.</w:t>
      </w:r>
    </w:p>
    <w:p w14:paraId="6213485F" w14:textId="77777777" w:rsidR="00CD43EB" w:rsidRDefault="00000000" w:rsidP="00BF05A8">
      <w:pPr>
        <w:spacing w:line="360" w:lineRule="auto"/>
        <w:jc w:val="both"/>
      </w:pPr>
      <w:r>
        <w:t>But Phoenix didn’t make it worse either.</w:t>
      </w:r>
    </w:p>
    <w:p w14:paraId="18CC5056" w14:textId="77777777" w:rsidR="00CD43EB" w:rsidRDefault="00000000" w:rsidP="00BF05A8">
      <w:pPr>
        <w:spacing w:line="360" w:lineRule="auto"/>
        <w:jc w:val="both"/>
      </w:pPr>
      <w:r>
        <w:t>Phoenix was neutral.</w:t>
      </w:r>
    </w:p>
    <w:p w14:paraId="7132B554" w14:textId="77777777" w:rsidR="00CD43EB" w:rsidRDefault="00000000" w:rsidP="00BF05A8">
      <w:pPr>
        <w:spacing w:line="360" w:lineRule="auto"/>
        <w:jc w:val="both"/>
      </w:pPr>
      <w:r>
        <w:t>And neutral, after chaos, feels like luxury.</w:t>
      </w:r>
    </w:p>
    <w:p w14:paraId="4163394C" w14:textId="77777777" w:rsidR="00CD43EB" w:rsidRDefault="00000000" w:rsidP="00BF05A8">
      <w:pPr>
        <w:spacing w:line="360" w:lineRule="auto"/>
        <w:jc w:val="both"/>
      </w:pPr>
      <w:r>
        <w:t>There’s a moment in every rebuild where you start noticing you’re not thinking about the loss every second.</w:t>
      </w:r>
    </w:p>
    <w:p w14:paraId="1699F41A" w14:textId="77777777" w:rsidR="00CD43EB" w:rsidRDefault="00000000" w:rsidP="00BF05A8">
      <w:pPr>
        <w:spacing w:line="360" w:lineRule="auto"/>
        <w:jc w:val="both"/>
      </w:pPr>
      <w:r>
        <w:t>And the first time that happens, you don’t celebrate.</w:t>
      </w:r>
    </w:p>
    <w:p w14:paraId="2B36349B" w14:textId="77777777" w:rsidR="00CD43EB" w:rsidRDefault="00000000" w:rsidP="00BF05A8">
      <w:pPr>
        <w:spacing w:line="360" w:lineRule="auto"/>
        <w:jc w:val="both"/>
      </w:pPr>
      <w:r>
        <w:t>You panic.</w:t>
      </w:r>
    </w:p>
    <w:p w14:paraId="598CE9C3" w14:textId="77777777" w:rsidR="00CD43EB" w:rsidRDefault="00000000" w:rsidP="00BF05A8">
      <w:pPr>
        <w:spacing w:line="360" w:lineRule="auto"/>
        <w:jc w:val="both"/>
      </w:pPr>
      <w:r>
        <w:lastRenderedPageBreak/>
        <w:t>Because a part of you interprets “not thinking about them” as betrayal.</w:t>
      </w:r>
    </w:p>
    <w:p w14:paraId="0DF0B44F" w14:textId="77777777" w:rsidR="00CD43EB" w:rsidRDefault="00000000" w:rsidP="00BF05A8">
      <w:pPr>
        <w:spacing w:line="360" w:lineRule="auto"/>
        <w:jc w:val="both"/>
      </w:pPr>
      <w:r>
        <w:t>Like if you stop hurting, you’re letting them disappear.</w:t>
      </w:r>
    </w:p>
    <w:p w14:paraId="664205B3" w14:textId="77777777" w:rsidR="00CD43EB" w:rsidRDefault="00000000" w:rsidP="00BF05A8">
      <w:pPr>
        <w:spacing w:line="360" w:lineRule="auto"/>
        <w:jc w:val="both"/>
      </w:pPr>
      <w:r>
        <w:t>So you catch yourself having a normal moment—laughing at something stupid, enjoying a meal, getting absorbed in a task—and immediately your brain snaps back and says:</w:t>
      </w:r>
    </w:p>
    <w:p w14:paraId="0DE19D6A" w14:textId="77777777" w:rsidR="00CD43EB" w:rsidRDefault="00000000" w:rsidP="00BF05A8">
      <w:pPr>
        <w:spacing w:line="360" w:lineRule="auto"/>
        <w:jc w:val="both"/>
      </w:pPr>
      <w:r>
        <w:t>How dare you.</w:t>
      </w:r>
    </w:p>
    <w:p w14:paraId="2360A8E0" w14:textId="77777777" w:rsidR="00CD43EB" w:rsidRDefault="00000000" w:rsidP="00BF05A8">
      <w:pPr>
        <w:spacing w:line="360" w:lineRule="auto"/>
        <w:jc w:val="both"/>
      </w:pPr>
      <w:r>
        <w:t>That’s grief’s cruelest trick.</w:t>
      </w:r>
    </w:p>
    <w:p w14:paraId="4E3B6A26" w14:textId="77777777" w:rsidR="00CD43EB" w:rsidRDefault="00000000" w:rsidP="00BF05A8">
      <w:pPr>
        <w:spacing w:line="360" w:lineRule="auto"/>
        <w:jc w:val="both"/>
      </w:pPr>
      <w:r>
        <w:t>It punishes you for healing.</w:t>
      </w:r>
    </w:p>
    <w:p w14:paraId="5864064D" w14:textId="77777777" w:rsidR="00CD43EB" w:rsidRDefault="00000000" w:rsidP="00BF05A8">
      <w:pPr>
        <w:spacing w:line="360" w:lineRule="auto"/>
        <w:jc w:val="both"/>
      </w:pPr>
      <w:r>
        <w:t>And the only way out is time.</w:t>
      </w:r>
    </w:p>
    <w:p w14:paraId="1052914A" w14:textId="77777777" w:rsidR="00CD43EB" w:rsidRDefault="00000000" w:rsidP="00BF05A8">
      <w:pPr>
        <w:spacing w:line="360" w:lineRule="auto"/>
        <w:jc w:val="both"/>
      </w:pPr>
      <w:r>
        <w:t>Time, and repetition.</w:t>
      </w:r>
    </w:p>
    <w:p w14:paraId="4A9C8B24" w14:textId="77777777" w:rsidR="00CD43EB" w:rsidRDefault="00000000" w:rsidP="00BF05A8">
      <w:pPr>
        <w:spacing w:line="360" w:lineRule="auto"/>
        <w:jc w:val="both"/>
      </w:pPr>
      <w:r>
        <w:t>You have to teach your nervous system something it doesn’t believe at first:</w:t>
      </w:r>
    </w:p>
    <w:p w14:paraId="7292B3F3" w14:textId="77777777" w:rsidR="00CD43EB" w:rsidRDefault="00000000" w:rsidP="00BF05A8">
      <w:pPr>
        <w:spacing w:line="360" w:lineRule="auto"/>
        <w:jc w:val="both"/>
      </w:pPr>
      <w:r>
        <w:t>Missing someone and living your life are not opposites.</w:t>
      </w:r>
    </w:p>
    <w:p w14:paraId="010E633F" w14:textId="77777777" w:rsidR="00CD43EB" w:rsidRDefault="00000000" w:rsidP="00BF05A8">
      <w:pPr>
        <w:spacing w:line="360" w:lineRule="auto"/>
        <w:jc w:val="both"/>
      </w:pPr>
      <w:r>
        <w:t>You can carry them and still move forward.</w:t>
      </w:r>
    </w:p>
    <w:p w14:paraId="20022601" w14:textId="77777777" w:rsidR="00CD43EB" w:rsidRDefault="00000000" w:rsidP="00BF05A8">
      <w:pPr>
        <w:spacing w:line="360" w:lineRule="auto"/>
        <w:jc w:val="both"/>
      </w:pPr>
      <w:r>
        <w:t>You can honor them without living inside the collapse.</w:t>
      </w:r>
    </w:p>
    <w:p w14:paraId="0D78BE19" w14:textId="77777777" w:rsidR="00CD43EB" w:rsidRDefault="00000000" w:rsidP="00BF05A8">
      <w:pPr>
        <w:spacing w:line="360" w:lineRule="auto"/>
        <w:jc w:val="both"/>
      </w:pPr>
      <w:r>
        <w:t>You can love them without freezing time.</w:t>
      </w:r>
    </w:p>
    <w:p w14:paraId="6C2179DE" w14:textId="77777777" w:rsidR="00CD43EB" w:rsidRDefault="00000000" w:rsidP="00BF05A8">
      <w:pPr>
        <w:spacing w:line="360" w:lineRule="auto"/>
        <w:jc w:val="both"/>
      </w:pPr>
      <w:r>
        <w:t>Phoenix gave me the environment to learn that.</w:t>
      </w:r>
    </w:p>
    <w:p w14:paraId="5B4D255B" w14:textId="77777777" w:rsidR="00CD43EB" w:rsidRDefault="00000000" w:rsidP="00BF05A8">
      <w:pPr>
        <w:spacing w:line="360" w:lineRule="auto"/>
        <w:jc w:val="both"/>
      </w:pPr>
      <w:r>
        <w:t>Because in Phoenix, there weren’t constant reminders baked into the scenery.</w:t>
      </w:r>
    </w:p>
    <w:p w14:paraId="399F0547" w14:textId="77777777" w:rsidR="00CD43EB" w:rsidRDefault="00000000" w:rsidP="00BF05A8">
      <w:pPr>
        <w:spacing w:line="360" w:lineRule="auto"/>
        <w:jc w:val="both"/>
      </w:pPr>
      <w:r>
        <w:t>There were no “we used to come here.”</w:t>
      </w:r>
    </w:p>
    <w:p w14:paraId="249A39E1" w14:textId="77777777" w:rsidR="00CD43EB" w:rsidRDefault="00000000" w:rsidP="00BF05A8">
      <w:pPr>
        <w:spacing w:line="360" w:lineRule="auto"/>
        <w:jc w:val="both"/>
      </w:pPr>
      <w:r>
        <w:t>There were no “this is where we sat.”</w:t>
      </w:r>
    </w:p>
    <w:p w14:paraId="4BAB3259" w14:textId="77777777" w:rsidR="00CD43EB" w:rsidRDefault="00000000" w:rsidP="00BF05A8">
      <w:pPr>
        <w:spacing w:line="360" w:lineRule="auto"/>
        <w:jc w:val="both"/>
      </w:pPr>
      <w:r>
        <w:t>There were no “this is our spot.”</w:t>
      </w:r>
    </w:p>
    <w:p w14:paraId="01B7505C" w14:textId="77777777" w:rsidR="00CD43EB" w:rsidRDefault="00000000" w:rsidP="00BF05A8">
      <w:pPr>
        <w:spacing w:line="360" w:lineRule="auto"/>
        <w:jc w:val="both"/>
      </w:pPr>
      <w:r>
        <w:t>There was just… me.</w:t>
      </w:r>
    </w:p>
    <w:p w14:paraId="70928C98" w14:textId="77777777" w:rsidR="00CD43EB" w:rsidRDefault="00000000" w:rsidP="00BF05A8">
      <w:pPr>
        <w:spacing w:line="360" w:lineRule="auto"/>
        <w:jc w:val="both"/>
      </w:pPr>
      <w:r>
        <w:t>Starting again.</w:t>
      </w:r>
    </w:p>
    <w:p w14:paraId="4128A5BF" w14:textId="77777777" w:rsidR="00CD43EB" w:rsidRDefault="00000000" w:rsidP="00BF05A8">
      <w:pPr>
        <w:spacing w:line="360" w:lineRule="auto"/>
        <w:jc w:val="both"/>
      </w:pPr>
      <w:r>
        <w:t>And that’s when something began to happen, slowly, quietly, without any announcement:</w:t>
      </w:r>
    </w:p>
    <w:p w14:paraId="4F6B6AD3" w14:textId="77777777" w:rsidR="00CD43EB" w:rsidRDefault="00000000" w:rsidP="00BF05A8">
      <w:pPr>
        <w:spacing w:line="360" w:lineRule="auto"/>
        <w:jc w:val="both"/>
      </w:pPr>
      <w:r>
        <w:t>I started to become the version of myself who could survive not just the exciting parts of life, but the devastating parts too.</w:t>
      </w:r>
    </w:p>
    <w:p w14:paraId="66EE03B5" w14:textId="77777777" w:rsidR="00CD43EB" w:rsidRDefault="00000000" w:rsidP="00BF05A8">
      <w:pPr>
        <w:spacing w:line="360" w:lineRule="auto"/>
        <w:jc w:val="both"/>
      </w:pPr>
      <w:r>
        <w:lastRenderedPageBreak/>
        <w:t>Miami had trained me to survive pressure.</w:t>
      </w:r>
    </w:p>
    <w:p w14:paraId="5411158A" w14:textId="77777777" w:rsidR="00CD43EB" w:rsidRDefault="00000000" w:rsidP="00BF05A8">
      <w:pPr>
        <w:spacing w:line="360" w:lineRule="auto"/>
        <w:jc w:val="both"/>
      </w:pPr>
      <w:r>
        <w:t>Phoenix trained me to survive absence.</w:t>
      </w:r>
    </w:p>
    <w:p w14:paraId="2E74205B" w14:textId="77777777" w:rsidR="00CD43EB" w:rsidRDefault="00000000" w:rsidP="00BF05A8">
      <w:pPr>
        <w:spacing w:line="360" w:lineRule="auto"/>
        <w:jc w:val="both"/>
      </w:pPr>
      <w:r>
        <w:t>And absence is harder.</w:t>
      </w:r>
    </w:p>
    <w:p w14:paraId="380A1901" w14:textId="77777777" w:rsidR="00CD43EB" w:rsidRDefault="00000000" w:rsidP="00BF05A8">
      <w:pPr>
        <w:spacing w:line="360" w:lineRule="auto"/>
        <w:jc w:val="both"/>
      </w:pPr>
      <w:r>
        <w:t>Because pressure is loud. It gives you something to push against.</w:t>
      </w:r>
    </w:p>
    <w:p w14:paraId="766DFBF3" w14:textId="77777777" w:rsidR="00CD43EB" w:rsidRDefault="00000000" w:rsidP="00BF05A8">
      <w:pPr>
        <w:spacing w:line="360" w:lineRule="auto"/>
        <w:jc w:val="both"/>
      </w:pPr>
      <w:r>
        <w:t>Absence is quiet. It forces you to sit with your own mind.</w:t>
      </w:r>
    </w:p>
    <w:p w14:paraId="74678924" w14:textId="77777777" w:rsidR="00CD43EB" w:rsidRDefault="00000000" w:rsidP="00BF05A8">
      <w:pPr>
        <w:spacing w:line="360" w:lineRule="auto"/>
        <w:jc w:val="both"/>
      </w:pPr>
      <w:r>
        <w:t>And my mind has never been small.</w:t>
      </w:r>
    </w:p>
    <w:p w14:paraId="430531A0" w14:textId="77777777" w:rsidR="00CD43EB" w:rsidRDefault="00000000" w:rsidP="00BF05A8">
      <w:pPr>
        <w:spacing w:line="360" w:lineRule="auto"/>
        <w:jc w:val="both"/>
      </w:pPr>
      <w:r>
        <w:t>Phoenix is also where I started realizing that my life was never going to be one straight line.</w:t>
      </w:r>
    </w:p>
    <w:p w14:paraId="394D913B" w14:textId="77777777" w:rsidR="00CD43EB" w:rsidRDefault="00000000" w:rsidP="00BF05A8">
      <w:pPr>
        <w:spacing w:line="360" w:lineRule="auto"/>
        <w:jc w:val="both"/>
      </w:pPr>
      <w:r>
        <w:t>Some people get one identity and they keep it.</w:t>
      </w:r>
    </w:p>
    <w:p w14:paraId="6FC9508F" w14:textId="77777777" w:rsidR="00CD43EB" w:rsidRDefault="00000000" w:rsidP="00BF05A8">
      <w:pPr>
        <w:spacing w:line="360" w:lineRule="auto"/>
        <w:jc w:val="both"/>
      </w:pPr>
      <w:r>
        <w:t>They’re the “accountant guy” forever.</w:t>
      </w:r>
    </w:p>
    <w:p w14:paraId="19246CC5" w14:textId="77777777" w:rsidR="00CD43EB" w:rsidRDefault="00000000" w:rsidP="00BF05A8">
      <w:pPr>
        <w:spacing w:line="360" w:lineRule="auto"/>
        <w:jc w:val="both"/>
      </w:pPr>
      <w:r>
        <w:t>The “teacher lady” forever.</w:t>
      </w:r>
    </w:p>
    <w:p w14:paraId="256D8DEC" w14:textId="77777777" w:rsidR="00CD43EB" w:rsidRDefault="00000000" w:rsidP="00BF05A8">
      <w:pPr>
        <w:spacing w:line="360" w:lineRule="auto"/>
        <w:jc w:val="both"/>
      </w:pPr>
      <w:r>
        <w:t>The “small town family” forever.</w:t>
      </w:r>
    </w:p>
    <w:p w14:paraId="76EA4DBB" w14:textId="77777777" w:rsidR="00CD43EB" w:rsidRDefault="00000000" w:rsidP="00BF05A8">
      <w:pPr>
        <w:spacing w:line="360" w:lineRule="auto"/>
        <w:jc w:val="both"/>
      </w:pPr>
      <w:r>
        <w:t>They get the same friends, the same grocery store, the same route to work, the same holiday traditions, and they grow old inside a life that doesn’t move around much.</w:t>
      </w:r>
    </w:p>
    <w:p w14:paraId="15B4E537" w14:textId="77777777" w:rsidR="00CD43EB" w:rsidRDefault="00000000" w:rsidP="00BF05A8">
      <w:pPr>
        <w:spacing w:line="360" w:lineRule="auto"/>
        <w:jc w:val="both"/>
      </w:pPr>
      <w:r>
        <w:t>I respect that.</w:t>
      </w:r>
    </w:p>
    <w:p w14:paraId="57CA2035" w14:textId="77777777" w:rsidR="00CD43EB" w:rsidRDefault="00000000" w:rsidP="00BF05A8">
      <w:pPr>
        <w:spacing w:line="360" w:lineRule="auto"/>
        <w:jc w:val="both"/>
      </w:pPr>
      <w:r>
        <w:t>It’s not my life.</w:t>
      </w:r>
    </w:p>
    <w:p w14:paraId="0042780F" w14:textId="77777777" w:rsidR="00CD43EB" w:rsidRDefault="00000000" w:rsidP="00BF05A8">
      <w:pPr>
        <w:spacing w:line="360" w:lineRule="auto"/>
        <w:jc w:val="both"/>
      </w:pPr>
      <w:r>
        <w:t>My life has always been chapters.</w:t>
      </w:r>
    </w:p>
    <w:p w14:paraId="11049305" w14:textId="77777777" w:rsidR="00CD43EB" w:rsidRDefault="00000000" w:rsidP="00BF05A8">
      <w:pPr>
        <w:spacing w:line="360" w:lineRule="auto"/>
        <w:jc w:val="both"/>
      </w:pPr>
      <w:r>
        <w:t>Spain chapter. Long Island chapter. Maryland chapter. Miami chapter. Austin chapter. Denver chapter. Florida chapter. Now Phoenix.</w:t>
      </w:r>
    </w:p>
    <w:p w14:paraId="7788E9CD" w14:textId="77777777" w:rsidR="00CD43EB" w:rsidRDefault="00000000" w:rsidP="00BF05A8">
      <w:pPr>
        <w:spacing w:line="360" w:lineRule="auto"/>
        <w:jc w:val="both"/>
      </w:pPr>
      <w:r>
        <w:t>And when you live like that, you have to accept a hard truth:</w:t>
      </w:r>
    </w:p>
    <w:p w14:paraId="5A7E5484" w14:textId="77777777" w:rsidR="00CD43EB" w:rsidRDefault="00000000" w:rsidP="00BF05A8">
      <w:pPr>
        <w:spacing w:line="360" w:lineRule="auto"/>
        <w:jc w:val="both"/>
      </w:pPr>
      <w:r>
        <w:t>Every chapter costs you something.</w:t>
      </w:r>
    </w:p>
    <w:p w14:paraId="3B7D1F59" w14:textId="77777777" w:rsidR="00CD43EB" w:rsidRDefault="00000000" w:rsidP="00BF05A8">
      <w:pPr>
        <w:spacing w:line="360" w:lineRule="auto"/>
        <w:jc w:val="both"/>
      </w:pPr>
      <w:r>
        <w:t>You leave people behind.</w:t>
      </w:r>
    </w:p>
    <w:p w14:paraId="4A28798A" w14:textId="77777777" w:rsidR="00CD43EB" w:rsidRDefault="00000000" w:rsidP="00BF05A8">
      <w:pPr>
        <w:spacing w:line="360" w:lineRule="auto"/>
        <w:jc w:val="both"/>
      </w:pPr>
      <w:r>
        <w:t>You start over socially.</w:t>
      </w:r>
    </w:p>
    <w:p w14:paraId="0DCB85AB" w14:textId="77777777" w:rsidR="00CD43EB" w:rsidRDefault="00000000" w:rsidP="00BF05A8">
      <w:pPr>
        <w:spacing w:line="360" w:lineRule="auto"/>
        <w:jc w:val="both"/>
      </w:pPr>
      <w:r>
        <w:t>You rebuild routines.</w:t>
      </w:r>
    </w:p>
    <w:p w14:paraId="53D39F20" w14:textId="77777777" w:rsidR="00CD43EB" w:rsidRDefault="00000000" w:rsidP="00BF05A8">
      <w:pPr>
        <w:spacing w:line="360" w:lineRule="auto"/>
        <w:jc w:val="both"/>
      </w:pPr>
      <w:r>
        <w:t>You become the new guy again and again.</w:t>
      </w:r>
    </w:p>
    <w:p w14:paraId="788C7CB1" w14:textId="77777777" w:rsidR="00CD43EB" w:rsidRDefault="00000000" w:rsidP="00BF05A8">
      <w:pPr>
        <w:spacing w:line="360" w:lineRule="auto"/>
        <w:jc w:val="both"/>
      </w:pPr>
      <w:r>
        <w:t>You don’t get to keep everything.</w:t>
      </w:r>
    </w:p>
    <w:p w14:paraId="40988BFC" w14:textId="77777777" w:rsidR="00CD43EB" w:rsidRDefault="00000000" w:rsidP="00BF05A8">
      <w:pPr>
        <w:spacing w:line="360" w:lineRule="auto"/>
        <w:jc w:val="both"/>
      </w:pPr>
      <w:r>
        <w:t>But you do get something in exchange:</w:t>
      </w:r>
    </w:p>
    <w:p w14:paraId="373F1BCA" w14:textId="77777777" w:rsidR="00CD43EB" w:rsidRDefault="00000000" w:rsidP="00BF05A8">
      <w:pPr>
        <w:spacing w:line="360" w:lineRule="auto"/>
        <w:jc w:val="both"/>
      </w:pPr>
      <w:r>
        <w:t>You get perspective.</w:t>
      </w:r>
    </w:p>
    <w:p w14:paraId="0B19D4AD" w14:textId="77777777" w:rsidR="00CD43EB" w:rsidRDefault="00000000" w:rsidP="00BF05A8">
      <w:pPr>
        <w:spacing w:line="360" w:lineRule="auto"/>
        <w:jc w:val="both"/>
      </w:pPr>
      <w:r>
        <w:lastRenderedPageBreak/>
        <w:t>You get resilience.</w:t>
      </w:r>
    </w:p>
    <w:p w14:paraId="79009E7A" w14:textId="77777777" w:rsidR="00CD43EB" w:rsidRDefault="00000000" w:rsidP="00BF05A8">
      <w:pPr>
        <w:spacing w:line="360" w:lineRule="auto"/>
        <w:jc w:val="both"/>
      </w:pPr>
      <w:r>
        <w:t>You get the ability to walk into a new world and not panic.</w:t>
      </w:r>
    </w:p>
    <w:p w14:paraId="27CC9FEA" w14:textId="77777777" w:rsidR="00CD43EB" w:rsidRDefault="00000000" w:rsidP="00BF05A8">
      <w:pPr>
        <w:spacing w:line="360" w:lineRule="auto"/>
        <w:jc w:val="both"/>
      </w:pPr>
      <w:r>
        <w:t>You get the ability to reinvent.</w:t>
      </w:r>
    </w:p>
    <w:p w14:paraId="701F9591" w14:textId="77777777" w:rsidR="00CD43EB" w:rsidRDefault="00000000" w:rsidP="00BF05A8">
      <w:pPr>
        <w:spacing w:line="360" w:lineRule="auto"/>
        <w:jc w:val="both"/>
      </w:pPr>
      <w:r>
        <w:t>And reinvention became my survival language.</w:t>
      </w:r>
    </w:p>
    <w:p w14:paraId="06B9D969" w14:textId="77777777" w:rsidR="00CD43EB" w:rsidRDefault="00000000" w:rsidP="00BF05A8">
      <w:pPr>
        <w:spacing w:line="360" w:lineRule="auto"/>
        <w:jc w:val="both"/>
      </w:pPr>
      <w:r>
        <w:t>Phoenix wasn’t the last reinvention. It was just the next one.</w:t>
      </w:r>
    </w:p>
    <w:p w14:paraId="22D63CAE" w14:textId="77777777" w:rsidR="00CD43EB" w:rsidRDefault="00000000" w:rsidP="00BF05A8">
      <w:pPr>
        <w:spacing w:line="360" w:lineRule="auto"/>
        <w:jc w:val="both"/>
      </w:pPr>
      <w:r>
        <w:t>But it was an important one, because Phoenix wasn’t an ambition move. It wasn’t a “level up” move.</w:t>
      </w:r>
    </w:p>
    <w:p w14:paraId="0FE2A725" w14:textId="77777777" w:rsidR="00CD43EB" w:rsidRDefault="00000000" w:rsidP="00BF05A8">
      <w:pPr>
        <w:spacing w:line="360" w:lineRule="auto"/>
        <w:jc w:val="both"/>
      </w:pPr>
      <w:r>
        <w:t>It was a repair move.</w:t>
      </w:r>
    </w:p>
    <w:p w14:paraId="0532F84F" w14:textId="77777777" w:rsidR="00CD43EB" w:rsidRDefault="00000000" w:rsidP="00BF05A8">
      <w:pPr>
        <w:spacing w:line="360" w:lineRule="auto"/>
        <w:jc w:val="both"/>
      </w:pPr>
      <w:r>
        <w:t>And repair is sacred.</w:t>
      </w:r>
    </w:p>
    <w:p w14:paraId="0F6C9537" w14:textId="77777777" w:rsidR="00CD43EB" w:rsidRDefault="00000000" w:rsidP="00BF05A8">
      <w:pPr>
        <w:spacing w:line="360" w:lineRule="auto"/>
        <w:jc w:val="both"/>
      </w:pPr>
      <w:r>
        <w:t>Repair is when you stop chasing and start rebuilding the foundation.</w:t>
      </w:r>
    </w:p>
    <w:p w14:paraId="53A52064" w14:textId="77777777" w:rsidR="00CD43EB" w:rsidRDefault="00000000" w:rsidP="00BF05A8">
      <w:pPr>
        <w:spacing w:line="360" w:lineRule="auto"/>
        <w:jc w:val="both"/>
      </w:pPr>
      <w:r>
        <w:t>Repair is when you admit you’re not invincible.</w:t>
      </w:r>
    </w:p>
    <w:p w14:paraId="00D88C20" w14:textId="77777777" w:rsidR="00CD43EB" w:rsidRDefault="00000000" w:rsidP="00BF05A8">
      <w:pPr>
        <w:spacing w:line="360" w:lineRule="auto"/>
        <w:jc w:val="both"/>
      </w:pPr>
      <w:r>
        <w:t>Repair is when you build a life that can hold you when the world takes something away.</w:t>
      </w:r>
    </w:p>
    <w:p w14:paraId="0E845B67" w14:textId="77777777" w:rsidR="00CD43EB" w:rsidRDefault="00000000" w:rsidP="00BF05A8">
      <w:pPr>
        <w:spacing w:line="360" w:lineRule="auto"/>
        <w:jc w:val="both"/>
      </w:pPr>
      <w:r>
        <w:t>That’s what Phoenix was.</w:t>
      </w:r>
    </w:p>
    <w:p w14:paraId="06B3459B" w14:textId="77777777" w:rsidR="00CD43EB" w:rsidRDefault="00000000" w:rsidP="00BF05A8">
      <w:pPr>
        <w:spacing w:line="360" w:lineRule="auto"/>
        <w:jc w:val="both"/>
      </w:pPr>
      <w:r>
        <w:t>A foundation.</w:t>
      </w:r>
    </w:p>
    <w:p w14:paraId="2681F95B" w14:textId="77777777" w:rsidR="00CD43EB" w:rsidRDefault="00000000" w:rsidP="00BF05A8">
      <w:pPr>
        <w:spacing w:line="360" w:lineRule="auto"/>
        <w:jc w:val="both"/>
      </w:pPr>
      <w:r>
        <w:t>I wish I could tell you there was a single day in Phoenix when everything clicked, when the grief lifted and I stepped into sunlight and suddenly felt “new.”</w:t>
      </w:r>
    </w:p>
    <w:p w14:paraId="6347D011" w14:textId="77777777" w:rsidR="00CD43EB" w:rsidRDefault="00000000" w:rsidP="00BF05A8">
      <w:pPr>
        <w:spacing w:line="360" w:lineRule="auto"/>
        <w:jc w:val="both"/>
      </w:pPr>
      <w:r>
        <w:t>That’s not how it works.</w:t>
      </w:r>
    </w:p>
    <w:p w14:paraId="5506009E" w14:textId="77777777" w:rsidR="00CD43EB" w:rsidRDefault="00000000" w:rsidP="00BF05A8">
      <w:pPr>
        <w:spacing w:line="360" w:lineRule="auto"/>
        <w:jc w:val="both"/>
      </w:pPr>
      <w:r>
        <w:t>What actually happened is more boring, more real, and more meaningful:</w:t>
      </w:r>
    </w:p>
    <w:p w14:paraId="625286DC" w14:textId="77777777" w:rsidR="00CD43EB" w:rsidRDefault="00000000" w:rsidP="00BF05A8">
      <w:pPr>
        <w:spacing w:line="360" w:lineRule="auto"/>
        <w:jc w:val="both"/>
      </w:pPr>
      <w:r>
        <w:t>I built normal days.</w:t>
      </w:r>
    </w:p>
    <w:p w14:paraId="130CA17B" w14:textId="77777777" w:rsidR="00CD43EB" w:rsidRDefault="00000000" w:rsidP="00BF05A8">
      <w:pPr>
        <w:spacing w:line="360" w:lineRule="auto"/>
        <w:jc w:val="both"/>
      </w:pPr>
      <w:r>
        <w:t>Over and over.</w:t>
      </w:r>
    </w:p>
    <w:p w14:paraId="669BB350" w14:textId="77777777" w:rsidR="00CD43EB" w:rsidRDefault="00000000" w:rsidP="00BF05A8">
      <w:pPr>
        <w:spacing w:line="360" w:lineRule="auto"/>
        <w:jc w:val="both"/>
      </w:pPr>
      <w:r>
        <w:t>And slowly, normal days became a normal life.</w:t>
      </w:r>
    </w:p>
    <w:p w14:paraId="7E3AF6C6" w14:textId="77777777" w:rsidR="00CD43EB" w:rsidRDefault="00000000" w:rsidP="00BF05A8">
      <w:pPr>
        <w:spacing w:line="360" w:lineRule="auto"/>
        <w:jc w:val="both"/>
      </w:pPr>
      <w:r>
        <w:t>I found places I liked.</w:t>
      </w:r>
    </w:p>
    <w:p w14:paraId="371A0DA8" w14:textId="77777777" w:rsidR="00CD43EB" w:rsidRDefault="00000000" w:rsidP="00BF05A8">
      <w:pPr>
        <w:spacing w:line="360" w:lineRule="auto"/>
        <w:jc w:val="both"/>
      </w:pPr>
      <w:r>
        <w:t>I found routines.</w:t>
      </w:r>
    </w:p>
    <w:p w14:paraId="7D8AA5F1" w14:textId="77777777" w:rsidR="00CD43EB" w:rsidRDefault="00000000" w:rsidP="00BF05A8">
      <w:pPr>
        <w:spacing w:line="360" w:lineRule="auto"/>
        <w:jc w:val="both"/>
      </w:pPr>
      <w:r>
        <w:t>I started laughing again without immediately punishing myself for it.</w:t>
      </w:r>
    </w:p>
    <w:p w14:paraId="4B0D0C6E" w14:textId="77777777" w:rsidR="00CD43EB" w:rsidRDefault="00000000" w:rsidP="00BF05A8">
      <w:pPr>
        <w:spacing w:line="360" w:lineRule="auto"/>
        <w:jc w:val="both"/>
      </w:pPr>
      <w:r>
        <w:t>I started feeling ambition again—real ambition, not the frantic kind.</w:t>
      </w:r>
    </w:p>
    <w:p w14:paraId="4EA2B7CB" w14:textId="77777777" w:rsidR="00CD43EB" w:rsidRDefault="00000000" w:rsidP="00BF05A8">
      <w:pPr>
        <w:spacing w:line="360" w:lineRule="auto"/>
        <w:jc w:val="both"/>
      </w:pPr>
      <w:r>
        <w:t>I started building a future again without it feeling like betrayal.</w:t>
      </w:r>
    </w:p>
    <w:p w14:paraId="5371CCCC" w14:textId="77777777" w:rsidR="00CD43EB" w:rsidRDefault="00000000" w:rsidP="00BF05A8">
      <w:pPr>
        <w:spacing w:line="360" w:lineRule="auto"/>
        <w:jc w:val="both"/>
      </w:pPr>
      <w:r>
        <w:lastRenderedPageBreak/>
        <w:t>And at some point, I realized the pain had changed shape.</w:t>
      </w:r>
    </w:p>
    <w:p w14:paraId="4FCA9715" w14:textId="77777777" w:rsidR="00CD43EB" w:rsidRDefault="00000000" w:rsidP="00BF05A8">
      <w:pPr>
        <w:spacing w:line="360" w:lineRule="auto"/>
        <w:jc w:val="both"/>
      </w:pPr>
      <w:r>
        <w:t>It didn’t disappear.</w:t>
      </w:r>
    </w:p>
    <w:p w14:paraId="2A12ECD4" w14:textId="77777777" w:rsidR="00CD43EB" w:rsidRDefault="00000000" w:rsidP="00BF05A8">
      <w:pPr>
        <w:spacing w:line="360" w:lineRule="auto"/>
        <w:jc w:val="both"/>
      </w:pPr>
      <w:r>
        <w:t>It just became something I could carry.</w:t>
      </w:r>
    </w:p>
    <w:p w14:paraId="33143F95" w14:textId="77777777" w:rsidR="00CD43EB" w:rsidRDefault="00000000" w:rsidP="00BF05A8">
      <w:pPr>
        <w:spacing w:line="360" w:lineRule="auto"/>
        <w:jc w:val="both"/>
      </w:pPr>
      <w:r>
        <w:t>Like a scar you stop touching.</w:t>
      </w:r>
    </w:p>
    <w:p w14:paraId="2AD8044F" w14:textId="77777777" w:rsidR="00CD43EB" w:rsidRDefault="00000000" w:rsidP="00BF05A8">
      <w:pPr>
        <w:spacing w:line="360" w:lineRule="auto"/>
        <w:jc w:val="both"/>
      </w:pPr>
      <w:r>
        <w:t>Like a weight you learn to balance.</w:t>
      </w:r>
    </w:p>
    <w:p w14:paraId="3C2A019F" w14:textId="77777777" w:rsidR="00CD43EB" w:rsidRDefault="00000000" w:rsidP="00BF05A8">
      <w:pPr>
        <w:spacing w:line="360" w:lineRule="auto"/>
        <w:jc w:val="both"/>
      </w:pPr>
      <w:r>
        <w:t>And once I had that balance, another truth became obvious:</w:t>
      </w:r>
    </w:p>
    <w:p w14:paraId="328D1012" w14:textId="77777777" w:rsidR="00CD43EB" w:rsidRDefault="00000000" w:rsidP="00BF05A8">
      <w:pPr>
        <w:spacing w:line="360" w:lineRule="auto"/>
        <w:jc w:val="both"/>
      </w:pPr>
      <w:r>
        <w:t>I wasn’t done reinventing.</w:t>
      </w:r>
    </w:p>
    <w:p w14:paraId="68AE5E2D" w14:textId="77777777" w:rsidR="00CD43EB" w:rsidRDefault="00000000" w:rsidP="00BF05A8">
      <w:pPr>
        <w:spacing w:line="360" w:lineRule="auto"/>
        <w:jc w:val="both"/>
      </w:pPr>
      <w:r>
        <w:t>I never am.</w:t>
      </w:r>
    </w:p>
    <w:p w14:paraId="045FC3CF" w14:textId="77777777" w:rsidR="00CD43EB" w:rsidRDefault="00000000" w:rsidP="00BF05A8">
      <w:pPr>
        <w:spacing w:line="360" w:lineRule="auto"/>
        <w:jc w:val="both"/>
      </w:pPr>
      <w:r>
        <w:t>Because reinvention isn’t something I do when I’m bored.</w:t>
      </w:r>
    </w:p>
    <w:p w14:paraId="68E79F68" w14:textId="77777777" w:rsidR="00CD43EB" w:rsidRDefault="00000000" w:rsidP="00BF05A8">
      <w:pPr>
        <w:spacing w:line="360" w:lineRule="auto"/>
        <w:jc w:val="both"/>
      </w:pPr>
      <w:r>
        <w:t>It’s something I do when life demands it.</w:t>
      </w:r>
    </w:p>
    <w:p w14:paraId="18DB565D" w14:textId="77777777" w:rsidR="00CD43EB" w:rsidRDefault="00000000" w:rsidP="00BF05A8">
      <w:pPr>
        <w:spacing w:line="360" w:lineRule="auto"/>
        <w:jc w:val="both"/>
      </w:pPr>
      <w:r>
        <w:t>And life was still demanding it.</w:t>
      </w:r>
    </w:p>
    <w:p w14:paraId="318CF1BF" w14:textId="77777777" w:rsidR="00CD43EB" w:rsidRDefault="00000000" w:rsidP="00BF05A8">
      <w:pPr>
        <w:spacing w:line="360" w:lineRule="auto"/>
        <w:jc w:val="both"/>
      </w:pPr>
      <w:r>
        <w:t>Phoenix was the start of the adult version of me.</w:t>
      </w:r>
    </w:p>
    <w:p w14:paraId="0722FC90" w14:textId="77777777" w:rsidR="00CD43EB" w:rsidRDefault="00000000" w:rsidP="00BF05A8">
      <w:pPr>
        <w:spacing w:line="360" w:lineRule="auto"/>
        <w:jc w:val="both"/>
      </w:pPr>
      <w:r>
        <w:t>Not the kid version who adapts instinctively.</w:t>
      </w:r>
    </w:p>
    <w:p w14:paraId="643FE16C" w14:textId="77777777" w:rsidR="00CD43EB" w:rsidRDefault="00000000" w:rsidP="00BF05A8">
      <w:pPr>
        <w:spacing w:line="360" w:lineRule="auto"/>
        <w:jc w:val="both"/>
      </w:pPr>
      <w:r>
        <w:t>Not the young man version who chases heat.</w:t>
      </w:r>
    </w:p>
    <w:p w14:paraId="01B7E685" w14:textId="77777777" w:rsidR="00CD43EB" w:rsidRDefault="00000000" w:rsidP="00BF05A8">
      <w:pPr>
        <w:spacing w:line="360" w:lineRule="auto"/>
        <w:jc w:val="both"/>
      </w:pPr>
      <w:r>
        <w:t>The adult version who understands that the real job isn’t getting into the room.</w:t>
      </w:r>
    </w:p>
    <w:p w14:paraId="07134094" w14:textId="77777777" w:rsidR="00CD43EB" w:rsidRDefault="00000000" w:rsidP="00BF05A8">
      <w:pPr>
        <w:spacing w:line="360" w:lineRule="auto"/>
        <w:jc w:val="both"/>
      </w:pPr>
      <w:r>
        <w:t>The real job is building a life that still works when the room disappears.</w:t>
      </w:r>
    </w:p>
    <w:p w14:paraId="08A13374" w14:textId="77777777" w:rsidR="00CD43EB" w:rsidRDefault="00000000" w:rsidP="00BF05A8">
      <w:pPr>
        <w:spacing w:line="360" w:lineRule="auto"/>
        <w:jc w:val="both"/>
      </w:pPr>
      <w:r>
        <w:t>Phoenix taught me that.</w:t>
      </w:r>
    </w:p>
    <w:p w14:paraId="2B3FB0C4" w14:textId="77777777" w:rsidR="00CD43EB" w:rsidRDefault="00000000" w:rsidP="00BF05A8">
      <w:pPr>
        <w:spacing w:line="360" w:lineRule="auto"/>
        <w:jc w:val="both"/>
      </w:pPr>
      <w:r>
        <w:t>It taught me that peace is not a mood. It’s construction.</w:t>
      </w:r>
    </w:p>
    <w:p w14:paraId="456D0C4C" w14:textId="77777777" w:rsidR="00CD43EB" w:rsidRDefault="00000000" w:rsidP="00BF05A8">
      <w:pPr>
        <w:spacing w:line="360" w:lineRule="auto"/>
        <w:jc w:val="both"/>
      </w:pPr>
      <w:r>
        <w:t>It taught me that stability is not boring. It’s freedom.</w:t>
      </w:r>
    </w:p>
    <w:p w14:paraId="037DA24B" w14:textId="77777777" w:rsidR="00CD43EB" w:rsidRDefault="00000000" w:rsidP="00BF05A8">
      <w:pPr>
        <w:spacing w:line="360" w:lineRule="auto"/>
        <w:jc w:val="both"/>
      </w:pPr>
      <w:r>
        <w:t>And it taught me that when everything falls apart, you don’t need inspiration.</w:t>
      </w:r>
    </w:p>
    <w:p w14:paraId="05C7D331" w14:textId="77777777" w:rsidR="00CD43EB" w:rsidRDefault="00000000" w:rsidP="00BF05A8">
      <w:pPr>
        <w:spacing w:line="360" w:lineRule="auto"/>
        <w:jc w:val="both"/>
      </w:pPr>
      <w:r>
        <w:t>You need a plan for tomorrow morning.</w:t>
      </w:r>
    </w:p>
    <w:p w14:paraId="5DFDBE43" w14:textId="77777777" w:rsidR="00CD43EB" w:rsidRDefault="00000000" w:rsidP="00BF05A8">
      <w:pPr>
        <w:spacing w:line="360" w:lineRule="auto"/>
        <w:jc w:val="both"/>
      </w:pPr>
      <w:r>
        <w:t>So I made one.</w:t>
      </w:r>
    </w:p>
    <w:p w14:paraId="6A790AC5" w14:textId="77777777" w:rsidR="00CD43EB" w:rsidRDefault="00000000" w:rsidP="00BF05A8">
      <w:pPr>
        <w:spacing w:line="360" w:lineRule="auto"/>
        <w:jc w:val="both"/>
      </w:pPr>
      <w:r>
        <w:t>And then I made another.</w:t>
      </w:r>
    </w:p>
    <w:p w14:paraId="409F2020" w14:textId="77777777" w:rsidR="00CD43EB" w:rsidRDefault="00000000" w:rsidP="00BF05A8">
      <w:pPr>
        <w:spacing w:line="360" w:lineRule="auto"/>
        <w:jc w:val="both"/>
      </w:pPr>
      <w:r>
        <w:t>And another.</w:t>
      </w:r>
    </w:p>
    <w:p w14:paraId="33A04F6E" w14:textId="77777777" w:rsidR="00CD43EB" w:rsidRDefault="00000000" w:rsidP="00BF05A8">
      <w:pPr>
        <w:spacing w:line="360" w:lineRule="auto"/>
        <w:jc w:val="both"/>
      </w:pPr>
      <w:r>
        <w:t>Until the mornings started feeling possible again.</w:t>
      </w:r>
    </w:p>
    <w:p w14:paraId="281406B4" w14:textId="77777777" w:rsidR="00CD43EB" w:rsidRDefault="00000000" w:rsidP="00BF05A8">
      <w:pPr>
        <w:spacing w:line="360" w:lineRule="auto"/>
        <w:jc w:val="both"/>
      </w:pPr>
      <w:r>
        <w:t>The next chapter is where that adult life starts building momentum.</w:t>
      </w:r>
    </w:p>
    <w:p w14:paraId="2351F5C5" w14:textId="77777777" w:rsidR="00CD43EB" w:rsidRDefault="00000000" w:rsidP="00BF05A8">
      <w:pPr>
        <w:spacing w:line="360" w:lineRule="auto"/>
        <w:jc w:val="both"/>
      </w:pPr>
      <w:r>
        <w:lastRenderedPageBreak/>
        <w:t>Not the Miami kind of momentum—furnace momentum.</w:t>
      </w:r>
    </w:p>
    <w:p w14:paraId="1A4E39E5" w14:textId="77777777" w:rsidR="00CD43EB" w:rsidRDefault="00000000" w:rsidP="00BF05A8">
      <w:pPr>
        <w:spacing w:line="360" w:lineRule="auto"/>
        <w:jc w:val="both"/>
      </w:pPr>
      <w:r>
        <w:t>A different kind.</w:t>
      </w:r>
    </w:p>
    <w:p w14:paraId="460FC9ED" w14:textId="77777777" w:rsidR="00CD43EB" w:rsidRDefault="00000000" w:rsidP="00BF05A8">
      <w:pPr>
        <w:spacing w:line="360" w:lineRule="auto"/>
        <w:jc w:val="both"/>
      </w:pPr>
      <w:r>
        <w:t>The kind where you stop chasing chaos and start building something sustainable.</w:t>
      </w:r>
    </w:p>
    <w:p w14:paraId="66C26ABA" w14:textId="77777777" w:rsidR="00CD43EB" w:rsidRDefault="00000000" w:rsidP="00BF05A8">
      <w:pPr>
        <w:spacing w:line="360" w:lineRule="auto"/>
        <w:jc w:val="both"/>
      </w:pPr>
      <w:r>
        <w:t>The kind where work becomes not just survival, but mastery.</w:t>
      </w:r>
    </w:p>
    <w:p w14:paraId="4B855569" w14:textId="77777777" w:rsidR="00CD43EB" w:rsidRDefault="00000000" w:rsidP="00BF05A8">
      <w:pPr>
        <w:spacing w:line="360" w:lineRule="auto"/>
        <w:jc w:val="both"/>
      </w:pPr>
      <w:r>
        <w:t>The kind where love becomes possible again—not as escape, but as home.</w:t>
      </w:r>
    </w:p>
    <w:p w14:paraId="552A6FF0" w14:textId="77777777" w:rsidR="00CD43EB" w:rsidRDefault="00000000" w:rsidP="00BF05A8">
      <w:pPr>
        <w:spacing w:line="360" w:lineRule="auto"/>
        <w:jc w:val="both"/>
      </w:pPr>
      <w:r>
        <w:t>Because Phoenix was where I started over.</w:t>
      </w:r>
    </w:p>
    <w:p w14:paraId="58153F60" w14:textId="77777777" w:rsidR="00CD43EB" w:rsidRDefault="00000000" w:rsidP="00BF05A8">
      <w:pPr>
        <w:spacing w:line="360" w:lineRule="auto"/>
        <w:jc w:val="both"/>
      </w:pPr>
      <w:r>
        <w:t>But it wasn’t where I stayed alone.</w:t>
      </w:r>
    </w:p>
    <w:p w14:paraId="422D2303" w14:textId="77777777" w:rsidR="00CD43EB" w:rsidRDefault="00000000" w:rsidP="00BF05A8">
      <w:pPr>
        <w:spacing w:line="360" w:lineRule="auto"/>
      </w:pPr>
      <w:r>
        <w:br w:type="page"/>
      </w:r>
    </w:p>
    <w:p w14:paraId="58A4FB76" w14:textId="77777777" w:rsidR="00CD43EB" w:rsidRDefault="00000000" w:rsidP="00BF05A8">
      <w:pPr>
        <w:pStyle w:val="ChapterNumber"/>
        <w:spacing w:line="360" w:lineRule="auto"/>
      </w:pPr>
      <w:r>
        <w:lastRenderedPageBreak/>
        <w:t>CHAPTER 11</w:t>
      </w:r>
    </w:p>
    <w:p w14:paraId="4C4FC1BF" w14:textId="77777777" w:rsidR="00CD43EB" w:rsidRDefault="00000000" w:rsidP="00BF05A8">
      <w:pPr>
        <w:pStyle w:val="ChapterTitle"/>
        <w:spacing w:line="360" w:lineRule="auto"/>
      </w:pPr>
      <w:r>
        <w:t>Phoenix, Part Two: The Cruise That Changed Everything (2009–2010)</w:t>
      </w:r>
    </w:p>
    <w:p w14:paraId="2AC89B19" w14:textId="77777777" w:rsidR="00CD43EB" w:rsidRDefault="00000000" w:rsidP="00BF05A8">
      <w:pPr>
        <w:spacing w:line="360" w:lineRule="auto"/>
        <w:jc w:val="both"/>
      </w:pPr>
      <w:r>
        <w:t>If Phoenix in 2006 was the rebuild—foundation, routine, survival—then Phoenix in 2009 was the first time the universe stopped me in my tracks and basically said:</w:t>
      </w:r>
    </w:p>
    <w:p w14:paraId="6CF2D855" w14:textId="77777777" w:rsidR="00CD43EB" w:rsidRDefault="00000000" w:rsidP="00BF05A8">
      <w:pPr>
        <w:spacing w:line="360" w:lineRule="auto"/>
        <w:jc w:val="both"/>
      </w:pPr>
      <w:r>
        <w:t>Okay. Enough practicing. Now live.</w:t>
      </w:r>
    </w:p>
    <w:p w14:paraId="3B62354E" w14:textId="77777777" w:rsidR="00CD43EB" w:rsidRDefault="00000000" w:rsidP="00BF05A8">
      <w:pPr>
        <w:spacing w:line="360" w:lineRule="auto"/>
        <w:jc w:val="both"/>
      </w:pPr>
      <w:r>
        <w:t>Because there’s surviving, and then there’s actually choosing.</w:t>
      </w:r>
    </w:p>
    <w:p w14:paraId="41A3D7EA" w14:textId="77777777" w:rsidR="00CD43EB" w:rsidRDefault="00000000" w:rsidP="00BF05A8">
      <w:pPr>
        <w:spacing w:line="360" w:lineRule="auto"/>
        <w:jc w:val="both"/>
      </w:pPr>
      <w:r>
        <w:t>And for a while, I was surviving.</w:t>
      </w:r>
    </w:p>
    <w:p w14:paraId="459EF909" w14:textId="77777777" w:rsidR="00CD43EB" w:rsidRDefault="00000000" w:rsidP="00BF05A8">
      <w:pPr>
        <w:spacing w:line="360" w:lineRule="auto"/>
        <w:jc w:val="both"/>
      </w:pPr>
      <w:r>
        <w:t>I had gotten myself out of Florida. Out of the grief geography. Out of the constant reminders. I had built a new rhythm in the desert. I had convinced my nervous system that mornings were possible again.</w:t>
      </w:r>
    </w:p>
    <w:p w14:paraId="7EC49D9D" w14:textId="77777777" w:rsidR="00CD43EB" w:rsidRDefault="00000000" w:rsidP="00BF05A8">
      <w:pPr>
        <w:spacing w:line="360" w:lineRule="auto"/>
        <w:jc w:val="both"/>
      </w:pPr>
      <w:r>
        <w:t>But survival has a sneaky way of becoming a lifestyle.</w:t>
      </w:r>
    </w:p>
    <w:p w14:paraId="57DF9DF3" w14:textId="77777777" w:rsidR="00CD43EB" w:rsidRDefault="00000000" w:rsidP="00BF05A8">
      <w:pPr>
        <w:spacing w:line="360" w:lineRule="auto"/>
        <w:jc w:val="both"/>
      </w:pPr>
      <w:r>
        <w:t>You don’t even notice when your life turns into “fine.”</w:t>
      </w:r>
    </w:p>
    <w:p w14:paraId="38BB4E2B" w14:textId="77777777" w:rsidR="00CD43EB" w:rsidRDefault="00000000" w:rsidP="00BF05A8">
      <w:pPr>
        <w:spacing w:line="360" w:lineRule="auto"/>
        <w:jc w:val="both"/>
      </w:pPr>
      <w:r>
        <w:t>Not happy. Not fulfilled. Just… fine.</w:t>
      </w:r>
    </w:p>
    <w:p w14:paraId="04B287C3" w14:textId="77777777" w:rsidR="00CD43EB" w:rsidRDefault="00000000" w:rsidP="00BF05A8">
      <w:pPr>
        <w:spacing w:line="360" w:lineRule="auto"/>
        <w:jc w:val="both"/>
      </w:pPr>
      <w:r>
        <w:t>You pay your bills. You show up. You keep moving. You’re functional.</w:t>
      </w:r>
    </w:p>
    <w:p w14:paraId="500F09E6" w14:textId="77777777" w:rsidR="00CD43EB" w:rsidRDefault="00000000" w:rsidP="00BF05A8">
      <w:pPr>
        <w:spacing w:line="360" w:lineRule="auto"/>
        <w:jc w:val="both"/>
      </w:pPr>
      <w:r>
        <w:t>And then one day, something happens that makes “fine” feel like a crime.</w:t>
      </w:r>
    </w:p>
    <w:p w14:paraId="6BFB9006" w14:textId="77777777" w:rsidR="00CD43EB" w:rsidRDefault="00000000" w:rsidP="00BF05A8">
      <w:pPr>
        <w:spacing w:line="360" w:lineRule="auto"/>
        <w:jc w:val="both"/>
      </w:pPr>
      <w:r>
        <w:t>That something, for me, started on my birthday.</w:t>
      </w:r>
    </w:p>
    <w:p w14:paraId="2CD11D5C" w14:textId="77777777" w:rsidR="00CD43EB" w:rsidRDefault="00000000" w:rsidP="00BF05A8">
      <w:pPr>
        <w:spacing w:line="360" w:lineRule="auto"/>
        <w:jc w:val="both"/>
      </w:pPr>
      <w:r>
        <w:t>April 12, 2009.</w:t>
      </w:r>
    </w:p>
    <w:p w14:paraId="6D600A8A" w14:textId="77777777" w:rsidR="00CD43EB" w:rsidRDefault="00000000" w:rsidP="00BF05A8">
      <w:pPr>
        <w:spacing w:line="360" w:lineRule="auto"/>
        <w:jc w:val="both"/>
      </w:pPr>
      <w:r>
        <w:t>My parents took me on a cruise for my 40th birthday.</w:t>
      </w:r>
    </w:p>
    <w:p w14:paraId="18815236" w14:textId="77777777" w:rsidR="00CD43EB" w:rsidRDefault="00000000" w:rsidP="00BF05A8">
      <w:pPr>
        <w:spacing w:line="360" w:lineRule="auto"/>
        <w:jc w:val="both"/>
      </w:pPr>
      <w:r>
        <w:t xml:space="preserve">Now, if you want to understand my relationship with travel, understand this: travel is the one thing that has been consistent across my entire life. Spain to New York. New York to Maryland. Maryland to </w:t>
      </w:r>
      <w:r>
        <w:lastRenderedPageBreak/>
        <w:t>Miami. Miami to Austin. Austin to Denver. Denver to Florida. Florida to Phoenix.</w:t>
      </w:r>
    </w:p>
    <w:p w14:paraId="343BA1AF" w14:textId="77777777" w:rsidR="00CD43EB" w:rsidRDefault="00000000" w:rsidP="00BF05A8">
      <w:pPr>
        <w:spacing w:line="360" w:lineRule="auto"/>
        <w:jc w:val="both"/>
      </w:pPr>
      <w:r>
        <w:t>Planes, airports, bags, movement—those are my native language.</w:t>
      </w:r>
    </w:p>
    <w:p w14:paraId="6EB675A9" w14:textId="77777777" w:rsidR="00CD43EB" w:rsidRDefault="00000000" w:rsidP="00BF05A8">
      <w:pPr>
        <w:spacing w:line="360" w:lineRule="auto"/>
        <w:jc w:val="both"/>
      </w:pPr>
      <w:r>
        <w:t>So when my parents took me on a cruise for my 40th, it wasn’t just a vacation. It was a return to the environment where my nervous system actually makes sense. A floating world. A contained world. A place where you can be surrounded by people and still be alone enough to hear yourself think.</w:t>
      </w:r>
    </w:p>
    <w:p w14:paraId="68CCD259" w14:textId="77777777" w:rsidR="00CD43EB" w:rsidRDefault="00000000" w:rsidP="00BF05A8">
      <w:pPr>
        <w:spacing w:line="360" w:lineRule="auto"/>
        <w:jc w:val="both"/>
      </w:pPr>
      <w:r>
        <w:t>And that’s when I met him.</w:t>
      </w:r>
    </w:p>
    <w:p w14:paraId="14AE8736" w14:textId="77777777" w:rsidR="00CD43EB" w:rsidRDefault="00000000" w:rsidP="00BF05A8">
      <w:pPr>
        <w:spacing w:line="360" w:lineRule="auto"/>
        <w:jc w:val="both"/>
      </w:pPr>
      <w:r>
        <w:t>A gay gentleman traveling alone.</w:t>
      </w:r>
    </w:p>
    <w:p w14:paraId="0685E528" w14:textId="77777777" w:rsidR="00CD43EB" w:rsidRDefault="00000000" w:rsidP="00BF05A8">
      <w:pPr>
        <w:spacing w:line="360" w:lineRule="auto"/>
        <w:jc w:val="both"/>
      </w:pPr>
      <w:r>
        <w:t>Not “alone” as in “single and having fun.” Alone in the deeper way—alone like someone who used to have a partner and then suddenly didn’t.</w:t>
      </w:r>
    </w:p>
    <w:p w14:paraId="59B4EE65" w14:textId="77777777" w:rsidR="00CD43EB" w:rsidRDefault="00000000" w:rsidP="00BF05A8">
      <w:pPr>
        <w:spacing w:line="360" w:lineRule="auto"/>
        <w:jc w:val="both"/>
      </w:pPr>
      <w:r>
        <w:t>He had lost his partner, and he was sailing by himself trying to find out who he even was in the silence after that kind of loss.</w:t>
      </w:r>
    </w:p>
    <w:p w14:paraId="0D2A81BF" w14:textId="77777777" w:rsidR="00CD43EB" w:rsidRDefault="00000000" w:rsidP="00BF05A8">
      <w:pPr>
        <w:spacing w:line="360" w:lineRule="auto"/>
        <w:jc w:val="both"/>
      </w:pPr>
      <w:r>
        <w:t>There’s a look people get when they’ve been through something real.</w:t>
      </w:r>
    </w:p>
    <w:p w14:paraId="32C022D3" w14:textId="77777777" w:rsidR="00CD43EB" w:rsidRDefault="00000000" w:rsidP="00BF05A8">
      <w:pPr>
        <w:spacing w:line="360" w:lineRule="auto"/>
        <w:jc w:val="both"/>
      </w:pPr>
      <w:r>
        <w:t>Not dramatic. Not performative.</w:t>
      </w:r>
    </w:p>
    <w:p w14:paraId="1004D977" w14:textId="77777777" w:rsidR="00CD43EB" w:rsidRDefault="00000000" w:rsidP="00BF05A8">
      <w:pPr>
        <w:spacing w:line="360" w:lineRule="auto"/>
        <w:jc w:val="both"/>
      </w:pPr>
      <w:r>
        <w:t>Just… clarified.</w:t>
      </w:r>
    </w:p>
    <w:p w14:paraId="2517516C" w14:textId="77777777" w:rsidR="00CD43EB" w:rsidRDefault="00000000" w:rsidP="00BF05A8">
      <w:pPr>
        <w:spacing w:line="360" w:lineRule="auto"/>
        <w:jc w:val="both"/>
      </w:pPr>
      <w:r>
        <w:t>Like the bullshit has been burned off them.</w:t>
      </w:r>
    </w:p>
    <w:p w14:paraId="0A9B4FA4" w14:textId="77777777" w:rsidR="00CD43EB" w:rsidRDefault="00000000" w:rsidP="00BF05A8">
      <w:pPr>
        <w:spacing w:line="360" w:lineRule="auto"/>
        <w:jc w:val="both"/>
      </w:pPr>
      <w:r>
        <w:t>He had that look.</w:t>
      </w:r>
    </w:p>
    <w:p w14:paraId="034AEAEC" w14:textId="77777777" w:rsidR="00CD43EB" w:rsidRDefault="00000000" w:rsidP="00BF05A8">
      <w:pPr>
        <w:spacing w:line="360" w:lineRule="auto"/>
        <w:jc w:val="both"/>
      </w:pPr>
      <w:r>
        <w:t>And he asked me a question that sounds simple but hits like a brick when it lands at the right time:</w:t>
      </w:r>
    </w:p>
    <w:p w14:paraId="6C2316E1" w14:textId="77777777" w:rsidR="00CD43EB" w:rsidRDefault="00000000" w:rsidP="00BF05A8">
      <w:pPr>
        <w:spacing w:line="360" w:lineRule="auto"/>
        <w:jc w:val="both"/>
      </w:pPr>
      <w:r>
        <w:t>Why are you wasting your time when that’s all we have?</w:t>
      </w:r>
    </w:p>
    <w:p w14:paraId="1931A9F5" w14:textId="77777777" w:rsidR="00CD43EB" w:rsidRDefault="00000000" w:rsidP="00BF05A8">
      <w:pPr>
        <w:spacing w:line="360" w:lineRule="auto"/>
        <w:jc w:val="both"/>
      </w:pPr>
      <w:r>
        <w:t>There are certain sentences that don’t feel like conversation.</w:t>
      </w:r>
    </w:p>
    <w:p w14:paraId="2151DBEC" w14:textId="77777777" w:rsidR="00CD43EB" w:rsidRDefault="00000000" w:rsidP="00BF05A8">
      <w:pPr>
        <w:spacing w:line="360" w:lineRule="auto"/>
        <w:jc w:val="both"/>
      </w:pPr>
      <w:r>
        <w:t>They feel like an intervention.</w:t>
      </w:r>
    </w:p>
    <w:p w14:paraId="5C6E9DE3" w14:textId="77777777" w:rsidR="00CD43EB" w:rsidRDefault="00000000" w:rsidP="00BF05A8">
      <w:pPr>
        <w:spacing w:line="360" w:lineRule="auto"/>
        <w:jc w:val="both"/>
      </w:pPr>
      <w:r>
        <w:t>He wasn’t judging me. He didn’t even really know me. He was just telling the truth out loud, and it landed in my chest because somewhere inside me I already knew it.</w:t>
      </w:r>
    </w:p>
    <w:p w14:paraId="1AABED4D" w14:textId="77777777" w:rsidR="00CD43EB" w:rsidRDefault="00000000" w:rsidP="00BF05A8">
      <w:pPr>
        <w:spacing w:line="360" w:lineRule="auto"/>
        <w:jc w:val="both"/>
      </w:pPr>
      <w:r>
        <w:t>Time is the only currency that doesn’t come back.</w:t>
      </w:r>
    </w:p>
    <w:p w14:paraId="50BB62A9" w14:textId="77777777" w:rsidR="00CD43EB" w:rsidRDefault="00000000" w:rsidP="00BF05A8">
      <w:pPr>
        <w:spacing w:line="360" w:lineRule="auto"/>
        <w:jc w:val="both"/>
      </w:pPr>
      <w:r>
        <w:lastRenderedPageBreak/>
        <w:t>And after everything I’d lived through—after Tony, after rebuilding, after my constant reinventions—you would think I’d already understood that.</w:t>
      </w:r>
    </w:p>
    <w:p w14:paraId="3FC4D65F" w14:textId="77777777" w:rsidR="00CD43EB" w:rsidRDefault="00000000" w:rsidP="00BF05A8">
      <w:pPr>
        <w:spacing w:line="360" w:lineRule="auto"/>
        <w:jc w:val="both"/>
      </w:pPr>
      <w:r>
        <w:t>But knowing something intellectually and living it are different.</w:t>
      </w:r>
    </w:p>
    <w:p w14:paraId="7D60C057" w14:textId="77777777" w:rsidR="00CD43EB" w:rsidRDefault="00000000" w:rsidP="00BF05A8">
      <w:pPr>
        <w:spacing w:line="360" w:lineRule="auto"/>
        <w:jc w:val="both"/>
      </w:pPr>
      <w:r>
        <w:t>That man said it in a way that made it impossible for me to keep pretending I didn’t understand.</w:t>
      </w:r>
    </w:p>
    <w:p w14:paraId="03BFD4E7" w14:textId="77777777" w:rsidR="00CD43EB" w:rsidRDefault="00000000" w:rsidP="00BF05A8">
      <w:pPr>
        <w:spacing w:line="360" w:lineRule="auto"/>
        <w:jc w:val="both"/>
      </w:pPr>
      <w:r>
        <w:t>He basically held up a mirror and said, What are you doing?</w:t>
      </w:r>
    </w:p>
    <w:p w14:paraId="715748CE" w14:textId="77777777" w:rsidR="00CD43EB" w:rsidRDefault="00000000" w:rsidP="00BF05A8">
      <w:pPr>
        <w:spacing w:line="360" w:lineRule="auto"/>
        <w:jc w:val="both"/>
      </w:pPr>
      <w:r>
        <w:t>And when the universe holds up a mirror like that, you have two choices:</w:t>
      </w:r>
    </w:p>
    <w:p w14:paraId="3C90EB17" w14:textId="77777777" w:rsidR="00CD43EB" w:rsidRDefault="00000000" w:rsidP="00BF05A8">
      <w:pPr>
        <w:spacing w:line="360" w:lineRule="auto"/>
        <w:jc w:val="both"/>
      </w:pPr>
      <w:r>
        <w:t>You either adjust your life…</w:t>
      </w:r>
    </w:p>
    <w:p w14:paraId="1E97AC8C" w14:textId="77777777" w:rsidR="00CD43EB" w:rsidRDefault="00000000" w:rsidP="00BF05A8">
      <w:pPr>
        <w:spacing w:line="360" w:lineRule="auto"/>
        <w:jc w:val="both"/>
      </w:pPr>
      <w:r>
        <w:t>or you keep lying to yourself and call it “being practical.”</w:t>
      </w:r>
    </w:p>
    <w:p w14:paraId="3BC32C82" w14:textId="77777777" w:rsidR="00CD43EB" w:rsidRDefault="00000000" w:rsidP="00BF05A8">
      <w:pPr>
        <w:spacing w:line="360" w:lineRule="auto"/>
        <w:jc w:val="both"/>
      </w:pPr>
      <w:r>
        <w:t>I was done lying.</w:t>
      </w:r>
    </w:p>
    <w:p w14:paraId="498F532A" w14:textId="77777777" w:rsidR="00CD43EB" w:rsidRDefault="00000000" w:rsidP="00BF05A8">
      <w:pPr>
        <w:spacing w:line="360" w:lineRule="auto"/>
        <w:jc w:val="both"/>
      </w:pPr>
      <w:r>
        <w:t>I went home from that cruise and did something that looks brutal on paper but was actually mercy.</w:t>
      </w:r>
    </w:p>
    <w:p w14:paraId="1A76473B" w14:textId="77777777" w:rsidR="00CD43EB" w:rsidRDefault="00000000" w:rsidP="00BF05A8">
      <w:pPr>
        <w:spacing w:line="360" w:lineRule="auto"/>
        <w:jc w:val="both"/>
      </w:pPr>
      <w:r>
        <w:t>I sent the guy I was dating back to his family.</w:t>
      </w:r>
    </w:p>
    <w:p w14:paraId="46975529" w14:textId="77777777" w:rsidR="00CD43EB" w:rsidRDefault="00000000" w:rsidP="00BF05A8">
      <w:pPr>
        <w:spacing w:line="360" w:lineRule="auto"/>
        <w:jc w:val="both"/>
      </w:pPr>
      <w:r>
        <w:t>Not because he was a villain.</w:t>
      </w:r>
    </w:p>
    <w:p w14:paraId="36AADE9C" w14:textId="77777777" w:rsidR="00CD43EB" w:rsidRDefault="00000000" w:rsidP="00BF05A8">
      <w:pPr>
        <w:spacing w:line="360" w:lineRule="auto"/>
        <w:jc w:val="both"/>
      </w:pPr>
      <w:r>
        <w:t>Not because I was trying to be dramatic.</w:t>
      </w:r>
    </w:p>
    <w:p w14:paraId="542AE2E8" w14:textId="77777777" w:rsidR="00CD43EB" w:rsidRDefault="00000000" w:rsidP="00BF05A8">
      <w:pPr>
        <w:spacing w:line="360" w:lineRule="auto"/>
        <w:jc w:val="both"/>
      </w:pPr>
      <w:r>
        <w:t>Because I had finally accepted something that a lot of people avoid accepting for years:</w:t>
      </w:r>
    </w:p>
    <w:p w14:paraId="0C4FCF20" w14:textId="77777777" w:rsidR="00CD43EB" w:rsidRDefault="00000000" w:rsidP="00BF05A8">
      <w:pPr>
        <w:spacing w:line="360" w:lineRule="auto"/>
        <w:jc w:val="both"/>
      </w:pPr>
      <w:r>
        <w:t>If you’re not all-in, you’re wasting both your lives.</w:t>
      </w:r>
    </w:p>
    <w:p w14:paraId="6CC9C73A" w14:textId="77777777" w:rsidR="00CD43EB" w:rsidRDefault="00000000" w:rsidP="00BF05A8">
      <w:pPr>
        <w:spacing w:line="360" w:lineRule="auto"/>
        <w:jc w:val="both"/>
      </w:pPr>
      <w:r>
        <w:t>Keeping someone around because it’s convenient—because it’s routine, because it’s safe, because it’s “fine”—is a quiet kind of cruelty.</w:t>
      </w:r>
    </w:p>
    <w:p w14:paraId="13ECFCA6" w14:textId="77777777" w:rsidR="00CD43EB" w:rsidRDefault="00000000" w:rsidP="00BF05A8">
      <w:pPr>
        <w:spacing w:line="360" w:lineRule="auto"/>
        <w:jc w:val="both"/>
      </w:pPr>
      <w:r>
        <w:t>And I had already spent enough years living in “fine.”</w:t>
      </w:r>
    </w:p>
    <w:p w14:paraId="05A53A75" w14:textId="77777777" w:rsidR="00CD43EB" w:rsidRDefault="00000000" w:rsidP="00BF05A8">
      <w:pPr>
        <w:spacing w:line="360" w:lineRule="auto"/>
        <w:jc w:val="both"/>
      </w:pPr>
      <w:r>
        <w:t>So I ended it.</w:t>
      </w:r>
    </w:p>
    <w:p w14:paraId="2EC05F4A" w14:textId="77777777" w:rsidR="00CD43EB" w:rsidRDefault="00000000" w:rsidP="00BF05A8">
      <w:pPr>
        <w:spacing w:line="360" w:lineRule="auto"/>
        <w:jc w:val="both"/>
      </w:pPr>
      <w:r>
        <w:t>Clean.</w:t>
      </w:r>
    </w:p>
    <w:p w14:paraId="251469FC" w14:textId="77777777" w:rsidR="00CD43EB" w:rsidRDefault="00000000" w:rsidP="00BF05A8">
      <w:pPr>
        <w:spacing w:line="360" w:lineRule="auto"/>
        <w:jc w:val="both"/>
      </w:pPr>
      <w:r>
        <w:t>Honest.</w:t>
      </w:r>
    </w:p>
    <w:p w14:paraId="1B32A2B2" w14:textId="77777777" w:rsidR="00CD43EB" w:rsidRDefault="00000000" w:rsidP="00BF05A8">
      <w:pPr>
        <w:spacing w:line="360" w:lineRule="auto"/>
        <w:jc w:val="both"/>
      </w:pPr>
      <w:r>
        <w:t>Not easy.</w:t>
      </w:r>
    </w:p>
    <w:p w14:paraId="00983859" w14:textId="77777777" w:rsidR="00CD43EB" w:rsidRDefault="00000000" w:rsidP="00BF05A8">
      <w:pPr>
        <w:spacing w:line="360" w:lineRule="auto"/>
        <w:jc w:val="both"/>
      </w:pPr>
      <w:r>
        <w:t>But right.</w:t>
      </w:r>
    </w:p>
    <w:p w14:paraId="6AB64BDA" w14:textId="77777777" w:rsidR="00CD43EB" w:rsidRDefault="00000000" w:rsidP="00BF05A8">
      <w:pPr>
        <w:spacing w:line="360" w:lineRule="auto"/>
        <w:jc w:val="both"/>
      </w:pPr>
      <w:r>
        <w:lastRenderedPageBreak/>
        <w:t>Then I did the real thing—the thing that was already waiting in the background of my life like a door I kept walking past.</w:t>
      </w:r>
    </w:p>
    <w:p w14:paraId="6E88D9C3" w14:textId="77777777" w:rsidR="00CD43EB" w:rsidRDefault="00000000" w:rsidP="00BF05A8">
      <w:pPr>
        <w:spacing w:line="360" w:lineRule="auto"/>
        <w:jc w:val="both"/>
      </w:pPr>
      <w:r>
        <w:t>I reached out to my partner.</w:t>
      </w:r>
    </w:p>
    <w:p w14:paraId="131704E7" w14:textId="77777777" w:rsidR="00CD43EB" w:rsidRDefault="00000000" w:rsidP="00BF05A8">
      <w:pPr>
        <w:spacing w:line="360" w:lineRule="auto"/>
        <w:jc w:val="both"/>
      </w:pPr>
      <w:r>
        <w:t>Now, my partner and I had been messaging for a couple years by then, but we’d never met in person.</w:t>
      </w:r>
    </w:p>
    <w:p w14:paraId="7523DD85" w14:textId="77777777" w:rsidR="00CD43EB" w:rsidRDefault="00000000" w:rsidP="00BF05A8">
      <w:pPr>
        <w:spacing w:line="360" w:lineRule="auto"/>
        <w:jc w:val="both"/>
      </w:pPr>
      <w:r>
        <w:t>He was always out of town delivering exotic cars across the country—like a character in a movie who’s always driving into the next state, always in motion, always on the road.</w:t>
      </w:r>
    </w:p>
    <w:p w14:paraId="7BF61BB8" w14:textId="77777777" w:rsidR="00CD43EB" w:rsidRDefault="00000000" w:rsidP="00BF05A8">
      <w:pPr>
        <w:spacing w:line="360" w:lineRule="auto"/>
        <w:jc w:val="both"/>
      </w:pPr>
      <w:r>
        <w:t>And in a way, that fits perfectly, because motion is my language too.</w:t>
      </w:r>
    </w:p>
    <w:p w14:paraId="2B924AF8" w14:textId="77777777" w:rsidR="00CD43EB" w:rsidRDefault="00000000" w:rsidP="00BF05A8">
      <w:pPr>
        <w:spacing w:line="360" w:lineRule="auto"/>
        <w:jc w:val="both"/>
      </w:pPr>
      <w:r>
        <w:t>So he wasn’t a random person.</w:t>
      </w:r>
    </w:p>
    <w:p w14:paraId="2652DFF1" w14:textId="77777777" w:rsidR="00CD43EB" w:rsidRDefault="00000000" w:rsidP="00BF05A8">
      <w:pPr>
        <w:spacing w:line="360" w:lineRule="auto"/>
        <w:jc w:val="both"/>
      </w:pPr>
      <w:r>
        <w:t>He was a thread.</w:t>
      </w:r>
    </w:p>
    <w:p w14:paraId="5465DDD7" w14:textId="77777777" w:rsidR="00CD43EB" w:rsidRDefault="00000000" w:rsidP="00BF05A8">
      <w:pPr>
        <w:spacing w:line="360" w:lineRule="auto"/>
        <w:jc w:val="both"/>
      </w:pPr>
      <w:r>
        <w:t>A familiar presence that had never become real because timing kept dodging us.</w:t>
      </w:r>
    </w:p>
    <w:p w14:paraId="62FC7145" w14:textId="77777777" w:rsidR="00CD43EB" w:rsidRDefault="00000000" w:rsidP="00BF05A8">
      <w:pPr>
        <w:spacing w:line="360" w:lineRule="auto"/>
        <w:jc w:val="both"/>
      </w:pPr>
      <w:r>
        <w:t>But after that cruise—after that man’s question—timing stopped being an excuse.</w:t>
      </w:r>
    </w:p>
    <w:p w14:paraId="0992610D" w14:textId="77777777" w:rsidR="00CD43EB" w:rsidRDefault="00000000" w:rsidP="00BF05A8">
      <w:pPr>
        <w:spacing w:line="360" w:lineRule="auto"/>
        <w:jc w:val="both"/>
      </w:pPr>
      <w:r>
        <w:t>I told my partner I was finally ready to meet.</w:t>
      </w:r>
    </w:p>
    <w:p w14:paraId="4FA1E24C" w14:textId="77777777" w:rsidR="00CD43EB" w:rsidRDefault="00000000" w:rsidP="00BF05A8">
      <w:pPr>
        <w:spacing w:line="360" w:lineRule="auto"/>
        <w:jc w:val="both"/>
      </w:pPr>
      <w:r>
        <w:t>And we did.</w:t>
      </w:r>
    </w:p>
    <w:p w14:paraId="10736EC1" w14:textId="77777777" w:rsidR="00CD43EB" w:rsidRDefault="00000000" w:rsidP="00BF05A8">
      <w:pPr>
        <w:spacing w:line="360" w:lineRule="auto"/>
        <w:jc w:val="both"/>
      </w:pPr>
      <w:r>
        <w:t>July 31, 2009.</w:t>
      </w:r>
    </w:p>
    <w:p w14:paraId="376CA03B" w14:textId="77777777" w:rsidR="00CD43EB" w:rsidRDefault="00000000" w:rsidP="00BF05A8">
      <w:pPr>
        <w:spacing w:line="360" w:lineRule="auto"/>
        <w:jc w:val="both"/>
      </w:pPr>
      <w:r>
        <w:t>That date is not a detail. That date is the hinge of my adult life.</w:t>
      </w:r>
    </w:p>
    <w:p w14:paraId="5D4BC129" w14:textId="77777777" w:rsidR="00CD43EB" w:rsidRDefault="00000000" w:rsidP="00BF05A8">
      <w:pPr>
        <w:spacing w:line="360" w:lineRule="auto"/>
        <w:jc w:val="both"/>
      </w:pPr>
      <w:r>
        <w:t>Because from that day, we have been together now seventeen years.</w:t>
      </w:r>
    </w:p>
    <w:p w14:paraId="3E3E37E8" w14:textId="77777777" w:rsidR="00CD43EB" w:rsidRDefault="00000000" w:rsidP="00BF05A8">
      <w:pPr>
        <w:spacing w:line="360" w:lineRule="auto"/>
        <w:jc w:val="both"/>
      </w:pPr>
      <w:r>
        <w:t>Seventeen.</w:t>
      </w:r>
    </w:p>
    <w:p w14:paraId="73F39C57" w14:textId="77777777" w:rsidR="00CD43EB" w:rsidRDefault="00000000" w:rsidP="00BF05A8">
      <w:pPr>
        <w:spacing w:line="360" w:lineRule="auto"/>
        <w:jc w:val="both"/>
      </w:pPr>
      <w:r>
        <w:t>Let that sink in.</w:t>
      </w:r>
    </w:p>
    <w:p w14:paraId="63C1A65F" w14:textId="77777777" w:rsidR="00CD43EB" w:rsidRDefault="00000000" w:rsidP="00BF05A8">
      <w:pPr>
        <w:spacing w:line="360" w:lineRule="auto"/>
        <w:jc w:val="both"/>
      </w:pPr>
      <w:r>
        <w:t>After a life full of movement, that’s a long time to choose the same person every day.</w:t>
      </w:r>
    </w:p>
    <w:p w14:paraId="17187297" w14:textId="77777777" w:rsidR="00CD43EB" w:rsidRDefault="00000000" w:rsidP="00BF05A8">
      <w:pPr>
        <w:spacing w:line="360" w:lineRule="auto"/>
        <w:jc w:val="both"/>
      </w:pPr>
      <w:r>
        <w:t>And the reason I’m saying that plainly is because people romanticize love like it’s a feeling.</w:t>
      </w:r>
    </w:p>
    <w:p w14:paraId="1FF0C9CC" w14:textId="77777777" w:rsidR="00CD43EB" w:rsidRDefault="00000000" w:rsidP="00BF05A8">
      <w:pPr>
        <w:spacing w:line="360" w:lineRule="auto"/>
        <w:jc w:val="both"/>
      </w:pPr>
      <w:r>
        <w:t>Love is not a feeling.</w:t>
      </w:r>
    </w:p>
    <w:p w14:paraId="737A60C3" w14:textId="77777777" w:rsidR="00CD43EB" w:rsidRDefault="00000000" w:rsidP="00BF05A8">
      <w:pPr>
        <w:spacing w:line="360" w:lineRule="auto"/>
        <w:jc w:val="both"/>
      </w:pPr>
      <w:r>
        <w:t>Love is a decision you make repeatedly.</w:t>
      </w:r>
    </w:p>
    <w:p w14:paraId="38DF07E2" w14:textId="77777777" w:rsidR="00CD43EB" w:rsidRDefault="00000000" w:rsidP="00BF05A8">
      <w:pPr>
        <w:spacing w:line="360" w:lineRule="auto"/>
        <w:jc w:val="both"/>
      </w:pPr>
      <w:r>
        <w:lastRenderedPageBreak/>
        <w:t>my partner became the person I decided for—over and over—starting on 7/31/2009.</w:t>
      </w:r>
    </w:p>
    <w:p w14:paraId="5F3E4A48" w14:textId="77777777" w:rsidR="00CD43EB" w:rsidRDefault="00000000" w:rsidP="00BF05A8">
      <w:pPr>
        <w:spacing w:line="360" w:lineRule="auto"/>
        <w:jc w:val="both"/>
      </w:pPr>
      <w:r>
        <w:t>my partner is also the reason I started bringing home a paycheck.</w:t>
      </w:r>
    </w:p>
    <w:p w14:paraId="73B49C8C" w14:textId="77777777" w:rsidR="00CD43EB" w:rsidRDefault="00000000" w:rsidP="00BF05A8">
      <w:pPr>
        <w:spacing w:line="360" w:lineRule="auto"/>
        <w:jc w:val="both"/>
      </w:pPr>
      <w:r>
        <w:t>And that sentence contains a whole story by itself, because it means something deeper than money.</w:t>
      </w:r>
    </w:p>
    <w:p w14:paraId="72E69261" w14:textId="77777777" w:rsidR="00CD43EB" w:rsidRDefault="00000000" w:rsidP="00BF05A8">
      <w:pPr>
        <w:spacing w:line="360" w:lineRule="auto"/>
        <w:jc w:val="both"/>
      </w:pPr>
      <w:r>
        <w:t>It means my partner anchored me to reality in a way I didn’t even realize I needed.</w:t>
      </w:r>
    </w:p>
    <w:p w14:paraId="128A8642" w14:textId="77777777" w:rsidR="00CD43EB" w:rsidRDefault="00000000" w:rsidP="00BF05A8">
      <w:pPr>
        <w:spacing w:line="360" w:lineRule="auto"/>
        <w:jc w:val="both"/>
      </w:pPr>
      <w:r>
        <w:t>He was there with me when I was rich.</w:t>
      </w:r>
    </w:p>
    <w:p w14:paraId="674D3E8F" w14:textId="77777777" w:rsidR="00CD43EB" w:rsidRDefault="00000000" w:rsidP="00BF05A8">
      <w:pPr>
        <w:spacing w:line="360" w:lineRule="auto"/>
        <w:jc w:val="both"/>
      </w:pPr>
      <w:r>
        <w:t>He was there with me when I was poor.</w:t>
      </w:r>
    </w:p>
    <w:p w14:paraId="1965D0B7" w14:textId="77777777" w:rsidR="00CD43EB" w:rsidRDefault="00000000" w:rsidP="00BF05A8">
      <w:pPr>
        <w:spacing w:line="360" w:lineRule="auto"/>
        <w:jc w:val="both"/>
      </w:pPr>
      <w:r>
        <w:t>He was there when he was the only breadwinner.</w:t>
      </w:r>
    </w:p>
    <w:p w14:paraId="7204AB02" w14:textId="77777777" w:rsidR="00CD43EB" w:rsidRDefault="00000000" w:rsidP="00BF05A8">
      <w:pPr>
        <w:spacing w:line="360" w:lineRule="auto"/>
        <w:jc w:val="both"/>
      </w:pPr>
      <w:r>
        <w:t>He stayed.</w:t>
      </w:r>
    </w:p>
    <w:p w14:paraId="38216436" w14:textId="77777777" w:rsidR="00CD43EB" w:rsidRDefault="00000000" w:rsidP="00BF05A8">
      <w:pPr>
        <w:spacing w:line="360" w:lineRule="auto"/>
        <w:jc w:val="both"/>
      </w:pPr>
      <w:r>
        <w:t>And “stayed” is a bigger word than people realize.</w:t>
      </w:r>
    </w:p>
    <w:p w14:paraId="740E4873" w14:textId="77777777" w:rsidR="00CD43EB" w:rsidRDefault="00000000" w:rsidP="00BF05A8">
      <w:pPr>
        <w:spacing w:line="360" w:lineRule="auto"/>
        <w:jc w:val="both"/>
      </w:pPr>
      <w:r>
        <w:t>Because staying isn’t romantic in the moment.</w:t>
      </w:r>
    </w:p>
    <w:p w14:paraId="62FE6600" w14:textId="77777777" w:rsidR="00CD43EB" w:rsidRDefault="00000000" w:rsidP="00BF05A8">
      <w:pPr>
        <w:spacing w:line="360" w:lineRule="auto"/>
        <w:jc w:val="both"/>
      </w:pPr>
      <w:r>
        <w:t>Staying is hard.</w:t>
      </w:r>
    </w:p>
    <w:p w14:paraId="549C025D" w14:textId="77777777" w:rsidR="00CD43EB" w:rsidRDefault="00000000" w:rsidP="00BF05A8">
      <w:pPr>
        <w:spacing w:line="360" w:lineRule="auto"/>
        <w:jc w:val="both"/>
      </w:pPr>
      <w:r>
        <w:t>Staying is paperwork.</w:t>
      </w:r>
    </w:p>
    <w:p w14:paraId="00138700" w14:textId="77777777" w:rsidR="00CD43EB" w:rsidRDefault="00000000" w:rsidP="00BF05A8">
      <w:pPr>
        <w:spacing w:line="360" w:lineRule="auto"/>
        <w:jc w:val="both"/>
      </w:pPr>
      <w:r>
        <w:t>Staying is stress.</w:t>
      </w:r>
    </w:p>
    <w:p w14:paraId="082EBCFB" w14:textId="77777777" w:rsidR="00CD43EB" w:rsidRDefault="00000000" w:rsidP="00BF05A8">
      <w:pPr>
        <w:spacing w:line="360" w:lineRule="auto"/>
        <w:jc w:val="both"/>
      </w:pPr>
      <w:r>
        <w:t>Staying is showing up on the ugly days.</w:t>
      </w:r>
    </w:p>
    <w:p w14:paraId="0414A296" w14:textId="77777777" w:rsidR="00CD43EB" w:rsidRDefault="00000000" w:rsidP="00BF05A8">
      <w:pPr>
        <w:spacing w:line="360" w:lineRule="auto"/>
        <w:jc w:val="both"/>
      </w:pPr>
      <w:r>
        <w:t>Staying is being the adult in the room when the other person is tired or scared or lost.</w:t>
      </w:r>
    </w:p>
    <w:p w14:paraId="26ADF482" w14:textId="77777777" w:rsidR="00CD43EB" w:rsidRDefault="00000000" w:rsidP="00BF05A8">
      <w:pPr>
        <w:spacing w:line="360" w:lineRule="auto"/>
        <w:jc w:val="both"/>
      </w:pPr>
      <w:r>
        <w:t>my partner has stayed through health issues too—including a brand-new hip replacement, which will be one year this October.</w:t>
      </w:r>
    </w:p>
    <w:p w14:paraId="7A89E05B" w14:textId="77777777" w:rsidR="00CD43EB" w:rsidRDefault="00000000" w:rsidP="00BF05A8">
      <w:pPr>
        <w:spacing w:line="360" w:lineRule="auto"/>
        <w:jc w:val="both"/>
      </w:pPr>
      <w:r>
        <w:t>That’s not a small thing.</w:t>
      </w:r>
    </w:p>
    <w:p w14:paraId="1670F584" w14:textId="77777777" w:rsidR="00CD43EB" w:rsidRDefault="00000000" w:rsidP="00BF05A8">
      <w:pPr>
        <w:spacing w:line="360" w:lineRule="auto"/>
        <w:jc w:val="both"/>
      </w:pPr>
      <w:r>
        <w:t>That’s real life.</w:t>
      </w:r>
    </w:p>
    <w:p w14:paraId="06877AC9" w14:textId="77777777" w:rsidR="00CD43EB" w:rsidRDefault="00000000" w:rsidP="00BF05A8">
      <w:pPr>
        <w:spacing w:line="360" w:lineRule="auto"/>
        <w:jc w:val="both"/>
      </w:pPr>
      <w:r>
        <w:t>That’s the stuff that doesn’t make it into Instagram posts.</w:t>
      </w:r>
    </w:p>
    <w:p w14:paraId="167E1C7B" w14:textId="77777777" w:rsidR="00CD43EB" w:rsidRDefault="00000000" w:rsidP="00BF05A8">
      <w:pPr>
        <w:spacing w:line="360" w:lineRule="auto"/>
        <w:jc w:val="both"/>
      </w:pPr>
      <w:r>
        <w:t>That’s the part where love stops being “chemistry” and becomes “care.”</w:t>
      </w:r>
    </w:p>
    <w:p w14:paraId="7F175BA5" w14:textId="77777777" w:rsidR="00CD43EB" w:rsidRDefault="00000000" w:rsidP="00BF05A8">
      <w:pPr>
        <w:spacing w:line="360" w:lineRule="auto"/>
        <w:jc w:val="both"/>
      </w:pPr>
      <w:r>
        <w:t>And the truth is, my partner has been a wonderful part of my life in a way that’s hard to summarize without sounding like I’m writing a greeting card, so I’m going to say it the way I actually think it:</w:t>
      </w:r>
    </w:p>
    <w:p w14:paraId="3E23B54A" w14:textId="77777777" w:rsidR="00CD43EB" w:rsidRDefault="00000000" w:rsidP="00BF05A8">
      <w:pPr>
        <w:spacing w:line="360" w:lineRule="auto"/>
        <w:jc w:val="both"/>
      </w:pPr>
      <w:r>
        <w:lastRenderedPageBreak/>
        <w:t>my partner is smarter than me.</w:t>
      </w:r>
    </w:p>
    <w:p w14:paraId="7AEEA462" w14:textId="77777777" w:rsidR="00CD43EB" w:rsidRDefault="00000000" w:rsidP="00BF05A8">
      <w:pPr>
        <w:spacing w:line="360" w:lineRule="auto"/>
        <w:jc w:val="both"/>
      </w:pPr>
      <w:r>
        <w:t>My parents love him more than me.</w:t>
      </w:r>
    </w:p>
    <w:p w14:paraId="30252EE6" w14:textId="77777777" w:rsidR="00CD43EB" w:rsidRDefault="00000000" w:rsidP="00BF05A8">
      <w:pPr>
        <w:spacing w:line="360" w:lineRule="auto"/>
        <w:jc w:val="both"/>
      </w:pPr>
      <w:r>
        <w:t>And honestly? They’re not wrong.</w:t>
      </w:r>
    </w:p>
    <w:p w14:paraId="1D850B98" w14:textId="77777777" w:rsidR="00CD43EB" w:rsidRDefault="00000000" w:rsidP="00BF05A8">
      <w:pPr>
        <w:spacing w:line="360" w:lineRule="auto"/>
        <w:jc w:val="both"/>
      </w:pPr>
      <w:r>
        <w:t>Because my partner has a steadiness that makes everything around him better.</w:t>
      </w:r>
    </w:p>
    <w:p w14:paraId="141A7820" w14:textId="77777777" w:rsidR="00CD43EB" w:rsidRDefault="00000000" w:rsidP="00BF05A8">
      <w:pPr>
        <w:spacing w:line="360" w:lineRule="auto"/>
        <w:jc w:val="both"/>
      </w:pPr>
      <w:r>
        <w:t>He has the kind of intelligence that isn’t just book-smart—it’s life-smart. The kind that sees around corners. The kind that makes better decisions quietly, without needing credit.</w:t>
      </w:r>
    </w:p>
    <w:p w14:paraId="567F160D" w14:textId="77777777" w:rsidR="00CD43EB" w:rsidRDefault="00000000" w:rsidP="00BF05A8">
      <w:pPr>
        <w:spacing w:line="360" w:lineRule="auto"/>
        <w:jc w:val="both"/>
      </w:pPr>
      <w:r>
        <w:t>He makes me more functional.</w:t>
      </w:r>
    </w:p>
    <w:p w14:paraId="647DD3ED" w14:textId="77777777" w:rsidR="00CD43EB" w:rsidRDefault="00000000" w:rsidP="00BF05A8">
      <w:pPr>
        <w:spacing w:line="360" w:lineRule="auto"/>
        <w:jc w:val="both"/>
      </w:pPr>
      <w:r>
        <w:t>He makes me more grounded.</w:t>
      </w:r>
    </w:p>
    <w:p w14:paraId="4A3817D1" w14:textId="77777777" w:rsidR="00CD43EB" w:rsidRDefault="00000000" w:rsidP="00BF05A8">
      <w:pPr>
        <w:spacing w:line="360" w:lineRule="auto"/>
        <w:jc w:val="both"/>
      </w:pPr>
      <w:r>
        <w:t>And in some ways, he saved me from a version of myself that could’ve stayed in motion forever without ever building a real home.</w:t>
      </w:r>
    </w:p>
    <w:p w14:paraId="64F69C44" w14:textId="77777777" w:rsidR="00CD43EB" w:rsidRDefault="00000000" w:rsidP="00BF05A8">
      <w:pPr>
        <w:spacing w:line="360" w:lineRule="auto"/>
        <w:jc w:val="both"/>
      </w:pPr>
      <w:r>
        <w:t>my partner became home.</w:t>
      </w:r>
    </w:p>
    <w:p w14:paraId="63D5D9C2" w14:textId="77777777" w:rsidR="00CD43EB" w:rsidRDefault="00000000" w:rsidP="00BF05A8">
      <w:pPr>
        <w:spacing w:line="360" w:lineRule="auto"/>
        <w:jc w:val="both"/>
      </w:pPr>
      <w:r>
        <w:t>Not the “house” kind of home.</w:t>
      </w:r>
    </w:p>
    <w:p w14:paraId="1E0FC763" w14:textId="77777777" w:rsidR="00CD43EB" w:rsidRDefault="00000000" w:rsidP="00BF05A8">
      <w:pPr>
        <w:spacing w:line="360" w:lineRule="auto"/>
        <w:jc w:val="both"/>
      </w:pPr>
      <w:r>
        <w:t>The deeper kind.</w:t>
      </w:r>
    </w:p>
    <w:p w14:paraId="5E60E79F" w14:textId="77777777" w:rsidR="00CD43EB" w:rsidRDefault="00000000" w:rsidP="00BF05A8">
      <w:pPr>
        <w:spacing w:line="360" w:lineRule="auto"/>
        <w:jc w:val="both"/>
      </w:pPr>
      <w:r>
        <w:t>The kind where you can stop performing.</w:t>
      </w:r>
    </w:p>
    <w:p w14:paraId="46A2A39D" w14:textId="77777777" w:rsidR="00CD43EB" w:rsidRDefault="00000000" w:rsidP="00BF05A8">
      <w:pPr>
        <w:spacing w:line="360" w:lineRule="auto"/>
        <w:jc w:val="both"/>
      </w:pPr>
      <w:r>
        <w:t>The kind where you can be exhausted and still be loved.</w:t>
      </w:r>
    </w:p>
    <w:p w14:paraId="686BAA9B" w14:textId="77777777" w:rsidR="00CD43EB" w:rsidRDefault="00000000" w:rsidP="00BF05A8">
      <w:pPr>
        <w:spacing w:line="360" w:lineRule="auto"/>
        <w:jc w:val="both"/>
      </w:pPr>
      <w:r>
        <w:t>The kind where you don’t have to keep proving you deserve a place.</w:t>
      </w:r>
    </w:p>
    <w:p w14:paraId="057CDDB8" w14:textId="77777777" w:rsidR="00CD43EB" w:rsidRDefault="00000000" w:rsidP="00BF05A8">
      <w:pPr>
        <w:spacing w:line="360" w:lineRule="auto"/>
        <w:jc w:val="both"/>
      </w:pPr>
      <w:r>
        <w:t>You just have one.</w:t>
      </w:r>
    </w:p>
    <w:p w14:paraId="2252946B" w14:textId="77777777" w:rsidR="00CD43EB" w:rsidRDefault="00000000" w:rsidP="00BF05A8">
      <w:pPr>
        <w:spacing w:line="360" w:lineRule="auto"/>
        <w:jc w:val="both"/>
      </w:pPr>
      <w:r>
        <w:t>When I look back on that year—2009 into 2010—I don’t see it as “the year I met my partner.”</w:t>
      </w:r>
    </w:p>
    <w:p w14:paraId="551485AA" w14:textId="77777777" w:rsidR="00CD43EB" w:rsidRDefault="00000000" w:rsidP="00BF05A8">
      <w:pPr>
        <w:spacing w:line="360" w:lineRule="auto"/>
        <w:jc w:val="both"/>
      </w:pPr>
      <w:r>
        <w:t>I see it as the year I stopped wasting time.</w:t>
      </w:r>
    </w:p>
    <w:p w14:paraId="0F58BED3" w14:textId="77777777" w:rsidR="00CD43EB" w:rsidRDefault="00000000" w:rsidP="00BF05A8">
      <w:pPr>
        <w:spacing w:line="360" w:lineRule="auto"/>
        <w:jc w:val="both"/>
      </w:pPr>
      <w:r>
        <w:t>Because the real pivot wasn’t the meeting.</w:t>
      </w:r>
    </w:p>
    <w:p w14:paraId="5A9D65FD" w14:textId="77777777" w:rsidR="00CD43EB" w:rsidRDefault="00000000" w:rsidP="00BF05A8">
      <w:pPr>
        <w:spacing w:line="360" w:lineRule="auto"/>
        <w:jc w:val="both"/>
      </w:pPr>
      <w:r>
        <w:t>The real pivot was the moment on that cruise when a stranger—another gay man traveling alone, carrying the weight of his own loss—looked at me and asked the question my own life had been trying to ask for years:</w:t>
      </w:r>
    </w:p>
    <w:p w14:paraId="635E83BC" w14:textId="77777777" w:rsidR="00CD43EB" w:rsidRDefault="00000000" w:rsidP="00BF05A8">
      <w:pPr>
        <w:spacing w:line="360" w:lineRule="auto"/>
        <w:jc w:val="both"/>
      </w:pPr>
      <w:r>
        <w:t>Why are you wasting your time when that’s all we have?</w:t>
      </w:r>
    </w:p>
    <w:p w14:paraId="3BF0A18F" w14:textId="77777777" w:rsidR="00CD43EB" w:rsidRDefault="00000000" w:rsidP="00BF05A8">
      <w:pPr>
        <w:spacing w:line="360" w:lineRule="auto"/>
        <w:jc w:val="both"/>
      </w:pPr>
      <w:r>
        <w:t>That question didn’t just change my love life.</w:t>
      </w:r>
    </w:p>
    <w:p w14:paraId="1972B1C2" w14:textId="77777777" w:rsidR="00CD43EB" w:rsidRDefault="00000000" w:rsidP="00BF05A8">
      <w:pPr>
        <w:spacing w:line="360" w:lineRule="auto"/>
        <w:jc w:val="both"/>
      </w:pPr>
      <w:r>
        <w:lastRenderedPageBreak/>
        <w:t>It changed my priorities.</w:t>
      </w:r>
    </w:p>
    <w:p w14:paraId="601A2BE7" w14:textId="77777777" w:rsidR="00CD43EB" w:rsidRDefault="00000000" w:rsidP="00BF05A8">
      <w:pPr>
        <w:spacing w:line="360" w:lineRule="auto"/>
        <w:jc w:val="both"/>
      </w:pPr>
      <w:r>
        <w:t>It forced me to stop treating my own future like something I could always reschedule.</w:t>
      </w:r>
    </w:p>
    <w:p w14:paraId="6713213F" w14:textId="77777777" w:rsidR="00CD43EB" w:rsidRDefault="00000000" w:rsidP="00BF05A8">
      <w:pPr>
        <w:spacing w:line="360" w:lineRule="auto"/>
        <w:jc w:val="both"/>
      </w:pPr>
      <w:r>
        <w:t>It made me understand that time doesn’t negotiate.</w:t>
      </w:r>
    </w:p>
    <w:p w14:paraId="63EF500A" w14:textId="77777777" w:rsidR="00CD43EB" w:rsidRDefault="00000000" w:rsidP="00BF05A8">
      <w:pPr>
        <w:spacing w:line="360" w:lineRule="auto"/>
        <w:jc w:val="both"/>
      </w:pPr>
      <w:r>
        <w:t>Time doesn’t care if you’re busy.</w:t>
      </w:r>
    </w:p>
    <w:p w14:paraId="6EDE8DE2" w14:textId="77777777" w:rsidR="00CD43EB" w:rsidRDefault="00000000" w:rsidP="00BF05A8">
      <w:pPr>
        <w:spacing w:line="360" w:lineRule="auto"/>
        <w:jc w:val="both"/>
      </w:pPr>
      <w:r>
        <w:t>Time doesn’t care if you’re scared.</w:t>
      </w:r>
    </w:p>
    <w:p w14:paraId="6AF619C6" w14:textId="77777777" w:rsidR="00CD43EB" w:rsidRDefault="00000000" w:rsidP="00BF05A8">
      <w:pPr>
        <w:spacing w:line="360" w:lineRule="auto"/>
        <w:jc w:val="both"/>
      </w:pPr>
      <w:r>
        <w:t>Time doesn’t care if you’re comfortable.</w:t>
      </w:r>
    </w:p>
    <w:p w14:paraId="7E47B8BD" w14:textId="77777777" w:rsidR="00CD43EB" w:rsidRDefault="00000000" w:rsidP="00BF05A8">
      <w:pPr>
        <w:spacing w:line="360" w:lineRule="auto"/>
        <w:jc w:val="both"/>
      </w:pPr>
      <w:r>
        <w:t>Time only does one thing:</w:t>
      </w:r>
    </w:p>
    <w:p w14:paraId="20871596" w14:textId="77777777" w:rsidR="00CD43EB" w:rsidRDefault="00000000" w:rsidP="00BF05A8">
      <w:pPr>
        <w:spacing w:line="360" w:lineRule="auto"/>
        <w:jc w:val="both"/>
      </w:pPr>
      <w:r>
        <w:t>It passes.</w:t>
      </w:r>
    </w:p>
    <w:p w14:paraId="7953D6C2" w14:textId="77777777" w:rsidR="00CD43EB" w:rsidRDefault="00000000" w:rsidP="00BF05A8">
      <w:pPr>
        <w:spacing w:line="360" w:lineRule="auto"/>
        <w:jc w:val="both"/>
      </w:pPr>
      <w:r>
        <w:t>And that day, for the first time in a long time, I decided to stop letting it pass without me.</w:t>
      </w:r>
    </w:p>
    <w:p w14:paraId="2062C451" w14:textId="77777777" w:rsidR="00CD43EB" w:rsidRDefault="00000000" w:rsidP="00BF05A8">
      <w:pPr>
        <w:spacing w:line="360" w:lineRule="auto"/>
        <w:jc w:val="both"/>
      </w:pPr>
      <w:r>
        <w:t>The next chapter is where the “my partner era” becomes the foundation for everything that comes after—how you build a life with someone, how you become a unit, how your choices shift when you finally have a real partner in the room.</w:t>
      </w:r>
    </w:p>
    <w:p w14:paraId="08122A3A" w14:textId="77777777" w:rsidR="00CD43EB" w:rsidRDefault="00000000" w:rsidP="00BF05A8">
      <w:pPr>
        <w:spacing w:line="360" w:lineRule="auto"/>
        <w:jc w:val="both"/>
      </w:pPr>
      <w:r>
        <w:t>Because once you have that kind of companionship, you don’t just live differently.</w:t>
      </w:r>
    </w:p>
    <w:p w14:paraId="3BEA9B88" w14:textId="77777777" w:rsidR="00CD43EB" w:rsidRDefault="00000000" w:rsidP="00BF05A8">
      <w:pPr>
        <w:spacing w:line="360" w:lineRule="auto"/>
        <w:jc w:val="both"/>
      </w:pPr>
      <w:r>
        <w:t>You plan differently.</w:t>
      </w:r>
    </w:p>
    <w:p w14:paraId="325D8D8B" w14:textId="77777777" w:rsidR="00CD43EB" w:rsidRDefault="00000000" w:rsidP="00BF05A8">
      <w:pPr>
        <w:spacing w:line="360" w:lineRule="auto"/>
        <w:jc w:val="both"/>
      </w:pPr>
      <w:r>
        <w:t>You risk differently.</w:t>
      </w:r>
    </w:p>
    <w:p w14:paraId="4A0BDEDE" w14:textId="77777777" w:rsidR="00CD43EB" w:rsidRDefault="00000000" w:rsidP="00BF05A8">
      <w:pPr>
        <w:spacing w:line="360" w:lineRule="auto"/>
        <w:jc w:val="both"/>
      </w:pPr>
      <w:r>
        <w:t>You heal differently.</w:t>
      </w:r>
    </w:p>
    <w:p w14:paraId="4471CE87" w14:textId="77777777" w:rsidR="00CD43EB" w:rsidRDefault="00000000" w:rsidP="00BF05A8">
      <w:pPr>
        <w:spacing w:line="360" w:lineRule="auto"/>
        <w:jc w:val="both"/>
      </w:pPr>
      <w:r>
        <w:t>You become a different kind of man.</w:t>
      </w:r>
    </w:p>
    <w:p w14:paraId="5D0CEFC0" w14:textId="77777777" w:rsidR="00CD43EB" w:rsidRDefault="00000000" w:rsidP="00BF05A8">
      <w:pPr>
        <w:spacing w:line="360" w:lineRule="auto"/>
        <w:jc w:val="both"/>
      </w:pPr>
      <w:r>
        <w:t>And for me, that was the beginning of the real adult chapter.</w:t>
      </w:r>
    </w:p>
    <w:p w14:paraId="5456895E" w14:textId="77777777" w:rsidR="00CD43EB" w:rsidRDefault="00000000" w:rsidP="00BF05A8">
      <w:pPr>
        <w:spacing w:line="360" w:lineRule="auto"/>
        <w:jc w:val="both"/>
      </w:pPr>
      <w:r>
        <w:t>The chapter where life stops being a series of escapes and becomes something you actually build.</w:t>
      </w:r>
    </w:p>
    <w:p w14:paraId="16E0B537" w14:textId="77777777" w:rsidR="00CD43EB" w:rsidRDefault="00000000" w:rsidP="00BF05A8">
      <w:pPr>
        <w:spacing w:line="360" w:lineRule="auto"/>
      </w:pPr>
      <w:r>
        <w:br w:type="page"/>
      </w:r>
    </w:p>
    <w:p w14:paraId="4594BF32" w14:textId="77777777" w:rsidR="00CD43EB" w:rsidRDefault="00000000" w:rsidP="00BF05A8">
      <w:pPr>
        <w:pStyle w:val="ChapterNumber"/>
        <w:spacing w:line="360" w:lineRule="auto"/>
      </w:pPr>
      <w:r>
        <w:lastRenderedPageBreak/>
        <w:t>CHAPTER 12</w:t>
      </w:r>
    </w:p>
    <w:p w14:paraId="7677AE30" w14:textId="77777777" w:rsidR="00CD43EB" w:rsidRDefault="00000000" w:rsidP="00BF05A8">
      <w:pPr>
        <w:pStyle w:val="ChapterTitle"/>
        <w:spacing w:line="360" w:lineRule="auto"/>
      </w:pPr>
      <w:r>
        <w:t>Building a Real Life</w:t>
      </w:r>
    </w:p>
    <w:p w14:paraId="68625D26" w14:textId="77777777" w:rsidR="00CD43EB" w:rsidRDefault="00000000" w:rsidP="00BF05A8">
      <w:pPr>
        <w:spacing w:line="360" w:lineRule="auto"/>
        <w:jc w:val="both"/>
      </w:pPr>
      <w:r>
        <w:t>When people hear “we’ve been together seventeen years,” they do this thing where they nod politely like they understand what that means.</w:t>
      </w:r>
    </w:p>
    <w:p w14:paraId="209C626F" w14:textId="77777777" w:rsidR="00CD43EB" w:rsidRDefault="00000000" w:rsidP="00BF05A8">
      <w:pPr>
        <w:spacing w:line="360" w:lineRule="auto"/>
        <w:jc w:val="both"/>
      </w:pPr>
      <w:r>
        <w:t>They don’t.</w:t>
      </w:r>
    </w:p>
    <w:p w14:paraId="2A78F7D2" w14:textId="77777777" w:rsidR="00CD43EB" w:rsidRDefault="00000000" w:rsidP="00BF05A8">
      <w:pPr>
        <w:spacing w:line="360" w:lineRule="auto"/>
        <w:jc w:val="both"/>
      </w:pPr>
      <w:r>
        <w:t>Seventeen years isn’t a cute statistic. It’s not a hashtag. It’s not a caption under a smiling photo where everybody looks well-rested and symmetrical.</w:t>
      </w:r>
    </w:p>
    <w:p w14:paraId="7DC7EF4E" w14:textId="77777777" w:rsidR="00CD43EB" w:rsidRDefault="00000000" w:rsidP="00BF05A8">
      <w:pPr>
        <w:spacing w:line="360" w:lineRule="auto"/>
        <w:jc w:val="both"/>
      </w:pPr>
      <w:r>
        <w:t>Seventeen years is a thousand ordinary Tuesdays.</w:t>
      </w:r>
    </w:p>
    <w:p w14:paraId="7A347021" w14:textId="77777777" w:rsidR="00CD43EB" w:rsidRDefault="00000000" w:rsidP="00BF05A8">
      <w:pPr>
        <w:spacing w:line="360" w:lineRule="auto"/>
        <w:jc w:val="both"/>
      </w:pPr>
      <w:r>
        <w:t>It’s a thousand tiny decisions that don’t feel romantic at the time, but add up to something unbreakable.</w:t>
      </w:r>
    </w:p>
    <w:p w14:paraId="48BE984D" w14:textId="77777777" w:rsidR="00CD43EB" w:rsidRDefault="00000000" w:rsidP="00BF05A8">
      <w:pPr>
        <w:spacing w:line="360" w:lineRule="auto"/>
        <w:jc w:val="both"/>
      </w:pPr>
      <w:r>
        <w:t>It’s a long stretch of life where you learn—over and over—that love isn’t a mood.</w:t>
      </w:r>
    </w:p>
    <w:p w14:paraId="52E5949E" w14:textId="77777777" w:rsidR="00CD43EB" w:rsidRDefault="00000000" w:rsidP="00BF05A8">
      <w:pPr>
        <w:spacing w:line="360" w:lineRule="auto"/>
        <w:jc w:val="both"/>
      </w:pPr>
      <w:r>
        <w:t>Love is a thing you build.</w:t>
      </w:r>
    </w:p>
    <w:p w14:paraId="4C8358A6" w14:textId="77777777" w:rsidR="00CD43EB" w:rsidRDefault="00000000" w:rsidP="00BF05A8">
      <w:pPr>
        <w:spacing w:line="360" w:lineRule="auto"/>
        <w:jc w:val="both"/>
      </w:pPr>
      <w:r>
        <w:t>And that’s what changed after 2009. Not just my relationship status—my relationship to life.</w:t>
      </w:r>
    </w:p>
    <w:p w14:paraId="65ECBDAE" w14:textId="77777777" w:rsidR="00CD43EB" w:rsidRDefault="00000000" w:rsidP="00BF05A8">
      <w:pPr>
        <w:spacing w:line="360" w:lineRule="auto"/>
        <w:jc w:val="both"/>
      </w:pPr>
      <w:r>
        <w:t>Because once you stop wasting time, you stop living like everything is temporary.</w:t>
      </w:r>
    </w:p>
    <w:p w14:paraId="4635B332" w14:textId="77777777" w:rsidR="00CD43EB" w:rsidRDefault="00000000" w:rsidP="00BF05A8">
      <w:pPr>
        <w:spacing w:line="360" w:lineRule="auto"/>
        <w:jc w:val="both"/>
      </w:pPr>
      <w:r>
        <w:t>You start building like you plan to be here.</w:t>
      </w:r>
    </w:p>
    <w:p w14:paraId="15287017" w14:textId="77777777" w:rsidR="00CD43EB" w:rsidRDefault="00000000" w:rsidP="00BF05A8">
      <w:pPr>
        <w:spacing w:line="360" w:lineRule="auto"/>
        <w:jc w:val="both"/>
      </w:pPr>
      <w:r>
        <w:t>I met my partner on July 31, 2009, and the weird thing is, by the time we met, I already knew him in a way.</w:t>
      </w:r>
    </w:p>
    <w:p w14:paraId="4B60DD8C" w14:textId="77777777" w:rsidR="00CD43EB" w:rsidRDefault="00000000" w:rsidP="00BF05A8">
      <w:pPr>
        <w:spacing w:line="360" w:lineRule="auto"/>
        <w:jc w:val="both"/>
      </w:pPr>
      <w:r>
        <w:t>We’d been messaging for a couple years. Always circling. Always “soon.” Always timing that kept missing on purpose.</w:t>
      </w:r>
    </w:p>
    <w:p w14:paraId="5E2030BB" w14:textId="77777777" w:rsidR="00CD43EB" w:rsidRDefault="00000000" w:rsidP="00BF05A8">
      <w:pPr>
        <w:spacing w:line="360" w:lineRule="auto"/>
        <w:jc w:val="both"/>
      </w:pPr>
      <w:r>
        <w:t>He was constantly out of town delivering exotic cars across the country, which—if you think about it—is basically the perfect metaphor for how my life tends to work. I’ve always been drawn to people who understand motion, people who don’t panic when life is not stationary.</w:t>
      </w:r>
    </w:p>
    <w:p w14:paraId="13FA4CDA" w14:textId="77777777" w:rsidR="00CD43EB" w:rsidRDefault="00000000" w:rsidP="00BF05A8">
      <w:pPr>
        <w:spacing w:line="360" w:lineRule="auto"/>
        <w:jc w:val="both"/>
      </w:pPr>
      <w:r>
        <w:lastRenderedPageBreak/>
        <w:t>But when I finally decided to meet him, it wasn’t casual.</w:t>
      </w:r>
    </w:p>
    <w:p w14:paraId="046315A6" w14:textId="77777777" w:rsidR="00CD43EB" w:rsidRDefault="00000000" w:rsidP="00BF05A8">
      <w:pPr>
        <w:spacing w:line="360" w:lineRule="auto"/>
        <w:jc w:val="both"/>
      </w:pPr>
      <w:r>
        <w:t>It wasn’t “let’s grab a drink and see.”</w:t>
      </w:r>
    </w:p>
    <w:p w14:paraId="68423B99" w14:textId="77777777" w:rsidR="00CD43EB" w:rsidRDefault="00000000" w:rsidP="00BF05A8">
      <w:pPr>
        <w:spacing w:line="360" w:lineRule="auto"/>
        <w:jc w:val="both"/>
      </w:pPr>
      <w:r>
        <w:t>It was the kind of decision you make after a moment hits you so hard you stop negotiating with yourself.</w:t>
      </w:r>
    </w:p>
    <w:p w14:paraId="4FF5428F" w14:textId="77777777" w:rsidR="00CD43EB" w:rsidRDefault="00000000" w:rsidP="00BF05A8">
      <w:pPr>
        <w:spacing w:line="360" w:lineRule="auto"/>
        <w:jc w:val="both"/>
      </w:pPr>
      <w:r>
        <w:t>That cruise—my 40th birthday cruise—was the moment I stopped wasting time.</w:t>
      </w:r>
    </w:p>
    <w:p w14:paraId="0F0749F5" w14:textId="77777777" w:rsidR="00CD43EB" w:rsidRDefault="00000000" w:rsidP="00BF05A8">
      <w:pPr>
        <w:spacing w:line="360" w:lineRule="auto"/>
        <w:jc w:val="both"/>
      </w:pPr>
      <w:r>
        <w:t>I met a man traveling alone after losing his partner, and he asked me a simple question that rearranged my priorities:</w:t>
      </w:r>
    </w:p>
    <w:p w14:paraId="25AD05F6" w14:textId="77777777" w:rsidR="00CD43EB" w:rsidRDefault="00000000" w:rsidP="00BF05A8">
      <w:pPr>
        <w:spacing w:line="360" w:lineRule="auto"/>
        <w:jc w:val="both"/>
      </w:pPr>
      <w:r>
        <w:t>Why are you wasting your time when that’s all we have?</w:t>
      </w:r>
    </w:p>
    <w:p w14:paraId="79CA6C8E" w14:textId="77777777" w:rsidR="00CD43EB" w:rsidRDefault="00000000" w:rsidP="00BF05A8">
      <w:pPr>
        <w:spacing w:line="360" w:lineRule="auto"/>
        <w:jc w:val="both"/>
      </w:pPr>
      <w:r>
        <w:t>I came home, ended the situation I was in, and told my partner I was ready.</w:t>
      </w:r>
    </w:p>
    <w:p w14:paraId="65B37AA5" w14:textId="77777777" w:rsidR="00CD43EB" w:rsidRDefault="00000000" w:rsidP="00BF05A8">
      <w:pPr>
        <w:spacing w:line="360" w:lineRule="auto"/>
        <w:jc w:val="both"/>
      </w:pPr>
      <w:r>
        <w:t>Not ready to flirt.</w:t>
      </w:r>
    </w:p>
    <w:p w14:paraId="3174FDE9" w14:textId="77777777" w:rsidR="00CD43EB" w:rsidRDefault="00000000" w:rsidP="00BF05A8">
      <w:pPr>
        <w:spacing w:line="360" w:lineRule="auto"/>
        <w:jc w:val="both"/>
      </w:pPr>
      <w:r>
        <w:t>Ready to meet.</w:t>
      </w:r>
    </w:p>
    <w:p w14:paraId="703D91AF" w14:textId="77777777" w:rsidR="00CD43EB" w:rsidRDefault="00000000" w:rsidP="00BF05A8">
      <w:pPr>
        <w:spacing w:line="360" w:lineRule="auto"/>
        <w:jc w:val="both"/>
      </w:pPr>
      <w:r>
        <w:t>Ready to build.</w:t>
      </w:r>
    </w:p>
    <w:p w14:paraId="050ACFB4" w14:textId="77777777" w:rsidR="00CD43EB" w:rsidRDefault="00000000" w:rsidP="00BF05A8">
      <w:pPr>
        <w:spacing w:line="360" w:lineRule="auto"/>
        <w:jc w:val="both"/>
      </w:pPr>
      <w:r>
        <w:t>Ready to stop circling the runway and finally land the plane.</w:t>
      </w:r>
    </w:p>
    <w:p w14:paraId="0ACED9E0" w14:textId="77777777" w:rsidR="00CD43EB" w:rsidRDefault="00000000" w:rsidP="00BF05A8">
      <w:pPr>
        <w:spacing w:line="360" w:lineRule="auto"/>
        <w:jc w:val="both"/>
      </w:pPr>
      <w:r>
        <w:t>And when we met, something in my body said, This is different.</w:t>
      </w:r>
    </w:p>
    <w:p w14:paraId="3C8923AB" w14:textId="77777777" w:rsidR="00CD43EB" w:rsidRDefault="00000000" w:rsidP="00BF05A8">
      <w:pPr>
        <w:spacing w:line="360" w:lineRule="auto"/>
        <w:jc w:val="both"/>
      </w:pPr>
      <w:r>
        <w:t>Not fireworks different. Not chaos different.</w:t>
      </w:r>
    </w:p>
    <w:p w14:paraId="742A20EC" w14:textId="77777777" w:rsidR="00CD43EB" w:rsidRDefault="00000000" w:rsidP="00BF05A8">
      <w:pPr>
        <w:spacing w:line="360" w:lineRule="auto"/>
        <w:jc w:val="both"/>
      </w:pPr>
      <w:r>
        <w:t>Different like relief.</w:t>
      </w:r>
    </w:p>
    <w:p w14:paraId="0F3DFAB8" w14:textId="77777777" w:rsidR="00CD43EB" w:rsidRDefault="00000000" w:rsidP="00BF05A8">
      <w:pPr>
        <w:spacing w:line="360" w:lineRule="auto"/>
        <w:jc w:val="both"/>
      </w:pPr>
      <w:r>
        <w:t>Different like the first time you sit down after carrying something heavy for years and you didn’t realize your muscles were clenched until they weren’t.</w:t>
      </w:r>
    </w:p>
    <w:p w14:paraId="57C8176B" w14:textId="77777777" w:rsidR="00CD43EB" w:rsidRDefault="00000000" w:rsidP="00BF05A8">
      <w:pPr>
        <w:spacing w:line="360" w:lineRule="auto"/>
        <w:jc w:val="both"/>
      </w:pPr>
      <w:r>
        <w:t>Here’s what people don’t understand about the right person: the right person changes your behavior before they change your feelings.</w:t>
      </w:r>
    </w:p>
    <w:p w14:paraId="32375504" w14:textId="77777777" w:rsidR="00CD43EB" w:rsidRDefault="00000000" w:rsidP="00BF05A8">
      <w:pPr>
        <w:spacing w:line="360" w:lineRule="auto"/>
        <w:jc w:val="both"/>
      </w:pPr>
      <w:r>
        <w:t>My partner is the reason I started bringing home a paycheck.</w:t>
      </w:r>
    </w:p>
    <w:p w14:paraId="0FC53892" w14:textId="77777777" w:rsidR="00CD43EB" w:rsidRDefault="00000000" w:rsidP="00BF05A8">
      <w:pPr>
        <w:spacing w:line="360" w:lineRule="auto"/>
        <w:jc w:val="both"/>
      </w:pPr>
      <w:r>
        <w:t>That sentence sounds like a money sentence, but it’s not really about money.</w:t>
      </w:r>
    </w:p>
    <w:p w14:paraId="1C1802C5" w14:textId="77777777" w:rsidR="00CD43EB" w:rsidRDefault="00000000" w:rsidP="00BF05A8">
      <w:pPr>
        <w:spacing w:line="360" w:lineRule="auto"/>
        <w:jc w:val="both"/>
      </w:pPr>
      <w:r>
        <w:t>It’s about grounding.</w:t>
      </w:r>
    </w:p>
    <w:p w14:paraId="602F0F37" w14:textId="77777777" w:rsidR="00CD43EB" w:rsidRDefault="00000000" w:rsidP="00BF05A8">
      <w:pPr>
        <w:spacing w:line="360" w:lineRule="auto"/>
        <w:jc w:val="both"/>
      </w:pPr>
      <w:r>
        <w:t>It’s about stability.</w:t>
      </w:r>
    </w:p>
    <w:p w14:paraId="08678E0C" w14:textId="77777777" w:rsidR="00CD43EB" w:rsidRDefault="00000000" w:rsidP="00BF05A8">
      <w:pPr>
        <w:spacing w:line="360" w:lineRule="auto"/>
        <w:jc w:val="both"/>
      </w:pPr>
      <w:r>
        <w:t>It’s about accountability.</w:t>
      </w:r>
    </w:p>
    <w:p w14:paraId="07C10667" w14:textId="77777777" w:rsidR="00CD43EB" w:rsidRDefault="00000000" w:rsidP="00BF05A8">
      <w:pPr>
        <w:spacing w:line="360" w:lineRule="auto"/>
        <w:jc w:val="both"/>
      </w:pPr>
      <w:r>
        <w:lastRenderedPageBreak/>
        <w:t>It’s about having someone you respect enough that you don’t want to be the guy who “means well” but never quite gets it together.</w:t>
      </w:r>
    </w:p>
    <w:p w14:paraId="131F5F0F" w14:textId="77777777" w:rsidR="00CD43EB" w:rsidRDefault="00000000" w:rsidP="00BF05A8">
      <w:pPr>
        <w:spacing w:line="360" w:lineRule="auto"/>
        <w:jc w:val="both"/>
      </w:pPr>
      <w:r>
        <w:t>I had lived a lot of life before him. Big life. Loud life. Reinvention life.</w:t>
      </w:r>
    </w:p>
    <w:p w14:paraId="358E7A6C" w14:textId="77777777" w:rsidR="00CD43EB" w:rsidRDefault="00000000" w:rsidP="00BF05A8">
      <w:pPr>
        <w:spacing w:line="360" w:lineRule="auto"/>
        <w:jc w:val="both"/>
      </w:pPr>
      <w:r>
        <w:t>But there’s a difference between living life and building one.</w:t>
      </w:r>
    </w:p>
    <w:p w14:paraId="35FB4F03" w14:textId="77777777" w:rsidR="00CD43EB" w:rsidRDefault="00000000" w:rsidP="00BF05A8">
      <w:pPr>
        <w:spacing w:line="360" w:lineRule="auto"/>
        <w:jc w:val="both"/>
      </w:pPr>
      <w:r>
        <w:t>He made me build.</w:t>
      </w:r>
    </w:p>
    <w:p w14:paraId="0512EE66" w14:textId="77777777" w:rsidR="00CD43EB" w:rsidRDefault="00000000" w:rsidP="00BF05A8">
      <w:pPr>
        <w:spacing w:line="360" w:lineRule="auto"/>
        <w:jc w:val="both"/>
      </w:pPr>
      <w:r>
        <w:t>Not by nagging. Not by forcing. By existing the way he exists: steady, smart, reliable.</w:t>
      </w:r>
    </w:p>
    <w:p w14:paraId="42507D65" w14:textId="77777777" w:rsidR="00CD43EB" w:rsidRDefault="00000000" w:rsidP="00BF05A8">
      <w:pPr>
        <w:spacing w:line="360" w:lineRule="auto"/>
        <w:jc w:val="both"/>
      </w:pPr>
      <w:r>
        <w:t>He has a calm intelligence that changes the room without needing to announce itself.</w:t>
      </w:r>
    </w:p>
    <w:p w14:paraId="24E76A54" w14:textId="77777777" w:rsidR="00CD43EB" w:rsidRDefault="00000000" w:rsidP="00BF05A8">
      <w:pPr>
        <w:spacing w:line="360" w:lineRule="auto"/>
        <w:jc w:val="both"/>
      </w:pPr>
      <w:r>
        <w:t>He sees around corners. He thinks ahead. He notices what matters. He doesn’t waste energy performing.</w:t>
      </w:r>
    </w:p>
    <w:p w14:paraId="5CE6DBCD" w14:textId="77777777" w:rsidR="00CD43EB" w:rsidRDefault="00000000" w:rsidP="00BF05A8">
      <w:pPr>
        <w:spacing w:line="360" w:lineRule="auto"/>
        <w:jc w:val="both"/>
      </w:pPr>
      <w:r>
        <w:t>And that steadiness did something to me.</w:t>
      </w:r>
    </w:p>
    <w:p w14:paraId="1F8B25A9" w14:textId="77777777" w:rsidR="00CD43EB" w:rsidRDefault="00000000" w:rsidP="00BF05A8">
      <w:pPr>
        <w:spacing w:line="360" w:lineRule="auto"/>
        <w:jc w:val="both"/>
      </w:pPr>
      <w:r>
        <w:t>It made me want to be steadier too.</w:t>
      </w:r>
    </w:p>
    <w:p w14:paraId="3830843C" w14:textId="77777777" w:rsidR="00CD43EB" w:rsidRDefault="00000000" w:rsidP="00BF05A8">
      <w:pPr>
        <w:spacing w:line="360" w:lineRule="auto"/>
        <w:jc w:val="both"/>
      </w:pPr>
      <w:r>
        <w:t>It made me want to be dependable in a way I hadn’t always prioritized, because I’d spent so many years chasing the next move, the next chapter, the next reinvention.</w:t>
      </w:r>
    </w:p>
    <w:p w14:paraId="384DC258" w14:textId="77777777" w:rsidR="00CD43EB" w:rsidRDefault="00000000" w:rsidP="00BF05A8">
      <w:pPr>
        <w:spacing w:line="360" w:lineRule="auto"/>
        <w:jc w:val="both"/>
      </w:pPr>
      <w:r>
        <w:t>He made permanence feel possible.</w:t>
      </w:r>
    </w:p>
    <w:p w14:paraId="1A258DED" w14:textId="77777777" w:rsidR="00CD43EB" w:rsidRDefault="00000000" w:rsidP="00BF05A8">
      <w:pPr>
        <w:spacing w:line="360" w:lineRule="auto"/>
        <w:jc w:val="both"/>
      </w:pPr>
      <w:r>
        <w:t>We’ve had seasons.</w:t>
      </w:r>
    </w:p>
    <w:p w14:paraId="2DC27C6A" w14:textId="77777777" w:rsidR="00CD43EB" w:rsidRDefault="00000000" w:rsidP="00BF05A8">
      <w:pPr>
        <w:spacing w:line="360" w:lineRule="auto"/>
        <w:jc w:val="both"/>
      </w:pPr>
      <w:r>
        <w:t>That’s what a long relationship really is: seasons.</w:t>
      </w:r>
    </w:p>
    <w:p w14:paraId="192BB4A5" w14:textId="77777777" w:rsidR="00CD43EB" w:rsidRDefault="00000000" w:rsidP="00BF05A8">
      <w:pPr>
        <w:spacing w:line="360" w:lineRule="auto"/>
        <w:jc w:val="both"/>
      </w:pPr>
      <w:r>
        <w:t>There were times when I was doing well and he was there with me.</w:t>
      </w:r>
    </w:p>
    <w:p w14:paraId="3CBDD204" w14:textId="77777777" w:rsidR="00CD43EB" w:rsidRDefault="00000000" w:rsidP="00BF05A8">
      <w:pPr>
        <w:spacing w:line="360" w:lineRule="auto"/>
        <w:jc w:val="both"/>
      </w:pPr>
      <w:r>
        <w:t>There were times when I was not doing well and he was there with me.</w:t>
      </w:r>
    </w:p>
    <w:p w14:paraId="592EC682" w14:textId="77777777" w:rsidR="00CD43EB" w:rsidRDefault="00000000" w:rsidP="00BF05A8">
      <w:pPr>
        <w:spacing w:line="360" w:lineRule="auto"/>
        <w:jc w:val="both"/>
      </w:pPr>
      <w:r>
        <w:t>There were times when he was the only breadwinner.</w:t>
      </w:r>
    </w:p>
    <w:p w14:paraId="72824802" w14:textId="77777777" w:rsidR="00CD43EB" w:rsidRDefault="00000000" w:rsidP="00BF05A8">
      <w:pPr>
        <w:spacing w:line="360" w:lineRule="auto"/>
        <w:jc w:val="both"/>
      </w:pPr>
      <w:r>
        <w:t>And he stayed.</w:t>
      </w:r>
    </w:p>
    <w:p w14:paraId="0B116C51" w14:textId="77777777" w:rsidR="00CD43EB" w:rsidRDefault="00000000" w:rsidP="00BF05A8">
      <w:pPr>
        <w:spacing w:line="360" w:lineRule="auto"/>
        <w:jc w:val="both"/>
      </w:pPr>
      <w:r>
        <w:t>That matters.</w:t>
      </w:r>
    </w:p>
    <w:p w14:paraId="36750F02" w14:textId="77777777" w:rsidR="00CD43EB" w:rsidRDefault="00000000" w:rsidP="00BF05A8">
      <w:pPr>
        <w:spacing w:line="360" w:lineRule="auto"/>
        <w:jc w:val="both"/>
      </w:pPr>
      <w:r>
        <w:t>Because anyone can love you when you’re winning.</w:t>
      </w:r>
    </w:p>
    <w:p w14:paraId="43CD8051" w14:textId="77777777" w:rsidR="00CD43EB" w:rsidRDefault="00000000" w:rsidP="00BF05A8">
      <w:pPr>
        <w:spacing w:line="360" w:lineRule="auto"/>
        <w:jc w:val="both"/>
      </w:pPr>
      <w:r>
        <w:t>Anyone can love you when you’re fun.</w:t>
      </w:r>
    </w:p>
    <w:p w14:paraId="3DC06CEE" w14:textId="77777777" w:rsidR="00CD43EB" w:rsidRDefault="00000000" w:rsidP="00BF05A8">
      <w:pPr>
        <w:spacing w:line="360" w:lineRule="auto"/>
        <w:jc w:val="both"/>
      </w:pPr>
      <w:r>
        <w:t>Anyone can love you when the story is easy.</w:t>
      </w:r>
    </w:p>
    <w:p w14:paraId="1A1FC792" w14:textId="77777777" w:rsidR="00CD43EB" w:rsidRDefault="00000000" w:rsidP="00BF05A8">
      <w:pPr>
        <w:spacing w:line="360" w:lineRule="auto"/>
        <w:jc w:val="both"/>
      </w:pPr>
      <w:r>
        <w:lastRenderedPageBreak/>
        <w:t>The real test is whether someone can love you when you’re tired, scared, stressed, broke, sick, or just plain not your best self.</w:t>
      </w:r>
    </w:p>
    <w:p w14:paraId="5037EF19" w14:textId="77777777" w:rsidR="00CD43EB" w:rsidRDefault="00000000" w:rsidP="00BF05A8">
      <w:pPr>
        <w:spacing w:line="360" w:lineRule="auto"/>
        <w:jc w:val="both"/>
      </w:pPr>
      <w:r>
        <w:t>He has done that.</w:t>
      </w:r>
    </w:p>
    <w:p w14:paraId="0CDC81BB" w14:textId="77777777" w:rsidR="00CD43EB" w:rsidRDefault="00000000" w:rsidP="00BF05A8">
      <w:pPr>
        <w:spacing w:line="360" w:lineRule="auto"/>
        <w:jc w:val="both"/>
      </w:pPr>
      <w:r>
        <w:t>And I don’t say that lightly.</w:t>
      </w:r>
    </w:p>
    <w:p w14:paraId="026988C7" w14:textId="77777777" w:rsidR="00CD43EB" w:rsidRDefault="00000000" w:rsidP="00BF05A8">
      <w:pPr>
        <w:spacing w:line="360" w:lineRule="auto"/>
        <w:jc w:val="both"/>
      </w:pPr>
      <w:r>
        <w:t>He’s been there through health issues too—including a brand-new hip replacement, which will be one year this October.</w:t>
      </w:r>
    </w:p>
    <w:p w14:paraId="25B0E35B" w14:textId="77777777" w:rsidR="00CD43EB" w:rsidRDefault="00000000" w:rsidP="00BF05A8">
      <w:pPr>
        <w:spacing w:line="360" w:lineRule="auto"/>
        <w:jc w:val="both"/>
      </w:pPr>
      <w:r>
        <w:t>That’s not “a chapter.” That’s real life.</w:t>
      </w:r>
    </w:p>
    <w:p w14:paraId="0E0EE238" w14:textId="77777777" w:rsidR="00CD43EB" w:rsidRDefault="00000000" w:rsidP="00BF05A8">
      <w:pPr>
        <w:spacing w:line="360" w:lineRule="auto"/>
        <w:jc w:val="both"/>
      </w:pPr>
      <w:r>
        <w:t>That’s the kind of thing that turns love into action.</w:t>
      </w:r>
    </w:p>
    <w:p w14:paraId="6C0945C0" w14:textId="77777777" w:rsidR="00CD43EB" w:rsidRDefault="00000000" w:rsidP="00BF05A8">
      <w:pPr>
        <w:spacing w:line="360" w:lineRule="auto"/>
        <w:jc w:val="both"/>
      </w:pPr>
      <w:r>
        <w:t>That’s the kind of thing that reveals who a person really is when comfort disappears.</w:t>
      </w:r>
    </w:p>
    <w:p w14:paraId="3AC5B490" w14:textId="77777777" w:rsidR="00CD43EB" w:rsidRDefault="00000000" w:rsidP="00BF05A8">
      <w:pPr>
        <w:spacing w:line="360" w:lineRule="auto"/>
        <w:jc w:val="both"/>
      </w:pPr>
      <w:r>
        <w:t>And what it revealed—again—was the same thing:</w:t>
      </w:r>
    </w:p>
    <w:p w14:paraId="4DACBBAC" w14:textId="77777777" w:rsidR="00CD43EB" w:rsidRDefault="00000000" w:rsidP="00BF05A8">
      <w:pPr>
        <w:spacing w:line="360" w:lineRule="auto"/>
        <w:jc w:val="both"/>
      </w:pPr>
      <w:r>
        <w:t>He is steady.</w:t>
      </w:r>
    </w:p>
    <w:p w14:paraId="76A89AA2" w14:textId="77777777" w:rsidR="00CD43EB" w:rsidRDefault="00000000" w:rsidP="00BF05A8">
      <w:pPr>
        <w:spacing w:line="360" w:lineRule="auto"/>
        <w:jc w:val="both"/>
      </w:pPr>
      <w:r>
        <w:t>He is loyal.</w:t>
      </w:r>
    </w:p>
    <w:p w14:paraId="3D41414C" w14:textId="77777777" w:rsidR="00CD43EB" w:rsidRDefault="00000000" w:rsidP="00BF05A8">
      <w:pPr>
        <w:spacing w:line="360" w:lineRule="auto"/>
        <w:jc w:val="both"/>
      </w:pPr>
      <w:r>
        <w:t>He is the kind of person who doesn’t just talk about commitment—he behaves it.</w:t>
      </w:r>
    </w:p>
    <w:p w14:paraId="0B72D19C" w14:textId="77777777" w:rsidR="00CD43EB" w:rsidRDefault="00000000" w:rsidP="00BF05A8">
      <w:pPr>
        <w:spacing w:line="360" w:lineRule="auto"/>
        <w:jc w:val="both"/>
      </w:pPr>
      <w:r>
        <w:t>My parents love him more than me.</w:t>
      </w:r>
    </w:p>
    <w:p w14:paraId="4EE00EB6" w14:textId="77777777" w:rsidR="00CD43EB" w:rsidRDefault="00000000" w:rsidP="00BF05A8">
      <w:pPr>
        <w:spacing w:line="360" w:lineRule="auto"/>
        <w:jc w:val="both"/>
      </w:pPr>
      <w:r>
        <w:t>I say that as a joke, but like all good jokes, it’s sitting on top of something true.</w:t>
      </w:r>
    </w:p>
    <w:p w14:paraId="04A12913" w14:textId="77777777" w:rsidR="00CD43EB" w:rsidRDefault="00000000" w:rsidP="00BF05A8">
      <w:pPr>
        <w:spacing w:line="360" w:lineRule="auto"/>
        <w:jc w:val="both"/>
      </w:pPr>
      <w:r>
        <w:t>They see what I see.</w:t>
      </w:r>
    </w:p>
    <w:p w14:paraId="35B15FEC" w14:textId="77777777" w:rsidR="00CD43EB" w:rsidRDefault="00000000" w:rsidP="00BF05A8">
      <w:pPr>
        <w:spacing w:line="360" w:lineRule="auto"/>
        <w:jc w:val="both"/>
      </w:pPr>
      <w:r>
        <w:t>They see his intelligence. His steadiness. His decency.</w:t>
      </w:r>
    </w:p>
    <w:p w14:paraId="70B9A60A" w14:textId="77777777" w:rsidR="00CD43EB" w:rsidRDefault="00000000" w:rsidP="00BF05A8">
      <w:pPr>
        <w:spacing w:line="360" w:lineRule="auto"/>
        <w:jc w:val="both"/>
      </w:pPr>
      <w:r>
        <w:t>They see that when life has thrown me into walls—money walls, health walls, stress walls—he didn’t step back and watch.</w:t>
      </w:r>
    </w:p>
    <w:p w14:paraId="1D23CE83" w14:textId="77777777" w:rsidR="00CD43EB" w:rsidRDefault="00000000" w:rsidP="00BF05A8">
      <w:pPr>
        <w:spacing w:line="360" w:lineRule="auto"/>
        <w:jc w:val="both"/>
      </w:pPr>
      <w:r>
        <w:t>He stepped in.</w:t>
      </w:r>
    </w:p>
    <w:p w14:paraId="01B63B41" w14:textId="77777777" w:rsidR="00CD43EB" w:rsidRDefault="00000000" w:rsidP="00BF05A8">
      <w:pPr>
        <w:spacing w:line="360" w:lineRule="auto"/>
        <w:jc w:val="both"/>
      </w:pPr>
      <w:r>
        <w:t>And in a family, people notice that.</w:t>
      </w:r>
    </w:p>
    <w:p w14:paraId="470BE0EA" w14:textId="77777777" w:rsidR="00CD43EB" w:rsidRDefault="00000000" w:rsidP="00BF05A8">
      <w:pPr>
        <w:spacing w:line="360" w:lineRule="auto"/>
        <w:jc w:val="both"/>
      </w:pPr>
      <w:r>
        <w:t>They might not say it directly, but they notice it the way you notice someone who always shows up: quietly, permanently, like furniture.</w:t>
      </w:r>
    </w:p>
    <w:p w14:paraId="2DC0429C" w14:textId="77777777" w:rsidR="00CD43EB" w:rsidRDefault="00000000" w:rsidP="00BF05A8">
      <w:pPr>
        <w:spacing w:line="360" w:lineRule="auto"/>
        <w:jc w:val="both"/>
      </w:pPr>
      <w:r>
        <w:t>And it did something else too—it changed the way my parents looked at me.</w:t>
      </w:r>
    </w:p>
    <w:p w14:paraId="43C81DBC" w14:textId="77777777" w:rsidR="00CD43EB" w:rsidRDefault="00000000" w:rsidP="00BF05A8">
      <w:pPr>
        <w:spacing w:line="360" w:lineRule="auto"/>
        <w:jc w:val="both"/>
      </w:pPr>
      <w:r>
        <w:lastRenderedPageBreak/>
        <w:t>Because when you have a solid person beside you, your whole life looks less like a roller coaster and more like a plan.</w:t>
      </w:r>
    </w:p>
    <w:p w14:paraId="6F297E93" w14:textId="77777777" w:rsidR="00CD43EB" w:rsidRDefault="00000000" w:rsidP="00BF05A8">
      <w:pPr>
        <w:spacing w:line="360" w:lineRule="auto"/>
        <w:jc w:val="both"/>
      </w:pPr>
      <w:r>
        <w:t>It’s hard to explain, but it’s real.</w:t>
      </w:r>
    </w:p>
    <w:p w14:paraId="25E9BFF8" w14:textId="77777777" w:rsidR="00CD43EB" w:rsidRDefault="00000000" w:rsidP="00BF05A8">
      <w:pPr>
        <w:spacing w:line="360" w:lineRule="auto"/>
        <w:jc w:val="both"/>
      </w:pPr>
      <w:r>
        <w:t>You become more believable.</w:t>
      </w:r>
    </w:p>
    <w:p w14:paraId="13765C99" w14:textId="77777777" w:rsidR="00CD43EB" w:rsidRDefault="00000000" w:rsidP="00BF05A8">
      <w:pPr>
        <w:spacing w:line="360" w:lineRule="auto"/>
        <w:jc w:val="both"/>
      </w:pPr>
      <w:r>
        <w:t>You become more adult.</w:t>
      </w:r>
    </w:p>
    <w:p w14:paraId="3ECB0258" w14:textId="77777777" w:rsidR="00CD43EB" w:rsidRDefault="00000000" w:rsidP="00BF05A8">
      <w:pPr>
        <w:spacing w:line="360" w:lineRule="auto"/>
        <w:jc w:val="both"/>
      </w:pPr>
      <w:r>
        <w:t>Not because you suddenly have all the answers.</w:t>
      </w:r>
    </w:p>
    <w:p w14:paraId="0D25BC9E" w14:textId="77777777" w:rsidR="00CD43EB" w:rsidRDefault="00000000" w:rsidP="00BF05A8">
      <w:pPr>
        <w:spacing w:line="360" w:lineRule="auto"/>
        <w:jc w:val="both"/>
      </w:pPr>
      <w:r>
        <w:t>Because you’re no longer alone in the problem.</w:t>
      </w:r>
    </w:p>
    <w:p w14:paraId="7BC1BA48" w14:textId="77777777" w:rsidR="00CD43EB" w:rsidRDefault="00000000" w:rsidP="00BF05A8">
      <w:pPr>
        <w:spacing w:line="360" w:lineRule="auto"/>
        <w:jc w:val="both"/>
      </w:pPr>
      <w:r>
        <w:t>If you strip this down to the simplest truth, it’s this:</w:t>
      </w:r>
    </w:p>
    <w:p w14:paraId="521467E6" w14:textId="77777777" w:rsidR="00CD43EB" w:rsidRDefault="00000000" w:rsidP="00BF05A8">
      <w:pPr>
        <w:spacing w:line="360" w:lineRule="auto"/>
        <w:jc w:val="both"/>
      </w:pPr>
      <w:r>
        <w:t>Before 2009, my life had a lot of chapters where I escaped something.</w:t>
      </w:r>
    </w:p>
    <w:p w14:paraId="73E2B340" w14:textId="77777777" w:rsidR="00CD43EB" w:rsidRDefault="00000000" w:rsidP="00BF05A8">
      <w:pPr>
        <w:spacing w:line="360" w:lineRule="auto"/>
        <w:jc w:val="both"/>
      </w:pPr>
      <w:r>
        <w:t>A place that got too hot.</w:t>
      </w:r>
    </w:p>
    <w:p w14:paraId="5B039024" w14:textId="77777777" w:rsidR="00CD43EB" w:rsidRDefault="00000000" w:rsidP="00BF05A8">
      <w:pPr>
        <w:spacing w:line="360" w:lineRule="auto"/>
        <w:jc w:val="both"/>
      </w:pPr>
      <w:r>
        <w:t>A city that got too painful.</w:t>
      </w:r>
    </w:p>
    <w:p w14:paraId="32BD9284" w14:textId="77777777" w:rsidR="00CD43EB" w:rsidRDefault="00000000" w:rsidP="00BF05A8">
      <w:pPr>
        <w:spacing w:line="360" w:lineRule="auto"/>
        <w:jc w:val="both"/>
      </w:pPr>
      <w:r>
        <w:t>A season that stopped making sense.</w:t>
      </w:r>
    </w:p>
    <w:p w14:paraId="2DAA98D6" w14:textId="77777777" w:rsidR="00CD43EB" w:rsidRDefault="00000000" w:rsidP="00BF05A8">
      <w:pPr>
        <w:spacing w:line="360" w:lineRule="auto"/>
        <w:jc w:val="both"/>
      </w:pPr>
      <w:r>
        <w:t>I’ve always been good at leaving.</w:t>
      </w:r>
    </w:p>
    <w:p w14:paraId="04B61D24" w14:textId="77777777" w:rsidR="00CD43EB" w:rsidRDefault="00000000" w:rsidP="00BF05A8">
      <w:pPr>
        <w:spacing w:line="360" w:lineRule="auto"/>
        <w:jc w:val="both"/>
      </w:pPr>
      <w:r>
        <w:t>But after 2009, I got better at staying.</w:t>
      </w:r>
    </w:p>
    <w:p w14:paraId="5988A7EC" w14:textId="77777777" w:rsidR="00CD43EB" w:rsidRDefault="00000000" w:rsidP="00BF05A8">
      <w:pPr>
        <w:spacing w:line="360" w:lineRule="auto"/>
        <w:jc w:val="both"/>
      </w:pPr>
      <w:r>
        <w:t>Not staying in one location forever—staying emotionally.</w:t>
      </w:r>
    </w:p>
    <w:p w14:paraId="6A9EEB43" w14:textId="77777777" w:rsidR="00CD43EB" w:rsidRDefault="00000000" w:rsidP="00BF05A8">
      <w:pPr>
        <w:spacing w:line="360" w:lineRule="auto"/>
        <w:jc w:val="both"/>
      </w:pPr>
      <w:r>
        <w:t>Staying committed.</w:t>
      </w:r>
    </w:p>
    <w:p w14:paraId="6DB46412" w14:textId="77777777" w:rsidR="00CD43EB" w:rsidRDefault="00000000" w:rsidP="00BF05A8">
      <w:pPr>
        <w:spacing w:line="360" w:lineRule="auto"/>
        <w:jc w:val="both"/>
      </w:pPr>
      <w:r>
        <w:t>Staying present.</w:t>
      </w:r>
    </w:p>
    <w:p w14:paraId="3C6FF49C" w14:textId="77777777" w:rsidR="00CD43EB" w:rsidRDefault="00000000" w:rsidP="00BF05A8">
      <w:pPr>
        <w:spacing w:line="360" w:lineRule="auto"/>
        <w:jc w:val="both"/>
      </w:pPr>
      <w:r>
        <w:t>Staying inside the life I was building instead of constantly planning the next exit.</w:t>
      </w:r>
    </w:p>
    <w:p w14:paraId="2E07D812" w14:textId="77777777" w:rsidR="00CD43EB" w:rsidRDefault="00000000" w:rsidP="00BF05A8">
      <w:pPr>
        <w:spacing w:line="360" w:lineRule="auto"/>
        <w:jc w:val="both"/>
      </w:pPr>
      <w:r>
        <w:t>And that’s what partnership did for me: it gave me a reason to build a life that wasn’t just exciting, but sustainable.</w:t>
      </w:r>
    </w:p>
    <w:p w14:paraId="7DF8E461" w14:textId="77777777" w:rsidR="00CD43EB" w:rsidRDefault="00000000" w:rsidP="00BF05A8">
      <w:pPr>
        <w:spacing w:line="360" w:lineRule="auto"/>
        <w:jc w:val="both"/>
      </w:pPr>
      <w:r>
        <w:t>It gave me a reason to turn down chaos.</w:t>
      </w:r>
    </w:p>
    <w:p w14:paraId="505E6622" w14:textId="77777777" w:rsidR="00CD43EB" w:rsidRDefault="00000000" w:rsidP="00BF05A8">
      <w:pPr>
        <w:spacing w:line="360" w:lineRule="auto"/>
        <w:jc w:val="both"/>
      </w:pPr>
      <w:r>
        <w:t>It gave me a reason to care about tomorrow.</w:t>
      </w:r>
    </w:p>
    <w:p w14:paraId="5080FACC" w14:textId="77777777" w:rsidR="00CD43EB" w:rsidRDefault="00000000" w:rsidP="00BF05A8">
      <w:pPr>
        <w:spacing w:line="360" w:lineRule="auto"/>
        <w:jc w:val="both"/>
      </w:pPr>
      <w:r>
        <w:t>Because when you’re alone, tomorrow is abstract.</w:t>
      </w:r>
    </w:p>
    <w:p w14:paraId="7F2232C8" w14:textId="77777777" w:rsidR="00CD43EB" w:rsidRDefault="00000000" w:rsidP="00BF05A8">
      <w:pPr>
        <w:spacing w:line="360" w:lineRule="auto"/>
        <w:jc w:val="both"/>
      </w:pPr>
      <w:r>
        <w:t>When you’re building something with someone, tomorrow becomes a shared project.</w:t>
      </w:r>
    </w:p>
    <w:p w14:paraId="5E031838" w14:textId="77777777" w:rsidR="00CD43EB" w:rsidRDefault="00000000" w:rsidP="00BF05A8">
      <w:pPr>
        <w:spacing w:line="360" w:lineRule="auto"/>
        <w:jc w:val="both"/>
      </w:pPr>
      <w:r>
        <w:t>And I’m good at projects.</w:t>
      </w:r>
    </w:p>
    <w:p w14:paraId="37C4F609" w14:textId="77777777" w:rsidR="00CD43EB" w:rsidRDefault="00000000" w:rsidP="00BF05A8">
      <w:pPr>
        <w:spacing w:line="360" w:lineRule="auto"/>
        <w:jc w:val="both"/>
      </w:pPr>
      <w:r>
        <w:lastRenderedPageBreak/>
        <w:t>The next chapter is where that “shared project” becomes real-world life: how our days looked, what we built, what we survived, and how the years started stacking up until one day you look at the calendar and realize the most shocking thing of all:</w:t>
      </w:r>
    </w:p>
    <w:p w14:paraId="1A1F7B02" w14:textId="77777777" w:rsidR="00CD43EB" w:rsidRDefault="00000000" w:rsidP="00BF05A8">
      <w:pPr>
        <w:spacing w:line="360" w:lineRule="auto"/>
        <w:jc w:val="both"/>
      </w:pPr>
      <w:r>
        <w:t>The life you hoped for actually happened.</w:t>
      </w:r>
    </w:p>
    <w:p w14:paraId="44BEB6FF" w14:textId="77777777" w:rsidR="00CD43EB" w:rsidRDefault="00000000" w:rsidP="00BF05A8">
      <w:pPr>
        <w:spacing w:line="360" w:lineRule="auto"/>
        <w:jc w:val="both"/>
      </w:pPr>
      <w:r>
        <w:t>Quietly.</w:t>
      </w:r>
    </w:p>
    <w:p w14:paraId="637F221C" w14:textId="77777777" w:rsidR="00CD43EB" w:rsidRDefault="00000000" w:rsidP="00BF05A8">
      <w:pPr>
        <w:spacing w:line="360" w:lineRule="auto"/>
        <w:jc w:val="both"/>
      </w:pPr>
      <w:r>
        <w:t>Over time.</w:t>
      </w:r>
    </w:p>
    <w:p w14:paraId="1F4C8555" w14:textId="77777777" w:rsidR="00CD43EB" w:rsidRDefault="00000000" w:rsidP="00BF05A8">
      <w:pPr>
        <w:spacing w:line="360" w:lineRule="auto"/>
        <w:jc w:val="both"/>
      </w:pPr>
      <w:r>
        <w:t>One ordinary Tuesday at a time.</w:t>
      </w:r>
    </w:p>
    <w:p w14:paraId="55A3DCB4" w14:textId="77777777" w:rsidR="00CD43EB" w:rsidRDefault="00000000" w:rsidP="00BF05A8">
      <w:pPr>
        <w:spacing w:line="360" w:lineRule="auto"/>
      </w:pPr>
      <w:r>
        <w:br w:type="page"/>
      </w:r>
    </w:p>
    <w:p w14:paraId="0A56C288" w14:textId="77777777" w:rsidR="00CD43EB" w:rsidRDefault="00000000" w:rsidP="00BF05A8">
      <w:pPr>
        <w:pStyle w:val="ChapterNumber"/>
        <w:spacing w:line="360" w:lineRule="auto"/>
      </w:pPr>
      <w:r>
        <w:lastRenderedPageBreak/>
        <w:t>CHAPTER 13</w:t>
      </w:r>
    </w:p>
    <w:p w14:paraId="3D71866A" w14:textId="77777777" w:rsidR="00CD43EB" w:rsidRDefault="00000000" w:rsidP="00BF05A8">
      <w:pPr>
        <w:pStyle w:val="ChapterTitle"/>
        <w:spacing w:line="360" w:lineRule="auto"/>
      </w:pPr>
      <w:r>
        <w:t>The Shared Project</w:t>
      </w:r>
    </w:p>
    <w:p w14:paraId="473E7463" w14:textId="77777777" w:rsidR="00CD43EB" w:rsidRDefault="00000000" w:rsidP="00BF05A8">
      <w:pPr>
        <w:spacing w:line="360" w:lineRule="auto"/>
        <w:jc w:val="both"/>
      </w:pPr>
      <w:r>
        <w:t>There’s a moment in every long relationship where you realize you’re no longer dating.</w:t>
      </w:r>
    </w:p>
    <w:p w14:paraId="4203D8AD" w14:textId="77777777" w:rsidR="00CD43EB" w:rsidRDefault="00000000" w:rsidP="00BF05A8">
      <w:pPr>
        <w:spacing w:line="360" w:lineRule="auto"/>
        <w:jc w:val="both"/>
      </w:pPr>
      <w:r>
        <w:t>You’re building.</w:t>
      </w:r>
    </w:p>
    <w:p w14:paraId="289C2F1A" w14:textId="77777777" w:rsidR="00CD43EB" w:rsidRDefault="00000000" w:rsidP="00BF05A8">
      <w:pPr>
        <w:spacing w:line="360" w:lineRule="auto"/>
        <w:jc w:val="both"/>
      </w:pPr>
      <w:r>
        <w:t>Dating is dinners and chemistry and weekends and stories.</w:t>
      </w:r>
    </w:p>
    <w:p w14:paraId="0AC7D283" w14:textId="77777777" w:rsidR="00CD43EB" w:rsidRDefault="00000000" w:rsidP="00BF05A8">
      <w:pPr>
        <w:spacing w:line="360" w:lineRule="auto"/>
        <w:jc w:val="both"/>
      </w:pPr>
      <w:r>
        <w:t>Building is: How do we live?</w:t>
      </w:r>
    </w:p>
    <w:p w14:paraId="2EE3ABCE" w14:textId="77777777" w:rsidR="00CD43EB" w:rsidRDefault="00000000" w:rsidP="00BF05A8">
      <w:pPr>
        <w:spacing w:line="360" w:lineRule="auto"/>
        <w:jc w:val="both"/>
      </w:pPr>
      <w:r>
        <w:t>How do we handle money?</w:t>
      </w:r>
    </w:p>
    <w:p w14:paraId="6F42CADC" w14:textId="77777777" w:rsidR="00CD43EB" w:rsidRDefault="00000000" w:rsidP="00BF05A8">
      <w:pPr>
        <w:spacing w:line="360" w:lineRule="auto"/>
        <w:jc w:val="both"/>
      </w:pPr>
      <w:r>
        <w:t>How do we handle stress?</w:t>
      </w:r>
    </w:p>
    <w:p w14:paraId="706D4FA2" w14:textId="77777777" w:rsidR="00CD43EB" w:rsidRDefault="00000000" w:rsidP="00BF05A8">
      <w:pPr>
        <w:spacing w:line="360" w:lineRule="auto"/>
        <w:jc w:val="both"/>
      </w:pPr>
      <w:r>
        <w:t>How do we handle health?</w:t>
      </w:r>
    </w:p>
    <w:p w14:paraId="2C94E17B" w14:textId="77777777" w:rsidR="00CD43EB" w:rsidRDefault="00000000" w:rsidP="00BF05A8">
      <w:pPr>
        <w:spacing w:line="360" w:lineRule="auto"/>
        <w:jc w:val="both"/>
      </w:pPr>
      <w:r>
        <w:t>How do we handle family?</w:t>
      </w:r>
    </w:p>
    <w:p w14:paraId="669AE740" w14:textId="77777777" w:rsidR="00CD43EB" w:rsidRDefault="00000000" w:rsidP="00BF05A8">
      <w:pPr>
        <w:spacing w:line="360" w:lineRule="auto"/>
        <w:jc w:val="both"/>
      </w:pPr>
      <w:r>
        <w:t>How do we handle the fact that both of us are human and humans are messy?</w:t>
      </w:r>
    </w:p>
    <w:p w14:paraId="5FA66B99" w14:textId="77777777" w:rsidR="00CD43EB" w:rsidRDefault="00000000" w:rsidP="00BF05A8">
      <w:pPr>
        <w:spacing w:line="360" w:lineRule="auto"/>
        <w:jc w:val="both"/>
      </w:pPr>
      <w:r>
        <w:t>That’s the part nobody puts in the highlight reel, but it’s the part that decides whether your relationship becomes a chapter… or becomes the book.</w:t>
      </w:r>
    </w:p>
    <w:p w14:paraId="0E7AB543" w14:textId="77777777" w:rsidR="00CD43EB" w:rsidRDefault="00000000" w:rsidP="00BF05A8">
      <w:pPr>
        <w:spacing w:line="360" w:lineRule="auto"/>
        <w:jc w:val="both"/>
      </w:pPr>
      <w:r>
        <w:t>For me, this became the book.</w:t>
      </w:r>
    </w:p>
    <w:p w14:paraId="1488754D" w14:textId="77777777" w:rsidR="00CD43EB" w:rsidRDefault="00000000" w:rsidP="00BF05A8">
      <w:pPr>
        <w:spacing w:line="360" w:lineRule="auto"/>
        <w:jc w:val="both"/>
      </w:pPr>
      <w:r>
        <w:t>Because once my partner and I were together, my life stopped being a series of escapes and started being a shared project.</w:t>
      </w:r>
    </w:p>
    <w:p w14:paraId="5208DA05" w14:textId="77777777" w:rsidR="00CD43EB" w:rsidRDefault="00000000" w:rsidP="00BF05A8">
      <w:pPr>
        <w:spacing w:line="360" w:lineRule="auto"/>
        <w:jc w:val="both"/>
      </w:pPr>
      <w:r>
        <w:t>And here’s what I mean by “shared project,” said plainly:</w:t>
      </w:r>
    </w:p>
    <w:p w14:paraId="38A0E3DC" w14:textId="77777777" w:rsidR="00CD43EB" w:rsidRDefault="00000000" w:rsidP="00BF05A8">
      <w:pPr>
        <w:spacing w:line="360" w:lineRule="auto"/>
        <w:jc w:val="both"/>
      </w:pPr>
      <w:r>
        <w:t>Before him, I could disappear into my own chaos.</w:t>
      </w:r>
    </w:p>
    <w:p w14:paraId="0F5233EF" w14:textId="77777777" w:rsidR="00CD43EB" w:rsidRDefault="00000000" w:rsidP="00BF05A8">
      <w:pPr>
        <w:spacing w:line="360" w:lineRule="auto"/>
        <w:jc w:val="both"/>
      </w:pPr>
      <w:r>
        <w:t>I could reinvent without consequences.</w:t>
      </w:r>
    </w:p>
    <w:p w14:paraId="5F9F1676" w14:textId="77777777" w:rsidR="00CD43EB" w:rsidRDefault="00000000" w:rsidP="00BF05A8">
      <w:pPr>
        <w:spacing w:line="360" w:lineRule="auto"/>
        <w:jc w:val="both"/>
      </w:pPr>
      <w:r>
        <w:t>I could get excited, get bored, blow something up, move, start over, repeat.</w:t>
      </w:r>
    </w:p>
    <w:p w14:paraId="752DA75F" w14:textId="77777777" w:rsidR="00CD43EB" w:rsidRDefault="00000000" w:rsidP="00BF05A8">
      <w:pPr>
        <w:spacing w:line="360" w:lineRule="auto"/>
        <w:jc w:val="both"/>
      </w:pPr>
      <w:r>
        <w:t>It wasn’t always dramatic, but it was always an option.</w:t>
      </w:r>
    </w:p>
    <w:p w14:paraId="737AE709" w14:textId="77777777" w:rsidR="00CD43EB" w:rsidRDefault="00000000" w:rsidP="00BF05A8">
      <w:pPr>
        <w:spacing w:line="360" w:lineRule="auto"/>
        <w:jc w:val="both"/>
      </w:pPr>
      <w:r>
        <w:t>When you’re alone, you can do that.</w:t>
      </w:r>
    </w:p>
    <w:p w14:paraId="4CFE4A51" w14:textId="77777777" w:rsidR="00CD43EB" w:rsidRDefault="00000000" w:rsidP="00BF05A8">
      <w:pPr>
        <w:spacing w:line="360" w:lineRule="auto"/>
        <w:jc w:val="both"/>
      </w:pPr>
      <w:r>
        <w:t>You can disappear into yourself and tell yourself it’s “freedom.”</w:t>
      </w:r>
    </w:p>
    <w:p w14:paraId="5275DD9E" w14:textId="77777777" w:rsidR="00CD43EB" w:rsidRDefault="00000000" w:rsidP="00BF05A8">
      <w:pPr>
        <w:spacing w:line="360" w:lineRule="auto"/>
        <w:jc w:val="both"/>
      </w:pPr>
      <w:r>
        <w:lastRenderedPageBreak/>
        <w:t>Sometimes it is.</w:t>
      </w:r>
    </w:p>
    <w:p w14:paraId="0EC3C839" w14:textId="77777777" w:rsidR="00CD43EB" w:rsidRDefault="00000000" w:rsidP="00BF05A8">
      <w:pPr>
        <w:spacing w:line="360" w:lineRule="auto"/>
        <w:jc w:val="both"/>
      </w:pPr>
      <w:r>
        <w:t>Sometimes it’s just loneliness wearing a leather jacket.</w:t>
      </w:r>
    </w:p>
    <w:p w14:paraId="07E4F3AC" w14:textId="77777777" w:rsidR="00CD43EB" w:rsidRDefault="00000000" w:rsidP="00BF05A8">
      <w:pPr>
        <w:spacing w:line="360" w:lineRule="auto"/>
        <w:jc w:val="both"/>
      </w:pPr>
      <w:r>
        <w:t>But once you’re with someone serious—someone steady—disappearing stops being romantic.</w:t>
      </w:r>
    </w:p>
    <w:p w14:paraId="7564D377" w14:textId="77777777" w:rsidR="00CD43EB" w:rsidRDefault="00000000" w:rsidP="00BF05A8">
      <w:pPr>
        <w:spacing w:line="360" w:lineRule="auto"/>
        <w:jc w:val="both"/>
      </w:pPr>
      <w:r>
        <w:t>It becomes irresponsible.</w:t>
      </w:r>
    </w:p>
    <w:p w14:paraId="38116F19" w14:textId="77777777" w:rsidR="00CD43EB" w:rsidRDefault="00000000" w:rsidP="00BF05A8">
      <w:pPr>
        <w:spacing w:line="360" w:lineRule="auto"/>
        <w:jc w:val="both"/>
      </w:pPr>
      <w:r>
        <w:t>Because there’s another person standing there, looking at you like, Are we doing this or not?</w:t>
      </w:r>
    </w:p>
    <w:p w14:paraId="0FDFD718" w14:textId="77777777" w:rsidR="00CD43EB" w:rsidRDefault="00000000" w:rsidP="00BF05A8">
      <w:pPr>
        <w:spacing w:line="360" w:lineRule="auto"/>
        <w:jc w:val="both"/>
      </w:pPr>
      <w:r>
        <w:t>And my partner is the kind of person who doesn’t need to threaten you or argue with you to make you get real.</w:t>
      </w:r>
    </w:p>
    <w:p w14:paraId="194B725D" w14:textId="77777777" w:rsidR="00CD43EB" w:rsidRDefault="00000000" w:rsidP="00BF05A8">
      <w:pPr>
        <w:spacing w:line="360" w:lineRule="auto"/>
        <w:jc w:val="both"/>
      </w:pPr>
      <w:r>
        <w:t>He just exists.</w:t>
      </w:r>
    </w:p>
    <w:p w14:paraId="7E6F0790" w14:textId="77777777" w:rsidR="00CD43EB" w:rsidRDefault="00000000" w:rsidP="00BF05A8">
      <w:pPr>
        <w:spacing w:line="360" w:lineRule="auto"/>
        <w:jc w:val="both"/>
      </w:pPr>
      <w:r>
        <w:t>He shows up.</w:t>
      </w:r>
    </w:p>
    <w:p w14:paraId="04821ED8" w14:textId="77777777" w:rsidR="00CD43EB" w:rsidRDefault="00000000" w:rsidP="00BF05A8">
      <w:pPr>
        <w:spacing w:line="360" w:lineRule="auto"/>
        <w:jc w:val="both"/>
      </w:pPr>
      <w:r>
        <w:t>He stays consistent.</w:t>
      </w:r>
    </w:p>
    <w:p w14:paraId="0EE5FDCB" w14:textId="77777777" w:rsidR="00CD43EB" w:rsidRDefault="00000000" w:rsidP="00BF05A8">
      <w:pPr>
        <w:spacing w:line="360" w:lineRule="auto"/>
        <w:jc w:val="both"/>
      </w:pPr>
      <w:r>
        <w:t>He does what he says he’ll do.</w:t>
      </w:r>
    </w:p>
    <w:p w14:paraId="28460680" w14:textId="77777777" w:rsidR="00CD43EB" w:rsidRDefault="00000000" w:rsidP="00BF05A8">
      <w:pPr>
        <w:spacing w:line="360" w:lineRule="auto"/>
        <w:jc w:val="both"/>
      </w:pPr>
      <w:r>
        <w:t>And when you live next to that level of consistency, you either rise to it…</w:t>
      </w:r>
    </w:p>
    <w:p w14:paraId="2174275B" w14:textId="77777777" w:rsidR="00CD43EB" w:rsidRDefault="00000000" w:rsidP="00BF05A8">
      <w:pPr>
        <w:spacing w:line="360" w:lineRule="auto"/>
        <w:jc w:val="both"/>
      </w:pPr>
      <w:r>
        <w:t>or you start feeling embarrassed.</w:t>
      </w:r>
    </w:p>
    <w:p w14:paraId="00169326" w14:textId="77777777" w:rsidR="00CD43EB" w:rsidRDefault="00000000" w:rsidP="00BF05A8">
      <w:pPr>
        <w:spacing w:line="360" w:lineRule="auto"/>
        <w:jc w:val="both"/>
      </w:pPr>
      <w:r>
        <w:t>I rose.</w:t>
      </w:r>
    </w:p>
    <w:p w14:paraId="7D17B80C" w14:textId="77777777" w:rsidR="00CD43EB" w:rsidRDefault="00000000" w:rsidP="00BF05A8">
      <w:pPr>
        <w:spacing w:line="360" w:lineRule="auto"/>
        <w:jc w:val="both"/>
      </w:pPr>
      <w:r>
        <w:t>Not perfectly. Not overnight. But steadily.</w:t>
      </w:r>
    </w:p>
    <w:p w14:paraId="11FC9AC0" w14:textId="77777777" w:rsidR="00CD43EB" w:rsidRDefault="00000000" w:rsidP="00BF05A8">
      <w:pPr>
        <w:spacing w:line="360" w:lineRule="auto"/>
        <w:jc w:val="both"/>
      </w:pPr>
      <w:r>
        <w:t>The shared project started small, like all real things do.</w:t>
      </w:r>
    </w:p>
    <w:p w14:paraId="22C97891" w14:textId="77777777" w:rsidR="00CD43EB" w:rsidRDefault="00000000" w:rsidP="00BF05A8">
      <w:pPr>
        <w:spacing w:line="360" w:lineRule="auto"/>
        <w:jc w:val="both"/>
      </w:pPr>
      <w:r>
        <w:t>It started with regular days.</w:t>
      </w:r>
    </w:p>
    <w:p w14:paraId="26230AB9" w14:textId="77777777" w:rsidR="00CD43EB" w:rsidRDefault="00000000" w:rsidP="00BF05A8">
      <w:pPr>
        <w:spacing w:line="360" w:lineRule="auto"/>
        <w:jc w:val="both"/>
      </w:pPr>
      <w:r>
        <w:t>Not Miami days.</w:t>
      </w:r>
    </w:p>
    <w:p w14:paraId="295F2FF4" w14:textId="77777777" w:rsidR="00CD43EB" w:rsidRDefault="00000000" w:rsidP="00BF05A8">
      <w:pPr>
        <w:spacing w:line="360" w:lineRule="auto"/>
        <w:jc w:val="both"/>
      </w:pPr>
      <w:r>
        <w:t>Not “anything could happen” days.</w:t>
      </w:r>
    </w:p>
    <w:p w14:paraId="43BF67D3" w14:textId="77777777" w:rsidR="00CD43EB" w:rsidRDefault="00000000" w:rsidP="00BF05A8">
      <w:pPr>
        <w:spacing w:line="360" w:lineRule="auto"/>
        <w:jc w:val="both"/>
      </w:pPr>
      <w:r>
        <w:t>Regular days.</w:t>
      </w:r>
    </w:p>
    <w:p w14:paraId="20FEEEBC" w14:textId="77777777" w:rsidR="00CD43EB" w:rsidRDefault="00000000" w:rsidP="00BF05A8">
      <w:pPr>
        <w:spacing w:line="360" w:lineRule="auto"/>
        <w:jc w:val="both"/>
      </w:pPr>
      <w:r>
        <w:t>Morning routines. Grocery lists. Bills. Work schedules. Making the bed. Forgetting the laundry. Figuring out dinner. Planning a weekend.</w:t>
      </w:r>
    </w:p>
    <w:p w14:paraId="6F19570B" w14:textId="77777777" w:rsidR="00CD43EB" w:rsidRDefault="00000000" w:rsidP="00BF05A8">
      <w:pPr>
        <w:spacing w:line="360" w:lineRule="auto"/>
        <w:jc w:val="both"/>
      </w:pPr>
      <w:r>
        <w:t>The boring stuff.</w:t>
      </w:r>
    </w:p>
    <w:p w14:paraId="3A2D3C67" w14:textId="77777777" w:rsidR="00CD43EB" w:rsidRDefault="00000000" w:rsidP="00BF05A8">
      <w:pPr>
        <w:spacing w:line="360" w:lineRule="auto"/>
        <w:jc w:val="both"/>
      </w:pPr>
      <w:r>
        <w:t>The stuff people skip over when they tell love stories, because it doesn’t sound sexy.</w:t>
      </w:r>
    </w:p>
    <w:p w14:paraId="74731B8C" w14:textId="77777777" w:rsidR="00CD43EB" w:rsidRDefault="00000000" w:rsidP="00BF05A8">
      <w:pPr>
        <w:spacing w:line="360" w:lineRule="auto"/>
        <w:jc w:val="both"/>
      </w:pPr>
      <w:r>
        <w:t>But here’s what I learned:</w:t>
      </w:r>
    </w:p>
    <w:p w14:paraId="7EF4CBC8" w14:textId="77777777" w:rsidR="00CD43EB" w:rsidRDefault="00000000" w:rsidP="00BF05A8">
      <w:pPr>
        <w:spacing w:line="360" w:lineRule="auto"/>
        <w:jc w:val="both"/>
      </w:pPr>
      <w:r>
        <w:lastRenderedPageBreak/>
        <w:t>The boring stuff is where trust lives.</w:t>
      </w:r>
    </w:p>
    <w:p w14:paraId="103AB683" w14:textId="77777777" w:rsidR="00CD43EB" w:rsidRDefault="00000000" w:rsidP="00BF05A8">
      <w:pPr>
        <w:spacing w:line="360" w:lineRule="auto"/>
        <w:jc w:val="both"/>
      </w:pPr>
      <w:r>
        <w:t>Trust doesn’t live in grand speeches.</w:t>
      </w:r>
    </w:p>
    <w:p w14:paraId="377886FF" w14:textId="77777777" w:rsidR="00CD43EB" w:rsidRDefault="00000000" w:rsidP="00BF05A8">
      <w:pPr>
        <w:spacing w:line="360" w:lineRule="auto"/>
        <w:jc w:val="both"/>
      </w:pPr>
      <w:r>
        <w:t>Trust lives in whether someone does what they said they would do.</w:t>
      </w:r>
    </w:p>
    <w:p w14:paraId="25DFC273" w14:textId="77777777" w:rsidR="00CD43EB" w:rsidRDefault="00000000" w:rsidP="00BF05A8">
      <w:pPr>
        <w:spacing w:line="360" w:lineRule="auto"/>
        <w:jc w:val="both"/>
      </w:pPr>
      <w:r>
        <w:t>Whether they show up on time.</w:t>
      </w:r>
    </w:p>
    <w:p w14:paraId="14337924" w14:textId="77777777" w:rsidR="00CD43EB" w:rsidRDefault="00000000" w:rsidP="00BF05A8">
      <w:pPr>
        <w:spacing w:line="360" w:lineRule="auto"/>
        <w:jc w:val="both"/>
      </w:pPr>
      <w:r>
        <w:t>Whether they keep the lights on.</w:t>
      </w:r>
    </w:p>
    <w:p w14:paraId="15BB18DF" w14:textId="77777777" w:rsidR="00CD43EB" w:rsidRDefault="00000000" w:rsidP="00BF05A8">
      <w:pPr>
        <w:spacing w:line="360" w:lineRule="auto"/>
        <w:jc w:val="both"/>
      </w:pPr>
      <w:r>
        <w:t>Whether they handle business when business needs to be handled.</w:t>
      </w:r>
    </w:p>
    <w:p w14:paraId="45B5DEBB" w14:textId="77777777" w:rsidR="00CD43EB" w:rsidRDefault="00000000" w:rsidP="00BF05A8">
      <w:pPr>
        <w:spacing w:line="360" w:lineRule="auto"/>
        <w:jc w:val="both"/>
      </w:pPr>
      <w:r>
        <w:t>Whether they’re kind when they’re tired.</w:t>
      </w:r>
    </w:p>
    <w:p w14:paraId="6D2E7CDB" w14:textId="77777777" w:rsidR="00CD43EB" w:rsidRDefault="00000000" w:rsidP="00BF05A8">
      <w:pPr>
        <w:spacing w:line="360" w:lineRule="auto"/>
        <w:jc w:val="both"/>
      </w:pPr>
      <w:r>
        <w:t>Whether they can be calm when things go sideways.</w:t>
      </w:r>
    </w:p>
    <w:p w14:paraId="2B78BDFE" w14:textId="77777777" w:rsidR="00CD43EB" w:rsidRDefault="00000000" w:rsidP="00BF05A8">
      <w:pPr>
        <w:spacing w:line="360" w:lineRule="auto"/>
        <w:jc w:val="both"/>
      </w:pPr>
      <w:r>
        <w:t>My partner had that.</w:t>
      </w:r>
    </w:p>
    <w:p w14:paraId="521D8A6C" w14:textId="77777777" w:rsidR="00CD43EB" w:rsidRDefault="00000000" w:rsidP="00BF05A8">
      <w:pPr>
        <w:spacing w:line="360" w:lineRule="auto"/>
        <w:jc w:val="both"/>
      </w:pPr>
      <w:r>
        <w:t>He had that calm competence that makes life feel safer without anyone announcing it.</w:t>
      </w:r>
    </w:p>
    <w:p w14:paraId="52542035" w14:textId="77777777" w:rsidR="00CD43EB" w:rsidRDefault="00000000" w:rsidP="00BF05A8">
      <w:pPr>
        <w:spacing w:line="360" w:lineRule="auto"/>
        <w:jc w:val="both"/>
      </w:pPr>
      <w:r>
        <w:t>And after a life full of heat and reinvention and sudden loss, “safer” felt like a luxury I didn’t know I deserved.</w:t>
      </w:r>
    </w:p>
    <w:p w14:paraId="00647C55" w14:textId="77777777" w:rsidR="00CD43EB" w:rsidRDefault="00000000" w:rsidP="00BF05A8">
      <w:pPr>
        <w:spacing w:line="360" w:lineRule="auto"/>
        <w:jc w:val="both"/>
      </w:pPr>
      <w:r>
        <w:t>So I did the only thing that made sense:</w:t>
      </w:r>
    </w:p>
    <w:p w14:paraId="2A026BA6" w14:textId="77777777" w:rsidR="00CD43EB" w:rsidRDefault="00000000" w:rsidP="00BF05A8">
      <w:pPr>
        <w:spacing w:line="360" w:lineRule="auto"/>
        <w:jc w:val="both"/>
      </w:pPr>
      <w:r>
        <w:t>I built around it.</w:t>
      </w:r>
    </w:p>
    <w:p w14:paraId="39E87D92" w14:textId="77777777" w:rsidR="00CD43EB" w:rsidRDefault="00000000" w:rsidP="00BF05A8">
      <w:pPr>
        <w:spacing w:line="360" w:lineRule="auto"/>
        <w:jc w:val="both"/>
      </w:pPr>
      <w:r>
        <w:t>I’ve said it already, but it’s worth saying again because it’s such a clean truth:</w:t>
      </w:r>
    </w:p>
    <w:p w14:paraId="27263018" w14:textId="77777777" w:rsidR="00CD43EB" w:rsidRDefault="00000000" w:rsidP="00BF05A8">
      <w:pPr>
        <w:spacing w:line="360" w:lineRule="auto"/>
        <w:jc w:val="both"/>
      </w:pPr>
      <w:r>
        <w:t>My partner is the reason I started bringing home a paycheck.</w:t>
      </w:r>
    </w:p>
    <w:p w14:paraId="7F0FCB54" w14:textId="77777777" w:rsidR="00CD43EB" w:rsidRDefault="00000000" w:rsidP="00BF05A8">
      <w:pPr>
        <w:spacing w:line="360" w:lineRule="auto"/>
        <w:jc w:val="both"/>
      </w:pPr>
      <w:r>
        <w:t>Not because I didn’t work before him.</w:t>
      </w:r>
    </w:p>
    <w:p w14:paraId="1BF841B7" w14:textId="77777777" w:rsidR="00CD43EB" w:rsidRDefault="00000000" w:rsidP="00BF05A8">
      <w:pPr>
        <w:spacing w:line="360" w:lineRule="auto"/>
        <w:jc w:val="both"/>
      </w:pPr>
      <w:r>
        <w:t>Not because I didn’t know how.</w:t>
      </w:r>
    </w:p>
    <w:p w14:paraId="1DFDC80C" w14:textId="77777777" w:rsidR="00CD43EB" w:rsidRDefault="00000000" w:rsidP="00BF05A8">
      <w:pPr>
        <w:spacing w:line="360" w:lineRule="auto"/>
        <w:jc w:val="both"/>
      </w:pPr>
      <w:r>
        <w:t>But because I needed a reason that felt bigger than my own restlessness.</w:t>
      </w:r>
    </w:p>
    <w:p w14:paraId="2BF04189" w14:textId="77777777" w:rsidR="00CD43EB" w:rsidRDefault="00000000" w:rsidP="00BF05A8">
      <w:pPr>
        <w:spacing w:line="360" w:lineRule="auto"/>
        <w:jc w:val="both"/>
      </w:pPr>
      <w:r>
        <w:t>When you’re the kind of person who can reinvent, the danger is that you can also rationalize anything.</w:t>
      </w:r>
    </w:p>
    <w:p w14:paraId="3B0F020E" w14:textId="77777777" w:rsidR="00CD43EB" w:rsidRDefault="00000000" w:rsidP="00BF05A8">
      <w:pPr>
        <w:spacing w:line="360" w:lineRule="auto"/>
        <w:jc w:val="both"/>
      </w:pPr>
      <w:r>
        <w:t>You can convince yourself that you’re “exploring” when you’re actually avoiding.</w:t>
      </w:r>
    </w:p>
    <w:p w14:paraId="49CEB265" w14:textId="77777777" w:rsidR="00CD43EB" w:rsidRDefault="00000000" w:rsidP="00BF05A8">
      <w:pPr>
        <w:spacing w:line="360" w:lineRule="auto"/>
        <w:jc w:val="both"/>
      </w:pPr>
      <w:r>
        <w:t>You can convince yourself that you’re “free” when you’re actually unstable.</w:t>
      </w:r>
    </w:p>
    <w:p w14:paraId="199EA855" w14:textId="77777777" w:rsidR="00CD43EB" w:rsidRDefault="00000000" w:rsidP="00BF05A8">
      <w:pPr>
        <w:spacing w:line="360" w:lineRule="auto"/>
        <w:jc w:val="both"/>
      </w:pPr>
      <w:r>
        <w:lastRenderedPageBreak/>
        <w:t>You can convince yourself that “tomorrow” will be the day you get organized, while tomorrow quietly becomes ten years.</w:t>
      </w:r>
    </w:p>
    <w:p w14:paraId="76AC7DF9" w14:textId="77777777" w:rsidR="00CD43EB" w:rsidRDefault="00000000" w:rsidP="00BF05A8">
      <w:pPr>
        <w:spacing w:line="360" w:lineRule="auto"/>
        <w:jc w:val="both"/>
      </w:pPr>
      <w:r>
        <w:t>My partner didn’t let me live in tomorrow.</w:t>
      </w:r>
    </w:p>
    <w:p w14:paraId="5269A308" w14:textId="77777777" w:rsidR="00CD43EB" w:rsidRDefault="00000000" w:rsidP="00BF05A8">
      <w:pPr>
        <w:spacing w:line="360" w:lineRule="auto"/>
        <w:jc w:val="both"/>
      </w:pPr>
      <w:r>
        <w:t>Not by nagging.</w:t>
      </w:r>
    </w:p>
    <w:p w14:paraId="39A04133" w14:textId="77777777" w:rsidR="00CD43EB" w:rsidRDefault="00000000" w:rsidP="00BF05A8">
      <w:pPr>
        <w:spacing w:line="360" w:lineRule="auto"/>
        <w:jc w:val="both"/>
      </w:pPr>
      <w:r>
        <w:t>By being real.</w:t>
      </w:r>
    </w:p>
    <w:p w14:paraId="53F20C74" w14:textId="77777777" w:rsidR="00CD43EB" w:rsidRDefault="00000000" w:rsidP="00BF05A8">
      <w:pPr>
        <w:spacing w:line="360" w:lineRule="auto"/>
        <w:jc w:val="both"/>
      </w:pPr>
      <w:r>
        <w:t>By living like adulthood was not a concept but a daily practice.</w:t>
      </w:r>
    </w:p>
    <w:p w14:paraId="07D4B08F" w14:textId="77777777" w:rsidR="00CD43EB" w:rsidRDefault="00000000" w:rsidP="00BF05A8">
      <w:pPr>
        <w:spacing w:line="360" w:lineRule="auto"/>
        <w:jc w:val="both"/>
      </w:pPr>
      <w:r>
        <w:t>And when someone you love is practicing adulthood right in front of you, it’s hard to keep playing the role of the guy who’s always about to get it together.</w:t>
      </w:r>
    </w:p>
    <w:p w14:paraId="05861F71" w14:textId="77777777" w:rsidR="00CD43EB" w:rsidRDefault="00000000" w:rsidP="00BF05A8">
      <w:pPr>
        <w:spacing w:line="360" w:lineRule="auto"/>
        <w:jc w:val="both"/>
      </w:pPr>
      <w:r>
        <w:t>So I got it together.</w:t>
      </w:r>
    </w:p>
    <w:p w14:paraId="0570DC17" w14:textId="77777777" w:rsidR="00CD43EB" w:rsidRDefault="00000000" w:rsidP="00BF05A8">
      <w:pPr>
        <w:spacing w:line="360" w:lineRule="auto"/>
        <w:jc w:val="both"/>
      </w:pPr>
      <w:r>
        <w:t>Again, not with fireworks.</w:t>
      </w:r>
    </w:p>
    <w:p w14:paraId="55B80E02" w14:textId="77777777" w:rsidR="00CD43EB" w:rsidRDefault="00000000" w:rsidP="00BF05A8">
      <w:pPr>
        <w:spacing w:line="360" w:lineRule="auto"/>
        <w:jc w:val="both"/>
      </w:pPr>
      <w:r>
        <w:t>With structure.</w:t>
      </w:r>
    </w:p>
    <w:p w14:paraId="10FE50A6" w14:textId="77777777" w:rsidR="00CD43EB" w:rsidRDefault="00000000" w:rsidP="00BF05A8">
      <w:pPr>
        <w:spacing w:line="360" w:lineRule="auto"/>
        <w:jc w:val="both"/>
      </w:pPr>
      <w:r>
        <w:t>With routines.</w:t>
      </w:r>
    </w:p>
    <w:p w14:paraId="0768B5B1" w14:textId="77777777" w:rsidR="00CD43EB" w:rsidRDefault="00000000" w:rsidP="00BF05A8">
      <w:pPr>
        <w:spacing w:line="360" w:lineRule="auto"/>
        <w:jc w:val="both"/>
      </w:pPr>
      <w:r>
        <w:t>With showing up.</w:t>
      </w:r>
    </w:p>
    <w:p w14:paraId="570F026B" w14:textId="77777777" w:rsidR="00CD43EB" w:rsidRDefault="00000000" w:rsidP="00BF05A8">
      <w:pPr>
        <w:spacing w:line="360" w:lineRule="auto"/>
        <w:jc w:val="both"/>
      </w:pPr>
      <w:r>
        <w:t>With taking myself seriously.</w:t>
      </w:r>
    </w:p>
    <w:p w14:paraId="75DCA8C5" w14:textId="77777777" w:rsidR="00CD43EB" w:rsidRDefault="00000000" w:rsidP="00BF05A8">
      <w:pPr>
        <w:spacing w:line="360" w:lineRule="auto"/>
        <w:jc w:val="both"/>
      </w:pPr>
      <w:r>
        <w:t>Because I wanted to be worthy of what I had.</w:t>
      </w:r>
    </w:p>
    <w:p w14:paraId="2D438EF8" w14:textId="77777777" w:rsidR="00CD43EB" w:rsidRDefault="00000000" w:rsidP="00BF05A8">
      <w:pPr>
        <w:spacing w:line="360" w:lineRule="auto"/>
        <w:jc w:val="both"/>
      </w:pPr>
      <w:r>
        <w:t>And that’s the thing about the right relationship: it doesn’t just make you happy.</w:t>
      </w:r>
    </w:p>
    <w:p w14:paraId="13D08E3F" w14:textId="77777777" w:rsidR="00CD43EB" w:rsidRDefault="00000000" w:rsidP="00BF05A8">
      <w:pPr>
        <w:spacing w:line="360" w:lineRule="auto"/>
        <w:jc w:val="both"/>
      </w:pPr>
      <w:r>
        <w:t>It makes you accountable.</w:t>
      </w:r>
    </w:p>
    <w:p w14:paraId="42EDCBAC" w14:textId="77777777" w:rsidR="00CD43EB" w:rsidRDefault="00000000" w:rsidP="00BF05A8">
      <w:pPr>
        <w:spacing w:line="360" w:lineRule="auto"/>
        <w:jc w:val="both"/>
      </w:pPr>
      <w:r>
        <w:t>We also had to learn each other’s emotional weather.</w:t>
      </w:r>
    </w:p>
    <w:p w14:paraId="37AB5595" w14:textId="77777777" w:rsidR="00CD43EB" w:rsidRDefault="00000000" w:rsidP="00BF05A8">
      <w:pPr>
        <w:spacing w:line="360" w:lineRule="auto"/>
        <w:jc w:val="both"/>
      </w:pPr>
      <w:r>
        <w:t>Every couple does.</w:t>
      </w:r>
    </w:p>
    <w:p w14:paraId="42FF15A3" w14:textId="77777777" w:rsidR="00CD43EB" w:rsidRDefault="00000000" w:rsidP="00BF05A8">
      <w:pPr>
        <w:spacing w:line="360" w:lineRule="auto"/>
        <w:jc w:val="both"/>
      </w:pPr>
      <w:r>
        <w:t>Some people are calm until they’re not.</w:t>
      </w:r>
    </w:p>
    <w:p w14:paraId="4EEDE641" w14:textId="77777777" w:rsidR="00CD43EB" w:rsidRDefault="00000000" w:rsidP="00BF05A8">
      <w:pPr>
        <w:spacing w:line="360" w:lineRule="auto"/>
        <w:jc w:val="both"/>
      </w:pPr>
      <w:r>
        <w:t>Some people are intense all the time.</w:t>
      </w:r>
    </w:p>
    <w:p w14:paraId="17A735DD" w14:textId="77777777" w:rsidR="00CD43EB" w:rsidRDefault="00000000" w:rsidP="00BF05A8">
      <w:pPr>
        <w:spacing w:line="360" w:lineRule="auto"/>
        <w:jc w:val="both"/>
      </w:pPr>
      <w:r>
        <w:t>Some people get quiet when they’re stressed.</w:t>
      </w:r>
    </w:p>
    <w:p w14:paraId="04CA287E" w14:textId="77777777" w:rsidR="00CD43EB" w:rsidRDefault="00000000" w:rsidP="00BF05A8">
      <w:pPr>
        <w:spacing w:line="360" w:lineRule="auto"/>
        <w:jc w:val="both"/>
      </w:pPr>
      <w:r>
        <w:t>Some people get loud.</w:t>
      </w:r>
    </w:p>
    <w:p w14:paraId="5A802F02" w14:textId="77777777" w:rsidR="00CD43EB" w:rsidRDefault="00000000" w:rsidP="00BF05A8">
      <w:pPr>
        <w:spacing w:line="360" w:lineRule="auto"/>
        <w:jc w:val="both"/>
      </w:pPr>
      <w:r>
        <w:t>Some people solve problems by talking them to death.</w:t>
      </w:r>
    </w:p>
    <w:p w14:paraId="02983347" w14:textId="77777777" w:rsidR="00CD43EB" w:rsidRDefault="00000000" w:rsidP="00BF05A8">
      <w:pPr>
        <w:spacing w:line="360" w:lineRule="auto"/>
        <w:jc w:val="both"/>
      </w:pPr>
      <w:r>
        <w:t>Some people solve problems by going for a walk and coming back with a decision.</w:t>
      </w:r>
    </w:p>
    <w:p w14:paraId="23F3CC37" w14:textId="77777777" w:rsidR="00CD43EB" w:rsidRDefault="00000000" w:rsidP="00BF05A8">
      <w:pPr>
        <w:spacing w:line="360" w:lineRule="auto"/>
        <w:jc w:val="both"/>
      </w:pPr>
      <w:r>
        <w:t>We had to learn what we were.</w:t>
      </w:r>
    </w:p>
    <w:p w14:paraId="5AEE0DE8" w14:textId="77777777" w:rsidR="00CD43EB" w:rsidRDefault="00000000" w:rsidP="00BF05A8">
      <w:pPr>
        <w:spacing w:line="360" w:lineRule="auto"/>
        <w:jc w:val="both"/>
      </w:pPr>
      <w:r>
        <w:lastRenderedPageBreak/>
        <w:t>And I had to learn something about myself that I didn’t love at first:</w:t>
      </w:r>
    </w:p>
    <w:p w14:paraId="79986966" w14:textId="77777777" w:rsidR="00CD43EB" w:rsidRDefault="00000000" w:rsidP="00BF05A8">
      <w:pPr>
        <w:spacing w:line="360" w:lineRule="auto"/>
        <w:jc w:val="both"/>
      </w:pPr>
      <w:r>
        <w:t>When I’m stressed, my instinct is to go into “business mode.”</w:t>
      </w:r>
    </w:p>
    <w:p w14:paraId="67107260" w14:textId="77777777" w:rsidR="00CD43EB" w:rsidRDefault="00000000" w:rsidP="00BF05A8">
      <w:pPr>
        <w:spacing w:line="360" w:lineRule="auto"/>
        <w:jc w:val="both"/>
      </w:pPr>
      <w:r>
        <w:t>To become efficient.</w:t>
      </w:r>
    </w:p>
    <w:p w14:paraId="7D00C488" w14:textId="77777777" w:rsidR="00CD43EB" w:rsidRDefault="00000000" w:rsidP="00BF05A8">
      <w:pPr>
        <w:spacing w:line="360" w:lineRule="auto"/>
        <w:jc w:val="both"/>
      </w:pPr>
      <w:r>
        <w:t>To become controlled.</w:t>
      </w:r>
    </w:p>
    <w:p w14:paraId="218098AF" w14:textId="77777777" w:rsidR="00CD43EB" w:rsidRDefault="00000000" w:rsidP="00BF05A8">
      <w:pPr>
        <w:spacing w:line="360" w:lineRule="auto"/>
        <w:jc w:val="both"/>
      </w:pPr>
      <w:r>
        <w:t>To become the guy who looks fine even when he’s not.</w:t>
      </w:r>
    </w:p>
    <w:p w14:paraId="5D6E2E0A" w14:textId="77777777" w:rsidR="00CD43EB" w:rsidRDefault="00000000" w:rsidP="00BF05A8">
      <w:pPr>
        <w:spacing w:line="360" w:lineRule="auto"/>
        <w:jc w:val="both"/>
      </w:pPr>
      <w:r>
        <w:t>That’s a survival skill I learned early, and it served me.</w:t>
      </w:r>
    </w:p>
    <w:p w14:paraId="66E925E0" w14:textId="77777777" w:rsidR="00CD43EB" w:rsidRDefault="00000000" w:rsidP="00BF05A8">
      <w:pPr>
        <w:spacing w:line="360" w:lineRule="auto"/>
        <w:jc w:val="both"/>
      </w:pPr>
      <w:r>
        <w:t>But in a partnership, that same skill can also become a wall.</w:t>
      </w:r>
    </w:p>
    <w:p w14:paraId="195EDFF7" w14:textId="77777777" w:rsidR="00CD43EB" w:rsidRDefault="00000000" w:rsidP="00BF05A8">
      <w:pPr>
        <w:spacing w:line="360" w:lineRule="auto"/>
        <w:jc w:val="both"/>
      </w:pPr>
      <w:r>
        <w:t>Because if you’re always “fine,” the other person never knows when you’re hurting.</w:t>
      </w:r>
    </w:p>
    <w:p w14:paraId="67C2B52F" w14:textId="77777777" w:rsidR="00CD43EB" w:rsidRDefault="00000000" w:rsidP="00BF05A8">
      <w:pPr>
        <w:spacing w:line="360" w:lineRule="auto"/>
        <w:jc w:val="both"/>
      </w:pPr>
      <w:r>
        <w:t>And if the other person never knows, they can’t show up for you.</w:t>
      </w:r>
    </w:p>
    <w:p w14:paraId="33ADBD97" w14:textId="77777777" w:rsidR="00CD43EB" w:rsidRDefault="00000000" w:rsidP="00BF05A8">
      <w:pPr>
        <w:spacing w:line="360" w:lineRule="auto"/>
        <w:jc w:val="both"/>
      </w:pPr>
      <w:r>
        <w:t>So part of our shared project wasn’t just money and routines.</w:t>
      </w:r>
    </w:p>
    <w:p w14:paraId="2B4F2AD0" w14:textId="77777777" w:rsidR="00CD43EB" w:rsidRDefault="00000000" w:rsidP="00BF05A8">
      <w:pPr>
        <w:spacing w:line="360" w:lineRule="auto"/>
        <w:jc w:val="both"/>
      </w:pPr>
      <w:r>
        <w:t>It was emotional honesty.</w:t>
      </w:r>
    </w:p>
    <w:p w14:paraId="172A490E" w14:textId="77777777" w:rsidR="00CD43EB" w:rsidRDefault="00000000" w:rsidP="00BF05A8">
      <w:pPr>
        <w:spacing w:line="360" w:lineRule="auto"/>
        <w:jc w:val="both"/>
      </w:pPr>
      <w:r>
        <w:t>It was letting myself be seen, even when it didn’t feel strategic.</w:t>
      </w:r>
    </w:p>
    <w:p w14:paraId="4C41493F" w14:textId="77777777" w:rsidR="00CD43EB" w:rsidRDefault="00000000" w:rsidP="00BF05A8">
      <w:pPr>
        <w:spacing w:line="360" w:lineRule="auto"/>
        <w:jc w:val="both"/>
      </w:pPr>
      <w:r>
        <w:t>Even when it felt vulnerable.</w:t>
      </w:r>
    </w:p>
    <w:p w14:paraId="7FA3C156" w14:textId="77777777" w:rsidR="00CD43EB" w:rsidRDefault="00000000" w:rsidP="00BF05A8">
      <w:pPr>
        <w:spacing w:line="360" w:lineRule="auto"/>
        <w:jc w:val="both"/>
      </w:pPr>
      <w:r>
        <w:t>Even when the old part of me wanted to stay in control.</w:t>
      </w:r>
    </w:p>
    <w:p w14:paraId="483CFD13" w14:textId="77777777" w:rsidR="00CD43EB" w:rsidRDefault="00000000" w:rsidP="00BF05A8">
      <w:pPr>
        <w:spacing w:line="360" w:lineRule="auto"/>
        <w:jc w:val="both"/>
      </w:pPr>
      <w:r>
        <w:t>That was growth.</w:t>
      </w:r>
    </w:p>
    <w:p w14:paraId="66C58CE7" w14:textId="77777777" w:rsidR="00CD43EB" w:rsidRDefault="00000000" w:rsidP="00BF05A8">
      <w:pPr>
        <w:spacing w:line="360" w:lineRule="auto"/>
        <w:jc w:val="both"/>
      </w:pPr>
      <w:r>
        <w:t>That was adulthood.</w:t>
      </w:r>
    </w:p>
    <w:p w14:paraId="43BB734D" w14:textId="77777777" w:rsidR="00CD43EB" w:rsidRDefault="00000000" w:rsidP="00BF05A8">
      <w:pPr>
        <w:spacing w:line="360" w:lineRule="auto"/>
        <w:jc w:val="both"/>
      </w:pPr>
      <w:r>
        <w:t>That was love becoming something deeper than chemistry.</w:t>
      </w:r>
    </w:p>
    <w:p w14:paraId="094334B5" w14:textId="77777777" w:rsidR="00CD43EB" w:rsidRDefault="00000000" w:rsidP="00BF05A8">
      <w:pPr>
        <w:spacing w:line="360" w:lineRule="auto"/>
        <w:jc w:val="both"/>
      </w:pPr>
      <w:r>
        <w:t>There’s also the reality that life doesn’t pause because you found a good partner.</w:t>
      </w:r>
    </w:p>
    <w:p w14:paraId="7249AE29" w14:textId="77777777" w:rsidR="00CD43EB" w:rsidRDefault="00000000" w:rsidP="00BF05A8">
      <w:pPr>
        <w:spacing w:line="360" w:lineRule="auto"/>
        <w:jc w:val="both"/>
      </w:pPr>
      <w:r>
        <w:t>Life keeps swinging.</w:t>
      </w:r>
    </w:p>
    <w:p w14:paraId="0FAB53C2" w14:textId="77777777" w:rsidR="00CD43EB" w:rsidRDefault="00000000" w:rsidP="00BF05A8">
      <w:pPr>
        <w:spacing w:line="360" w:lineRule="auto"/>
        <w:jc w:val="both"/>
      </w:pPr>
      <w:r>
        <w:t>Health issues show up.</w:t>
      </w:r>
    </w:p>
    <w:p w14:paraId="3AB8EC81" w14:textId="77777777" w:rsidR="00CD43EB" w:rsidRDefault="00000000" w:rsidP="00BF05A8">
      <w:pPr>
        <w:spacing w:line="360" w:lineRule="auto"/>
        <w:jc w:val="both"/>
      </w:pPr>
      <w:r>
        <w:t>Money gets tight.</w:t>
      </w:r>
    </w:p>
    <w:p w14:paraId="6355DF16" w14:textId="77777777" w:rsidR="00CD43EB" w:rsidRDefault="00000000" w:rsidP="00BF05A8">
      <w:pPr>
        <w:spacing w:line="360" w:lineRule="auto"/>
        <w:jc w:val="both"/>
      </w:pPr>
      <w:r>
        <w:t>Work gets stressful.</w:t>
      </w:r>
    </w:p>
    <w:p w14:paraId="705C411B" w14:textId="77777777" w:rsidR="00CD43EB" w:rsidRDefault="00000000" w:rsidP="00BF05A8">
      <w:pPr>
        <w:spacing w:line="360" w:lineRule="auto"/>
        <w:jc w:val="both"/>
      </w:pPr>
      <w:r>
        <w:t>Family dynamics flare up.</w:t>
      </w:r>
    </w:p>
    <w:p w14:paraId="1E3A9B27" w14:textId="77777777" w:rsidR="00CD43EB" w:rsidRDefault="00000000" w:rsidP="00BF05A8">
      <w:pPr>
        <w:spacing w:line="360" w:lineRule="auto"/>
        <w:jc w:val="both"/>
      </w:pPr>
      <w:r>
        <w:t>Things break.</w:t>
      </w:r>
    </w:p>
    <w:p w14:paraId="495EE1B0" w14:textId="77777777" w:rsidR="00CD43EB" w:rsidRDefault="00000000" w:rsidP="00BF05A8">
      <w:pPr>
        <w:spacing w:line="360" w:lineRule="auto"/>
        <w:jc w:val="both"/>
      </w:pPr>
      <w:r>
        <w:t>Plans change.</w:t>
      </w:r>
    </w:p>
    <w:p w14:paraId="5804F175" w14:textId="77777777" w:rsidR="00CD43EB" w:rsidRDefault="00000000" w:rsidP="00BF05A8">
      <w:pPr>
        <w:spacing w:line="360" w:lineRule="auto"/>
        <w:jc w:val="both"/>
      </w:pPr>
      <w:r>
        <w:t>You wake up some days feeling like yourself, and you wake up other days feeling like a stranger in your own skin.</w:t>
      </w:r>
    </w:p>
    <w:p w14:paraId="50AFEB25" w14:textId="77777777" w:rsidR="00CD43EB" w:rsidRDefault="00000000" w:rsidP="00BF05A8">
      <w:pPr>
        <w:spacing w:line="360" w:lineRule="auto"/>
        <w:jc w:val="both"/>
      </w:pPr>
      <w:r>
        <w:lastRenderedPageBreak/>
        <w:t>And the question becomes: what do you do then?</w:t>
      </w:r>
    </w:p>
    <w:p w14:paraId="07DCDBE3" w14:textId="77777777" w:rsidR="00CD43EB" w:rsidRDefault="00000000" w:rsidP="00BF05A8">
      <w:pPr>
        <w:spacing w:line="360" w:lineRule="auto"/>
        <w:jc w:val="both"/>
      </w:pPr>
      <w:r>
        <w:t>Do you run?</w:t>
      </w:r>
    </w:p>
    <w:p w14:paraId="3EEC4717" w14:textId="77777777" w:rsidR="00CD43EB" w:rsidRDefault="00000000" w:rsidP="00BF05A8">
      <w:pPr>
        <w:spacing w:line="360" w:lineRule="auto"/>
        <w:jc w:val="both"/>
      </w:pPr>
      <w:r>
        <w:t>Do you shut down?</w:t>
      </w:r>
    </w:p>
    <w:p w14:paraId="09701CF8" w14:textId="77777777" w:rsidR="00CD43EB" w:rsidRDefault="00000000" w:rsidP="00BF05A8">
      <w:pPr>
        <w:spacing w:line="360" w:lineRule="auto"/>
        <w:jc w:val="both"/>
      </w:pPr>
      <w:r>
        <w:t>Do you turn it into a fight?</w:t>
      </w:r>
    </w:p>
    <w:p w14:paraId="2D1400E1" w14:textId="77777777" w:rsidR="00CD43EB" w:rsidRDefault="00000000" w:rsidP="00BF05A8">
      <w:pPr>
        <w:spacing w:line="360" w:lineRule="auto"/>
        <w:jc w:val="both"/>
      </w:pPr>
      <w:r>
        <w:t>Do you blame?</w:t>
      </w:r>
    </w:p>
    <w:p w14:paraId="737286B6" w14:textId="77777777" w:rsidR="00CD43EB" w:rsidRDefault="00000000" w:rsidP="00BF05A8">
      <w:pPr>
        <w:spacing w:line="360" w:lineRule="auto"/>
        <w:jc w:val="both"/>
      </w:pPr>
      <w:r>
        <w:t>Or do you handle it like a team?</w:t>
      </w:r>
    </w:p>
    <w:p w14:paraId="0BA6DF31" w14:textId="77777777" w:rsidR="00CD43EB" w:rsidRDefault="00000000" w:rsidP="00BF05A8">
      <w:pPr>
        <w:spacing w:line="360" w:lineRule="auto"/>
        <w:jc w:val="both"/>
      </w:pPr>
      <w:r>
        <w:t>That’s where the shared project gets tested.</w:t>
      </w:r>
    </w:p>
    <w:p w14:paraId="1BCD2402" w14:textId="77777777" w:rsidR="00CD43EB" w:rsidRDefault="00000000" w:rsidP="00BF05A8">
      <w:pPr>
        <w:spacing w:line="360" w:lineRule="auto"/>
        <w:jc w:val="both"/>
      </w:pPr>
      <w:r>
        <w:t>And my partner—this is where I’ll be blunt—has been the steady one.</w:t>
      </w:r>
    </w:p>
    <w:p w14:paraId="27EB25F6" w14:textId="77777777" w:rsidR="00CD43EB" w:rsidRDefault="00000000" w:rsidP="00BF05A8">
      <w:pPr>
        <w:spacing w:line="360" w:lineRule="auto"/>
        <w:jc w:val="both"/>
      </w:pPr>
      <w:r>
        <w:t>He has been there when I was rich. He has been there when I was poor. He has been there when he was the only breadwinner. He has been there through health issues—including a hip replacement that will be one year old this October.</w:t>
      </w:r>
    </w:p>
    <w:p w14:paraId="031C21EB" w14:textId="77777777" w:rsidR="00CD43EB" w:rsidRDefault="00000000" w:rsidP="00BF05A8">
      <w:pPr>
        <w:spacing w:line="360" w:lineRule="auto"/>
        <w:jc w:val="both"/>
      </w:pPr>
      <w:r>
        <w:t>He didn’t flinch.</w:t>
      </w:r>
    </w:p>
    <w:p w14:paraId="694DD5C9" w14:textId="77777777" w:rsidR="00CD43EB" w:rsidRDefault="00000000" w:rsidP="00BF05A8">
      <w:pPr>
        <w:spacing w:line="360" w:lineRule="auto"/>
        <w:jc w:val="both"/>
      </w:pPr>
      <w:r>
        <w:t>He didn’t change the rules because things got harder.</w:t>
      </w:r>
    </w:p>
    <w:p w14:paraId="6A0F80AC" w14:textId="77777777" w:rsidR="00CD43EB" w:rsidRDefault="00000000" w:rsidP="00BF05A8">
      <w:pPr>
        <w:spacing w:line="360" w:lineRule="auto"/>
        <w:jc w:val="both"/>
      </w:pPr>
      <w:r>
        <w:t>He didn’t turn love into something conditional.</w:t>
      </w:r>
    </w:p>
    <w:p w14:paraId="6FC8329A" w14:textId="77777777" w:rsidR="00CD43EB" w:rsidRDefault="00000000" w:rsidP="00BF05A8">
      <w:pPr>
        <w:spacing w:line="360" w:lineRule="auto"/>
        <w:jc w:val="both"/>
      </w:pPr>
      <w:r>
        <w:t>He stayed.</w:t>
      </w:r>
    </w:p>
    <w:p w14:paraId="6E4A4244" w14:textId="77777777" w:rsidR="00CD43EB" w:rsidRDefault="00000000" w:rsidP="00BF05A8">
      <w:pPr>
        <w:spacing w:line="360" w:lineRule="auto"/>
        <w:jc w:val="both"/>
      </w:pPr>
      <w:r>
        <w:t>And staying, over time, does something to a person.</w:t>
      </w:r>
    </w:p>
    <w:p w14:paraId="31DD225D" w14:textId="77777777" w:rsidR="00CD43EB" w:rsidRDefault="00000000" w:rsidP="00BF05A8">
      <w:pPr>
        <w:spacing w:line="360" w:lineRule="auto"/>
        <w:jc w:val="both"/>
      </w:pPr>
      <w:r>
        <w:t>It changes what you believe is possible.</w:t>
      </w:r>
    </w:p>
    <w:p w14:paraId="0B7C26C6" w14:textId="77777777" w:rsidR="00CD43EB" w:rsidRDefault="00000000" w:rsidP="00BF05A8">
      <w:pPr>
        <w:spacing w:line="360" w:lineRule="auto"/>
        <w:jc w:val="both"/>
      </w:pPr>
      <w:r>
        <w:t>Because if you’ve lived through loss—real loss—you know how fragile life is.</w:t>
      </w:r>
    </w:p>
    <w:p w14:paraId="34E83D5E" w14:textId="77777777" w:rsidR="00CD43EB" w:rsidRDefault="00000000" w:rsidP="00BF05A8">
      <w:pPr>
        <w:spacing w:line="360" w:lineRule="auto"/>
        <w:jc w:val="both"/>
      </w:pPr>
      <w:r>
        <w:t>You know how quickly the world can change.</w:t>
      </w:r>
    </w:p>
    <w:p w14:paraId="4C8704E8" w14:textId="77777777" w:rsidR="00CD43EB" w:rsidRDefault="00000000" w:rsidP="00BF05A8">
      <w:pPr>
        <w:spacing w:line="360" w:lineRule="auto"/>
        <w:jc w:val="both"/>
      </w:pPr>
      <w:r>
        <w:t>So when someone chooses you consistently over time, it doesn’t just feel good.</w:t>
      </w:r>
    </w:p>
    <w:p w14:paraId="72D4163D" w14:textId="77777777" w:rsidR="00CD43EB" w:rsidRDefault="00000000" w:rsidP="00BF05A8">
      <w:pPr>
        <w:spacing w:line="360" w:lineRule="auto"/>
        <w:jc w:val="both"/>
      </w:pPr>
      <w:r>
        <w:t>It feels… improbable.</w:t>
      </w:r>
    </w:p>
    <w:p w14:paraId="4D6619D2" w14:textId="77777777" w:rsidR="00CD43EB" w:rsidRDefault="00000000" w:rsidP="00BF05A8">
      <w:pPr>
        <w:spacing w:line="360" w:lineRule="auto"/>
        <w:jc w:val="both"/>
      </w:pPr>
      <w:r>
        <w:t>It feels like evidence that not everything disappears.</w:t>
      </w:r>
    </w:p>
    <w:p w14:paraId="60F96A46" w14:textId="77777777" w:rsidR="00CD43EB" w:rsidRDefault="00000000" w:rsidP="00BF05A8">
      <w:pPr>
        <w:spacing w:line="360" w:lineRule="auto"/>
        <w:jc w:val="both"/>
      </w:pPr>
      <w:r>
        <w:t>It feels like proof that some things can actually last.</w:t>
      </w:r>
    </w:p>
    <w:p w14:paraId="5B6EE93A" w14:textId="77777777" w:rsidR="00CD43EB" w:rsidRDefault="00000000" w:rsidP="00BF05A8">
      <w:pPr>
        <w:spacing w:line="360" w:lineRule="auto"/>
        <w:jc w:val="both"/>
      </w:pPr>
      <w:r>
        <w:t>And that proof is healing in a way people don’t talk about.</w:t>
      </w:r>
    </w:p>
    <w:p w14:paraId="48F64231" w14:textId="77777777" w:rsidR="00CD43EB" w:rsidRDefault="00000000" w:rsidP="00BF05A8">
      <w:pPr>
        <w:spacing w:line="360" w:lineRule="auto"/>
        <w:jc w:val="both"/>
      </w:pPr>
      <w:r>
        <w:t>My parents love him more than me.</w:t>
      </w:r>
    </w:p>
    <w:p w14:paraId="2A562FC3" w14:textId="77777777" w:rsidR="00CD43EB" w:rsidRDefault="00000000" w:rsidP="00BF05A8">
      <w:pPr>
        <w:spacing w:line="360" w:lineRule="auto"/>
        <w:jc w:val="both"/>
      </w:pPr>
      <w:r>
        <w:lastRenderedPageBreak/>
        <w:t>I joke about that, but it’s half true, and the half that’s true is simple: they see what he’s done.</w:t>
      </w:r>
    </w:p>
    <w:p w14:paraId="47731D23" w14:textId="77777777" w:rsidR="00CD43EB" w:rsidRDefault="00000000" w:rsidP="00BF05A8">
      <w:pPr>
        <w:spacing w:line="360" w:lineRule="auto"/>
        <w:jc w:val="both"/>
      </w:pPr>
      <w:r>
        <w:t>They see the steadiness.</w:t>
      </w:r>
    </w:p>
    <w:p w14:paraId="2631A4A1" w14:textId="77777777" w:rsidR="00CD43EB" w:rsidRDefault="00000000" w:rsidP="00BF05A8">
      <w:pPr>
        <w:spacing w:line="360" w:lineRule="auto"/>
        <w:jc w:val="both"/>
      </w:pPr>
      <w:r>
        <w:t>They see the loyalty.</w:t>
      </w:r>
    </w:p>
    <w:p w14:paraId="598570F4" w14:textId="77777777" w:rsidR="00CD43EB" w:rsidRDefault="00000000" w:rsidP="00BF05A8">
      <w:pPr>
        <w:spacing w:line="360" w:lineRule="auto"/>
        <w:jc w:val="both"/>
      </w:pPr>
      <w:r>
        <w:t>They see how he shows up.</w:t>
      </w:r>
    </w:p>
    <w:p w14:paraId="6F4B30E1" w14:textId="77777777" w:rsidR="00CD43EB" w:rsidRDefault="00000000" w:rsidP="00BF05A8">
      <w:pPr>
        <w:spacing w:line="360" w:lineRule="auto"/>
        <w:jc w:val="both"/>
      </w:pPr>
      <w:r>
        <w:t>They see that he has been a stabilizing force in my life, and parents like stability. Parents love anything that makes their kid less likely to self-destruct.</w:t>
      </w:r>
    </w:p>
    <w:p w14:paraId="329F2BB0" w14:textId="77777777" w:rsidR="00CD43EB" w:rsidRDefault="00000000" w:rsidP="00BF05A8">
      <w:pPr>
        <w:spacing w:line="360" w:lineRule="auto"/>
        <w:jc w:val="both"/>
      </w:pPr>
      <w:r>
        <w:t>And I don’t blame them.</w:t>
      </w:r>
    </w:p>
    <w:p w14:paraId="1F5BD3D5" w14:textId="77777777" w:rsidR="00CD43EB" w:rsidRDefault="00000000" w:rsidP="00BF05A8">
      <w:pPr>
        <w:spacing w:line="360" w:lineRule="auto"/>
        <w:jc w:val="both"/>
      </w:pPr>
      <w:r>
        <w:t>If I were my parent, I’d love him too.</w:t>
      </w:r>
    </w:p>
    <w:p w14:paraId="20DA6481" w14:textId="77777777" w:rsidR="00CD43EB" w:rsidRDefault="00000000" w:rsidP="00BF05A8">
      <w:pPr>
        <w:spacing w:line="360" w:lineRule="auto"/>
        <w:jc w:val="both"/>
      </w:pPr>
      <w:r>
        <w:t>When you build a life with someone, you stop measuring time the way you used to.</w:t>
      </w:r>
    </w:p>
    <w:p w14:paraId="754E5F55" w14:textId="77777777" w:rsidR="00CD43EB" w:rsidRDefault="00000000" w:rsidP="00BF05A8">
      <w:pPr>
        <w:spacing w:line="360" w:lineRule="auto"/>
        <w:jc w:val="both"/>
      </w:pPr>
      <w:r>
        <w:t>In Miami, time was nights and deadlines and adrenaline.</w:t>
      </w:r>
    </w:p>
    <w:p w14:paraId="5AAC421A" w14:textId="77777777" w:rsidR="00CD43EB" w:rsidRDefault="00000000" w:rsidP="00BF05A8">
      <w:pPr>
        <w:spacing w:line="360" w:lineRule="auto"/>
        <w:jc w:val="both"/>
      </w:pPr>
      <w:r>
        <w:t>In Phoenix before him, time was rebuilding—day-by-day survival.</w:t>
      </w:r>
    </w:p>
    <w:p w14:paraId="1D70D3D0" w14:textId="77777777" w:rsidR="00CD43EB" w:rsidRDefault="00000000" w:rsidP="00BF05A8">
      <w:pPr>
        <w:spacing w:line="360" w:lineRule="auto"/>
        <w:jc w:val="both"/>
      </w:pPr>
      <w:r>
        <w:t>With him, time became seasons.</w:t>
      </w:r>
    </w:p>
    <w:p w14:paraId="0C7A896A" w14:textId="77777777" w:rsidR="00CD43EB" w:rsidRDefault="00000000" w:rsidP="00BF05A8">
      <w:pPr>
        <w:spacing w:line="360" w:lineRule="auto"/>
        <w:jc w:val="both"/>
      </w:pPr>
      <w:r>
        <w:t>Years.</w:t>
      </w:r>
    </w:p>
    <w:p w14:paraId="53F6597C" w14:textId="77777777" w:rsidR="00CD43EB" w:rsidRDefault="00000000" w:rsidP="00BF05A8">
      <w:pPr>
        <w:spacing w:line="360" w:lineRule="auto"/>
        <w:jc w:val="both"/>
      </w:pPr>
      <w:r>
        <w:t>A shared memory bank.</w:t>
      </w:r>
    </w:p>
    <w:p w14:paraId="2CD3C9CF" w14:textId="77777777" w:rsidR="00CD43EB" w:rsidRDefault="00000000" w:rsidP="00BF05A8">
      <w:pPr>
        <w:spacing w:line="360" w:lineRule="auto"/>
        <w:jc w:val="both"/>
      </w:pPr>
      <w:r>
        <w:t>Inside jokes.</w:t>
      </w:r>
    </w:p>
    <w:p w14:paraId="53F1C2EB" w14:textId="77777777" w:rsidR="00CD43EB" w:rsidRDefault="00000000" w:rsidP="00BF05A8">
      <w:pPr>
        <w:spacing w:line="360" w:lineRule="auto"/>
        <w:jc w:val="both"/>
      </w:pPr>
      <w:r>
        <w:t>Routines that feel boring until you realize they’re the foundation.</w:t>
      </w:r>
    </w:p>
    <w:p w14:paraId="7CCF9E77" w14:textId="77777777" w:rsidR="00CD43EB" w:rsidRDefault="00000000" w:rsidP="00BF05A8">
      <w:pPr>
        <w:spacing w:line="360" w:lineRule="auto"/>
        <w:jc w:val="both"/>
      </w:pPr>
      <w:r>
        <w:t>And one day you look up and realize something that would have sounded impossible to the younger versions of you:</w:t>
      </w:r>
    </w:p>
    <w:p w14:paraId="43FF270D" w14:textId="77777777" w:rsidR="00CD43EB" w:rsidRDefault="00000000" w:rsidP="00BF05A8">
      <w:pPr>
        <w:spacing w:line="360" w:lineRule="auto"/>
        <w:jc w:val="both"/>
      </w:pPr>
      <w:r>
        <w:t>You’re not just passing through life anymore.</w:t>
      </w:r>
    </w:p>
    <w:p w14:paraId="2E8A0640" w14:textId="77777777" w:rsidR="00CD43EB" w:rsidRDefault="00000000" w:rsidP="00BF05A8">
      <w:pPr>
        <w:spacing w:line="360" w:lineRule="auto"/>
        <w:jc w:val="both"/>
      </w:pPr>
      <w:r>
        <w:t>You’re living in it.</w:t>
      </w:r>
    </w:p>
    <w:p w14:paraId="001E87A4" w14:textId="77777777" w:rsidR="00CD43EB" w:rsidRDefault="00000000" w:rsidP="00BF05A8">
      <w:pPr>
        <w:spacing w:line="360" w:lineRule="auto"/>
        <w:jc w:val="both"/>
      </w:pPr>
      <w:r>
        <w:t>You’re building something that has continuity.</w:t>
      </w:r>
    </w:p>
    <w:p w14:paraId="2E464F82" w14:textId="77777777" w:rsidR="00CD43EB" w:rsidRDefault="00000000" w:rsidP="00BF05A8">
      <w:pPr>
        <w:spacing w:line="360" w:lineRule="auto"/>
        <w:jc w:val="both"/>
      </w:pPr>
      <w:r>
        <w:t>Not because the world got easier.</w:t>
      </w:r>
    </w:p>
    <w:p w14:paraId="5A64F928" w14:textId="77777777" w:rsidR="00CD43EB" w:rsidRDefault="00000000" w:rsidP="00BF05A8">
      <w:pPr>
        <w:spacing w:line="360" w:lineRule="auto"/>
        <w:jc w:val="both"/>
      </w:pPr>
      <w:r>
        <w:t>Because you stopped running from hard things and started handling them with someone beside you.</w:t>
      </w:r>
    </w:p>
    <w:p w14:paraId="6EB74DF8" w14:textId="77777777" w:rsidR="00CD43EB" w:rsidRDefault="00000000" w:rsidP="00BF05A8">
      <w:pPr>
        <w:spacing w:line="360" w:lineRule="auto"/>
        <w:jc w:val="both"/>
      </w:pPr>
      <w:r>
        <w:t>That’s the shared project.</w:t>
      </w:r>
    </w:p>
    <w:p w14:paraId="09370627" w14:textId="77777777" w:rsidR="00CD43EB" w:rsidRDefault="00000000" w:rsidP="00BF05A8">
      <w:pPr>
        <w:spacing w:line="360" w:lineRule="auto"/>
        <w:jc w:val="both"/>
      </w:pPr>
      <w:r>
        <w:t>That’s the quiet miracle.</w:t>
      </w:r>
    </w:p>
    <w:p w14:paraId="1EF3BE97" w14:textId="77777777" w:rsidR="00CD43EB" w:rsidRDefault="00000000" w:rsidP="00BF05A8">
      <w:pPr>
        <w:spacing w:line="360" w:lineRule="auto"/>
        <w:jc w:val="both"/>
      </w:pPr>
      <w:r>
        <w:lastRenderedPageBreak/>
        <w:t>And it’s the reason the second half of my life looks different than the first.</w:t>
      </w:r>
    </w:p>
    <w:p w14:paraId="07E37815" w14:textId="77777777" w:rsidR="00CD43EB" w:rsidRDefault="00000000" w:rsidP="00BF05A8">
      <w:pPr>
        <w:spacing w:line="360" w:lineRule="auto"/>
        <w:jc w:val="both"/>
      </w:pPr>
      <w:r>
        <w:t>The next chapter is where we zoom out—because building a life isn’t just domestic. It’s also the arc of who you become in adulthood.</w:t>
      </w:r>
    </w:p>
    <w:p w14:paraId="3C826D35" w14:textId="77777777" w:rsidR="00CD43EB" w:rsidRDefault="00000000" w:rsidP="00BF05A8">
      <w:pPr>
        <w:spacing w:line="360" w:lineRule="auto"/>
        <w:jc w:val="both"/>
      </w:pPr>
      <w:r>
        <w:t>The places you choose.</w:t>
      </w:r>
    </w:p>
    <w:p w14:paraId="72A47134" w14:textId="77777777" w:rsidR="00CD43EB" w:rsidRDefault="00000000" w:rsidP="00BF05A8">
      <w:pPr>
        <w:spacing w:line="360" w:lineRule="auto"/>
        <w:jc w:val="both"/>
      </w:pPr>
      <w:r>
        <w:t>The work you do.</w:t>
      </w:r>
    </w:p>
    <w:p w14:paraId="2997C7C3" w14:textId="77777777" w:rsidR="00CD43EB" w:rsidRDefault="00000000" w:rsidP="00BF05A8">
      <w:pPr>
        <w:spacing w:line="360" w:lineRule="auto"/>
        <w:jc w:val="both"/>
      </w:pPr>
      <w:r>
        <w:t>The way your identity shifts from “what can I get into” to “what can I sustain.”</w:t>
      </w:r>
    </w:p>
    <w:p w14:paraId="3ED73EA9" w14:textId="77777777" w:rsidR="00CD43EB" w:rsidRDefault="00000000" w:rsidP="00BF05A8">
      <w:pPr>
        <w:spacing w:line="360" w:lineRule="auto"/>
        <w:jc w:val="both"/>
      </w:pPr>
      <w:r>
        <w:t>The way your priorities sharpen.</w:t>
      </w:r>
    </w:p>
    <w:p w14:paraId="628BA36C" w14:textId="77777777" w:rsidR="00CD43EB" w:rsidRDefault="00000000" w:rsidP="00BF05A8">
      <w:pPr>
        <w:spacing w:line="360" w:lineRule="auto"/>
        <w:jc w:val="both"/>
      </w:pPr>
      <w:r>
        <w:t>And the way travel—my original language—never stops being part of my story, even when I’m not running anymore.</w:t>
      </w:r>
    </w:p>
    <w:p w14:paraId="220951C2" w14:textId="77777777" w:rsidR="00CD43EB" w:rsidRDefault="00000000" w:rsidP="00BF05A8">
      <w:pPr>
        <w:spacing w:line="360" w:lineRule="auto"/>
        <w:jc w:val="both"/>
      </w:pPr>
      <w:r>
        <w:t>Because some people travel to escape.</w:t>
      </w:r>
    </w:p>
    <w:p w14:paraId="5A924C0D" w14:textId="77777777" w:rsidR="00CD43EB" w:rsidRDefault="00000000" w:rsidP="00BF05A8">
      <w:pPr>
        <w:spacing w:line="360" w:lineRule="auto"/>
        <w:jc w:val="both"/>
      </w:pPr>
      <w:r>
        <w:t>I travel because movement is home.</w:t>
      </w:r>
    </w:p>
    <w:p w14:paraId="397C80FD" w14:textId="77777777" w:rsidR="00CD43EB" w:rsidRDefault="00000000" w:rsidP="00BF05A8">
      <w:pPr>
        <w:spacing w:line="360" w:lineRule="auto"/>
        <w:jc w:val="both"/>
      </w:pPr>
      <w:r>
        <w:t>But the difference now is this:</w:t>
      </w:r>
    </w:p>
    <w:p w14:paraId="786D43D2" w14:textId="77777777" w:rsidR="00CD43EB" w:rsidRDefault="00000000" w:rsidP="00BF05A8">
      <w:pPr>
        <w:spacing w:line="360" w:lineRule="auto"/>
        <w:jc w:val="both"/>
      </w:pPr>
      <w:r>
        <w:t>I’m not traveling alone.</w:t>
      </w:r>
    </w:p>
    <w:p w14:paraId="12CFCE4C" w14:textId="77777777" w:rsidR="00CD43EB" w:rsidRDefault="00000000" w:rsidP="00BF05A8">
      <w:pPr>
        <w:spacing w:line="360" w:lineRule="auto"/>
        <w:jc w:val="both"/>
      </w:pPr>
      <w:r>
        <w:t>And when you stop traveling alone, the whole world feels different.</w:t>
      </w:r>
    </w:p>
    <w:p w14:paraId="4929E897" w14:textId="77777777" w:rsidR="00CD43EB" w:rsidRDefault="00000000" w:rsidP="00BF05A8">
      <w:pPr>
        <w:spacing w:line="360" w:lineRule="auto"/>
      </w:pPr>
      <w:r>
        <w:br w:type="page"/>
      </w:r>
    </w:p>
    <w:p w14:paraId="67CCBE6C" w14:textId="77777777" w:rsidR="00CD43EB" w:rsidRDefault="00000000" w:rsidP="00BF05A8">
      <w:pPr>
        <w:pStyle w:val="ChapterNumber"/>
        <w:spacing w:line="360" w:lineRule="auto"/>
      </w:pPr>
      <w:r>
        <w:lastRenderedPageBreak/>
        <w:t>CHAPTER 14</w:t>
      </w:r>
    </w:p>
    <w:p w14:paraId="34B21FB5" w14:textId="77777777" w:rsidR="00CD43EB" w:rsidRDefault="00000000" w:rsidP="00BF05A8">
      <w:pPr>
        <w:pStyle w:val="ChapterTitle"/>
        <w:spacing w:line="360" w:lineRule="auto"/>
      </w:pPr>
      <w:r>
        <w:t>The Long Middle</w:t>
      </w:r>
    </w:p>
    <w:p w14:paraId="307740DD" w14:textId="77777777" w:rsidR="00CD43EB" w:rsidRDefault="00000000" w:rsidP="00BF05A8">
      <w:pPr>
        <w:spacing w:line="360" w:lineRule="auto"/>
        <w:jc w:val="both"/>
      </w:pPr>
      <w:r>
        <w:t>Nobody writes about the long middle.</w:t>
      </w:r>
    </w:p>
    <w:p w14:paraId="6A003D84" w14:textId="77777777" w:rsidR="00CD43EB" w:rsidRDefault="00000000" w:rsidP="00BF05A8">
      <w:pPr>
        <w:spacing w:line="360" w:lineRule="auto"/>
        <w:jc w:val="both"/>
      </w:pPr>
      <w:r>
        <w:t>They write about origin stories—how you became you.</w:t>
      </w:r>
    </w:p>
    <w:p w14:paraId="2644EBFD" w14:textId="77777777" w:rsidR="00CD43EB" w:rsidRDefault="00000000" w:rsidP="00BF05A8">
      <w:pPr>
        <w:spacing w:line="360" w:lineRule="auto"/>
        <w:jc w:val="both"/>
      </w:pPr>
      <w:r>
        <w:t>They write about the highlight years—when everything was loud and shiny and dramatic enough to sound good at parties.</w:t>
      </w:r>
    </w:p>
    <w:p w14:paraId="3D1E0621" w14:textId="77777777" w:rsidR="00CD43EB" w:rsidRDefault="00000000" w:rsidP="00BF05A8">
      <w:pPr>
        <w:spacing w:line="360" w:lineRule="auto"/>
        <w:jc w:val="both"/>
      </w:pPr>
      <w:r>
        <w:t>They write about the big pivots—when the plane goes down, the relationship ends, the career explodes, the world rearranges itself and you either rise or you don’t.</w:t>
      </w:r>
    </w:p>
    <w:p w14:paraId="43DDE2D3" w14:textId="77777777" w:rsidR="00CD43EB" w:rsidRDefault="00000000" w:rsidP="00BF05A8">
      <w:pPr>
        <w:spacing w:line="360" w:lineRule="auto"/>
        <w:jc w:val="both"/>
      </w:pPr>
      <w:r>
        <w:t>But the long middle?</w:t>
      </w:r>
    </w:p>
    <w:p w14:paraId="32539364" w14:textId="77777777" w:rsidR="00CD43EB" w:rsidRDefault="00000000" w:rsidP="00BF05A8">
      <w:pPr>
        <w:spacing w:line="360" w:lineRule="auto"/>
        <w:jc w:val="both"/>
      </w:pPr>
      <w:r>
        <w:t>The long middle is the real life.</w:t>
      </w:r>
    </w:p>
    <w:p w14:paraId="4B4A3BE5" w14:textId="77777777" w:rsidR="00CD43EB" w:rsidRDefault="00000000" w:rsidP="00BF05A8">
      <w:pPr>
        <w:spacing w:line="360" w:lineRule="auto"/>
        <w:jc w:val="both"/>
      </w:pPr>
      <w:r>
        <w:t>The long middle is where you learn whether you were actually serious when you said you wanted stability.</w:t>
      </w:r>
    </w:p>
    <w:p w14:paraId="79E88E7D" w14:textId="77777777" w:rsidR="00CD43EB" w:rsidRDefault="00000000" w:rsidP="00BF05A8">
      <w:pPr>
        <w:spacing w:line="360" w:lineRule="auto"/>
        <w:jc w:val="both"/>
      </w:pPr>
      <w:r>
        <w:t>The long middle is where you learn whether your values are real, or whether they were just things you said during emotional moments.</w:t>
      </w:r>
    </w:p>
    <w:p w14:paraId="69AF4A7E" w14:textId="77777777" w:rsidR="00CD43EB" w:rsidRDefault="00000000" w:rsidP="00BF05A8">
      <w:pPr>
        <w:spacing w:line="360" w:lineRule="auto"/>
        <w:jc w:val="both"/>
      </w:pPr>
      <w:r>
        <w:t>The long middle is where you wake up on a random Wednesday and realize: this is it. This is what my life is made of.</w:t>
      </w:r>
    </w:p>
    <w:p w14:paraId="04C9B1FF" w14:textId="77777777" w:rsidR="00CD43EB" w:rsidRDefault="00000000" w:rsidP="00BF05A8">
      <w:pPr>
        <w:spacing w:line="360" w:lineRule="auto"/>
        <w:jc w:val="both"/>
      </w:pPr>
      <w:r>
        <w:t>And the truth is, the long middle doesn’t come with sound effects.</w:t>
      </w:r>
    </w:p>
    <w:p w14:paraId="48BE3E88" w14:textId="77777777" w:rsidR="00CD43EB" w:rsidRDefault="00000000" w:rsidP="00BF05A8">
      <w:pPr>
        <w:spacing w:line="360" w:lineRule="auto"/>
        <w:jc w:val="both"/>
      </w:pPr>
      <w:r>
        <w:t>It comes with routine.</w:t>
      </w:r>
    </w:p>
    <w:p w14:paraId="4571B867" w14:textId="77777777" w:rsidR="00CD43EB" w:rsidRDefault="00000000" w:rsidP="00BF05A8">
      <w:pPr>
        <w:spacing w:line="360" w:lineRule="auto"/>
        <w:jc w:val="both"/>
      </w:pPr>
      <w:r>
        <w:t>It comes with responsibility.</w:t>
      </w:r>
    </w:p>
    <w:p w14:paraId="36BC2ED2" w14:textId="77777777" w:rsidR="00CD43EB" w:rsidRDefault="00000000" w:rsidP="00BF05A8">
      <w:pPr>
        <w:spacing w:line="360" w:lineRule="auto"/>
        <w:jc w:val="both"/>
      </w:pPr>
      <w:r>
        <w:t>It comes with seasons.</w:t>
      </w:r>
    </w:p>
    <w:p w14:paraId="6C5CFB3D" w14:textId="77777777" w:rsidR="00CD43EB" w:rsidRDefault="00000000" w:rsidP="00BF05A8">
      <w:pPr>
        <w:spacing w:line="360" w:lineRule="auto"/>
        <w:jc w:val="both"/>
      </w:pPr>
      <w:r>
        <w:t>It comes with the slow accumulation of decisions that don’t feel epic, but determine everything.</w:t>
      </w:r>
    </w:p>
    <w:p w14:paraId="461F41E7" w14:textId="77777777" w:rsidR="00CD43EB" w:rsidRDefault="00000000" w:rsidP="00BF05A8">
      <w:pPr>
        <w:spacing w:line="360" w:lineRule="auto"/>
        <w:jc w:val="both"/>
      </w:pPr>
      <w:r>
        <w:t>That’s what my forties and fifties became: the long middle.</w:t>
      </w:r>
    </w:p>
    <w:p w14:paraId="38302697" w14:textId="77777777" w:rsidR="00CD43EB" w:rsidRDefault="00000000" w:rsidP="00BF05A8">
      <w:pPr>
        <w:spacing w:line="360" w:lineRule="auto"/>
        <w:jc w:val="both"/>
      </w:pPr>
      <w:r>
        <w:t>And for someone like me—someone whose life began in motion and kept reinventing itself through geography and heartbreak and ambition—that long middle was not automatic.</w:t>
      </w:r>
    </w:p>
    <w:p w14:paraId="2A45495F" w14:textId="77777777" w:rsidR="00CD43EB" w:rsidRDefault="00000000" w:rsidP="00BF05A8">
      <w:pPr>
        <w:spacing w:line="360" w:lineRule="auto"/>
        <w:jc w:val="both"/>
      </w:pPr>
      <w:r>
        <w:lastRenderedPageBreak/>
        <w:t>It was built.</w:t>
      </w:r>
    </w:p>
    <w:p w14:paraId="3F1C852C" w14:textId="77777777" w:rsidR="00CD43EB" w:rsidRDefault="00000000" w:rsidP="00BF05A8">
      <w:pPr>
        <w:spacing w:line="360" w:lineRule="auto"/>
        <w:jc w:val="both"/>
      </w:pPr>
      <w:r>
        <w:t>The younger version of me believed that a meaningful life had to be dramatic.</w:t>
      </w:r>
    </w:p>
    <w:p w14:paraId="442DC3A6" w14:textId="77777777" w:rsidR="00CD43EB" w:rsidRDefault="00000000" w:rsidP="00BF05A8">
      <w:pPr>
        <w:spacing w:line="360" w:lineRule="auto"/>
        <w:jc w:val="both"/>
      </w:pPr>
      <w:r>
        <w:t>Spain was dramatic.</w:t>
      </w:r>
    </w:p>
    <w:p w14:paraId="2AB788E7" w14:textId="77777777" w:rsidR="00CD43EB" w:rsidRDefault="00000000" w:rsidP="00BF05A8">
      <w:pPr>
        <w:spacing w:line="360" w:lineRule="auto"/>
        <w:jc w:val="both"/>
      </w:pPr>
      <w:r>
        <w:t>Leaving Spain was dramatic.</w:t>
      </w:r>
    </w:p>
    <w:p w14:paraId="5E0BD856" w14:textId="77777777" w:rsidR="00CD43EB" w:rsidRDefault="00000000" w:rsidP="00BF05A8">
      <w:pPr>
        <w:spacing w:line="360" w:lineRule="auto"/>
        <w:jc w:val="both"/>
      </w:pPr>
      <w:r>
        <w:t>Dix Hills adolescence was dramatic in the quiet way adolescence is dramatic.</w:t>
      </w:r>
    </w:p>
    <w:p w14:paraId="077753F5" w14:textId="77777777" w:rsidR="00CD43EB" w:rsidRDefault="00000000" w:rsidP="00BF05A8">
      <w:pPr>
        <w:spacing w:line="360" w:lineRule="auto"/>
        <w:jc w:val="both"/>
      </w:pPr>
      <w:r>
        <w:t>College Park was dramatic because everything is dramatic when you’re young and half-free.</w:t>
      </w:r>
    </w:p>
    <w:p w14:paraId="07DC8306" w14:textId="77777777" w:rsidR="00CD43EB" w:rsidRDefault="00000000" w:rsidP="00BF05A8">
      <w:pPr>
        <w:spacing w:line="360" w:lineRule="auto"/>
        <w:jc w:val="both"/>
      </w:pPr>
      <w:r>
        <w:t>Miami was dramatic because Miami is a furnace and a circus at the same time.</w:t>
      </w:r>
    </w:p>
    <w:p w14:paraId="319B2651" w14:textId="77777777" w:rsidR="00CD43EB" w:rsidRDefault="00000000" w:rsidP="00BF05A8">
      <w:pPr>
        <w:spacing w:line="360" w:lineRule="auto"/>
        <w:jc w:val="both"/>
      </w:pPr>
      <w:r>
        <w:t>Tony’s death was dramatic in the cruel way tragedy is dramatic.</w:t>
      </w:r>
    </w:p>
    <w:p w14:paraId="2819C08D" w14:textId="77777777" w:rsidR="00CD43EB" w:rsidRDefault="00000000" w:rsidP="00BF05A8">
      <w:pPr>
        <w:spacing w:line="360" w:lineRule="auto"/>
        <w:jc w:val="both"/>
      </w:pPr>
      <w:r>
        <w:t>Phoenix was dramatic because rebuilding is dramatic even when you do it quietly.</w:t>
      </w:r>
    </w:p>
    <w:p w14:paraId="7EFCB3DD" w14:textId="77777777" w:rsidR="00CD43EB" w:rsidRDefault="00000000" w:rsidP="00BF05A8">
      <w:pPr>
        <w:spacing w:line="360" w:lineRule="auto"/>
        <w:jc w:val="both"/>
      </w:pPr>
      <w:r>
        <w:t>So my system—my internal operating system—had been trained to expect that meaning comes from intensity.</w:t>
      </w:r>
    </w:p>
    <w:p w14:paraId="3F8D32E6" w14:textId="77777777" w:rsidR="00CD43EB" w:rsidRDefault="00000000" w:rsidP="00BF05A8">
      <w:pPr>
        <w:spacing w:line="360" w:lineRule="auto"/>
        <w:jc w:val="both"/>
      </w:pPr>
      <w:r>
        <w:t>If a chapter wasn’t intense, it didn’t feel like it “counted.”</w:t>
      </w:r>
    </w:p>
    <w:p w14:paraId="26E686EF" w14:textId="77777777" w:rsidR="00CD43EB" w:rsidRDefault="00000000" w:rsidP="00BF05A8">
      <w:pPr>
        <w:spacing w:line="360" w:lineRule="auto"/>
        <w:jc w:val="both"/>
      </w:pPr>
      <w:r>
        <w:t>That’s a dangerous belief.</w:t>
      </w:r>
    </w:p>
    <w:p w14:paraId="74D34F72" w14:textId="77777777" w:rsidR="00CD43EB" w:rsidRDefault="00000000" w:rsidP="00BF05A8">
      <w:pPr>
        <w:spacing w:line="360" w:lineRule="auto"/>
        <w:jc w:val="both"/>
      </w:pPr>
      <w:r>
        <w:t>Because it trains you to chase chaos.</w:t>
      </w:r>
    </w:p>
    <w:p w14:paraId="699BB356" w14:textId="77777777" w:rsidR="00CD43EB" w:rsidRDefault="00000000" w:rsidP="00BF05A8">
      <w:pPr>
        <w:spacing w:line="360" w:lineRule="auto"/>
        <w:jc w:val="both"/>
      </w:pPr>
      <w:r>
        <w:t>It trains you to associate calm with boredom.</w:t>
      </w:r>
    </w:p>
    <w:p w14:paraId="153BCBE0" w14:textId="77777777" w:rsidR="00CD43EB" w:rsidRDefault="00000000" w:rsidP="00BF05A8">
      <w:pPr>
        <w:spacing w:line="360" w:lineRule="auto"/>
        <w:jc w:val="both"/>
      </w:pPr>
      <w:r>
        <w:t>It trains you to mistake peace for stagnation.</w:t>
      </w:r>
    </w:p>
    <w:p w14:paraId="32091DDA" w14:textId="77777777" w:rsidR="00CD43EB" w:rsidRDefault="00000000" w:rsidP="00BF05A8">
      <w:pPr>
        <w:spacing w:line="360" w:lineRule="auto"/>
        <w:jc w:val="both"/>
      </w:pPr>
      <w:r>
        <w:t>And peace is not stagnation.</w:t>
      </w:r>
    </w:p>
    <w:p w14:paraId="22CB06FE" w14:textId="77777777" w:rsidR="00CD43EB" w:rsidRDefault="00000000" w:rsidP="00BF05A8">
      <w:pPr>
        <w:spacing w:line="360" w:lineRule="auto"/>
        <w:jc w:val="both"/>
      </w:pPr>
      <w:r>
        <w:t>Peace is a skill.</w:t>
      </w:r>
    </w:p>
    <w:p w14:paraId="61D80D19" w14:textId="77777777" w:rsidR="00CD43EB" w:rsidRDefault="00000000" w:rsidP="00BF05A8">
      <w:pPr>
        <w:spacing w:line="360" w:lineRule="auto"/>
        <w:jc w:val="both"/>
      </w:pPr>
      <w:r>
        <w:t>Peace is something you have to learn to tolerate if you’ve lived your whole life at high temperature.</w:t>
      </w:r>
    </w:p>
    <w:p w14:paraId="387B5538" w14:textId="77777777" w:rsidR="00CD43EB" w:rsidRDefault="00000000" w:rsidP="00BF05A8">
      <w:pPr>
        <w:spacing w:line="360" w:lineRule="auto"/>
        <w:jc w:val="both"/>
      </w:pPr>
      <w:r>
        <w:t>So the long middle—building a life with my partner—was the time when I had to learn a new definition of meaningful.</w:t>
      </w:r>
    </w:p>
    <w:p w14:paraId="6E8116B7" w14:textId="77777777" w:rsidR="00CD43EB" w:rsidRDefault="00000000" w:rsidP="00BF05A8">
      <w:pPr>
        <w:spacing w:line="360" w:lineRule="auto"/>
        <w:jc w:val="both"/>
      </w:pPr>
      <w:r>
        <w:t>Meaningful didn’t mean loud anymore.</w:t>
      </w:r>
    </w:p>
    <w:p w14:paraId="69514E5C" w14:textId="77777777" w:rsidR="00CD43EB" w:rsidRDefault="00000000" w:rsidP="00BF05A8">
      <w:pPr>
        <w:spacing w:line="360" w:lineRule="auto"/>
        <w:jc w:val="both"/>
      </w:pPr>
      <w:r>
        <w:t>Meaningful meant sustainable.</w:t>
      </w:r>
    </w:p>
    <w:p w14:paraId="6F37FE34" w14:textId="77777777" w:rsidR="00CD43EB" w:rsidRDefault="00000000" w:rsidP="00BF05A8">
      <w:pPr>
        <w:spacing w:line="360" w:lineRule="auto"/>
        <w:jc w:val="both"/>
      </w:pPr>
      <w:r>
        <w:lastRenderedPageBreak/>
        <w:t>Meaningful meant waking up and not dreading your own life.</w:t>
      </w:r>
    </w:p>
    <w:p w14:paraId="5220087A" w14:textId="77777777" w:rsidR="00CD43EB" w:rsidRDefault="00000000" w:rsidP="00BF05A8">
      <w:pPr>
        <w:spacing w:line="360" w:lineRule="auto"/>
        <w:jc w:val="both"/>
      </w:pPr>
      <w:r>
        <w:t>Meaningful meant having a person beside you who wasn’t a thrill ride, but a foundation.</w:t>
      </w:r>
    </w:p>
    <w:p w14:paraId="31F20644" w14:textId="77777777" w:rsidR="00CD43EB" w:rsidRDefault="00000000" w:rsidP="00BF05A8">
      <w:pPr>
        <w:spacing w:line="360" w:lineRule="auto"/>
        <w:jc w:val="both"/>
      </w:pPr>
      <w:r>
        <w:t>Meaningful meant building a world that could hold you even when life swung hard.</w:t>
      </w:r>
    </w:p>
    <w:p w14:paraId="2CE71F4B" w14:textId="77777777" w:rsidR="00CD43EB" w:rsidRDefault="00000000" w:rsidP="00BF05A8">
      <w:pPr>
        <w:spacing w:line="360" w:lineRule="auto"/>
        <w:jc w:val="both"/>
      </w:pPr>
      <w:r>
        <w:t>Here’s the part that might surprise someone reading this who thinks I’m just a restless traveler:</w:t>
      </w:r>
    </w:p>
    <w:p w14:paraId="39A849C0" w14:textId="77777777" w:rsidR="00CD43EB" w:rsidRDefault="00000000" w:rsidP="00BF05A8">
      <w:pPr>
        <w:spacing w:line="360" w:lineRule="auto"/>
        <w:jc w:val="both"/>
      </w:pPr>
      <w:r>
        <w:t>The long middle was not me “settling.”</w:t>
      </w:r>
    </w:p>
    <w:p w14:paraId="08222BDC" w14:textId="77777777" w:rsidR="00CD43EB" w:rsidRDefault="00000000" w:rsidP="00BF05A8">
      <w:pPr>
        <w:spacing w:line="360" w:lineRule="auto"/>
        <w:jc w:val="both"/>
      </w:pPr>
      <w:r>
        <w:t>It was me finally building a life sturdy enough to carry my natural motion without collapsing.</w:t>
      </w:r>
    </w:p>
    <w:p w14:paraId="21F959FC" w14:textId="77777777" w:rsidR="00CD43EB" w:rsidRDefault="00000000" w:rsidP="00BF05A8">
      <w:pPr>
        <w:spacing w:line="360" w:lineRule="auto"/>
        <w:jc w:val="both"/>
      </w:pPr>
      <w:r>
        <w:t>Because movement has always been part of me.</w:t>
      </w:r>
    </w:p>
    <w:p w14:paraId="75FDE1D3" w14:textId="77777777" w:rsidR="00CD43EB" w:rsidRDefault="00000000" w:rsidP="00BF05A8">
      <w:pPr>
        <w:spacing w:line="360" w:lineRule="auto"/>
        <w:jc w:val="both"/>
      </w:pPr>
      <w:r>
        <w:t>Not because I’m running.</w:t>
      </w:r>
    </w:p>
    <w:p w14:paraId="27CD4E38" w14:textId="77777777" w:rsidR="00CD43EB" w:rsidRDefault="00000000" w:rsidP="00BF05A8">
      <w:pPr>
        <w:spacing w:line="360" w:lineRule="auto"/>
        <w:jc w:val="both"/>
      </w:pPr>
      <w:r>
        <w:t>Because I’m wired for it.</w:t>
      </w:r>
    </w:p>
    <w:p w14:paraId="0A3E89D9" w14:textId="77777777" w:rsidR="00CD43EB" w:rsidRDefault="00000000" w:rsidP="00BF05A8">
      <w:pPr>
        <w:spacing w:line="360" w:lineRule="auto"/>
        <w:jc w:val="both"/>
      </w:pPr>
      <w:r>
        <w:t>Madrid to Jericho before I was old enough to understand distance.</w:t>
      </w:r>
    </w:p>
    <w:p w14:paraId="1C3AF298" w14:textId="77777777" w:rsidR="00CD43EB" w:rsidRDefault="00000000" w:rsidP="00BF05A8">
      <w:pPr>
        <w:spacing w:line="360" w:lineRule="auto"/>
        <w:jc w:val="both"/>
      </w:pPr>
      <w:r>
        <w:t>Fourteen transatlantic flights by age seven.</w:t>
      </w:r>
    </w:p>
    <w:p w14:paraId="1C7983DE" w14:textId="77777777" w:rsidR="00CD43EB" w:rsidRDefault="00000000" w:rsidP="00BF05A8">
      <w:pPr>
        <w:spacing w:line="360" w:lineRule="auto"/>
        <w:jc w:val="both"/>
      </w:pPr>
      <w:r>
        <w:t>A childhood split between worlds.</w:t>
      </w:r>
    </w:p>
    <w:p w14:paraId="7CC49C88" w14:textId="77777777" w:rsidR="00CD43EB" w:rsidRDefault="00000000" w:rsidP="00BF05A8">
      <w:pPr>
        <w:spacing w:line="360" w:lineRule="auto"/>
        <w:jc w:val="both"/>
      </w:pPr>
      <w:r>
        <w:t>Then the chain of reinventions: Long Island, Maryland, Miami, Austin, Denver, Florida, Phoenix.</w:t>
      </w:r>
    </w:p>
    <w:p w14:paraId="1DB61926" w14:textId="77777777" w:rsidR="00CD43EB" w:rsidRDefault="00000000" w:rsidP="00BF05A8">
      <w:pPr>
        <w:spacing w:line="360" w:lineRule="auto"/>
        <w:jc w:val="both"/>
      </w:pPr>
      <w:r>
        <w:t>Movement is my native language.</w:t>
      </w:r>
    </w:p>
    <w:p w14:paraId="6DEF9780" w14:textId="77777777" w:rsidR="00CD43EB" w:rsidRDefault="00000000" w:rsidP="00BF05A8">
      <w:pPr>
        <w:spacing w:line="360" w:lineRule="auto"/>
        <w:jc w:val="both"/>
      </w:pPr>
      <w:r>
        <w:t>So the question in adulthood was never, “Will you stop moving?”</w:t>
      </w:r>
    </w:p>
    <w:p w14:paraId="1B93FB65" w14:textId="77777777" w:rsidR="00CD43EB" w:rsidRDefault="00000000" w:rsidP="00BF05A8">
      <w:pPr>
        <w:spacing w:line="360" w:lineRule="auto"/>
        <w:jc w:val="both"/>
      </w:pPr>
      <w:r>
        <w:t>The question was, “Can you move without destroying yourself?”</w:t>
      </w:r>
    </w:p>
    <w:p w14:paraId="172008C4" w14:textId="77777777" w:rsidR="00CD43EB" w:rsidRDefault="00000000" w:rsidP="00BF05A8">
      <w:pPr>
        <w:spacing w:line="360" w:lineRule="auto"/>
        <w:jc w:val="both"/>
      </w:pPr>
      <w:r>
        <w:t>Can you travel without turning travel into avoidance?</w:t>
      </w:r>
    </w:p>
    <w:p w14:paraId="42FD0E16" w14:textId="77777777" w:rsidR="00CD43EB" w:rsidRDefault="00000000" w:rsidP="00BF05A8">
      <w:pPr>
        <w:spacing w:line="360" w:lineRule="auto"/>
        <w:jc w:val="both"/>
      </w:pPr>
      <w:r>
        <w:t>Can you reinvent without needing tragedy to justify it?</w:t>
      </w:r>
    </w:p>
    <w:p w14:paraId="01123564" w14:textId="77777777" w:rsidR="00CD43EB" w:rsidRDefault="00000000" w:rsidP="00BF05A8">
      <w:pPr>
        <w:spacing w:line="360" w:lineRule="auto"/>
        <w:jc w:val="both"/>
      </w:pPr>
      <w:r>
        <w:t>Can you live a big life without living a brittle one?</w:t>
      </w:r>
    </w:p>
    <w:p w14:paraId="3296F72D" w14:textId="77777777" w:rsidR="00CD43EB" w:rsidRDefault="00000000" w:rsidP="00BF05A8">
      <w:pPr>
        <w:spacing w:line="360" w:lineRule="auto"/>
        <w:jc w:val="both"/>
      </w:pPr>
      <w:r>
        <w:t>That’s what the long middle answered.</w:t>
      </w:r>
    </w:p>
    <w:p w14:paraId="64953584" w14:textId="77777777" w:rsidR="00CD43EB" w:rsidRDefault="00000000" w:rsidP="00BF05A8">
      <w:pPr>
        <w:spacing w:line="360" w:lineRule="auto"/>
        <w:jc w:val="both"/>
      </w:pPr>
      <w:r>
        <w:t>With my partner, travel became different.</w:t>
      </w:r>
    </w:p>
    <w:p w14:paraId="4B32E8D3" w14:textId="77777777" w:rsidR="00CD43EB" w:rsidRDefault="00000000" w:rsidP="00BF05A8">
      <w:pPr>
        <w:spacing w:line="360" w:lineRule="auto"/>
        <w:jc w:val="both"/>
      </w:pPr>
      <w:r>
        <w:t>Not less.</w:t>
      </w:r>
    </w:p>
    <w:p w14:paraId="7B1ABD0B" w14:textId="77777777" w:rsidR="00CD43EB" w:rsidRDefault="00000000" w:rsidP="00BF05A8">
      <w:pPr>
        <w:spacing w:line="360" w:lineRule="auto"/>
        <w:jc w:val="both"/>
      </w:pPr>
      <w:r>
        <w:t>Different.</w:t>
      </w:r>
    </w:p>
    <w:p w14:paraId="4BD33965" w14:textId="77777777" w:rsidR="00CD43EB" w:rsidRDefault="00000000" w:rsidP="00BF05A8">
      <w:pPr>
        <w:spacing w:line="360" w:lineRule="auto"/>
        <w:jc w:val="both"/>
      </w:pPr>
      <w:r>
        <w:t>When you travel alone, you’re always half-unanchored.</w:t>
      </w:r>
    </w:p>
    <w:p w14:paraId="014DAED6" w14:textId="77777777" w:rsidR="00CD43EB" w:rsidRDefault="00000000" w:rsidP="00BF05A8">
      <w:pPr>
        <w:spacing w:line="360" w:lineRule="auto"/>
        <w:jc w:val="both"/>
      </w:pPr>
      <w:r>
        <w:lastRenderedPageBreak/>
        <w:t>Even when you’re enjoying yourself, part of you is scanning for exits, scanning for reinvention, scanning for the next chapter.</w:t>
      </w:r>
    </w:p>
    <w:p w14:paraId="1C3904BD" w14:textId="77777777" w:rsidR="00CD43EB" w:rsidRDefault="00000000" w:rsidP="00BF05A8">
      <w:pPr>
        <w:spacing w:line="360" w:lineRule="auto"/>
        <w:jc w:val="both"/>
      </w:pPr>
      <w:r>
        <w:t>When you travel with someone solid, the travel isn’t your identity.</w:t>
      </w:r>
    </w:p>
    <w:p w14:paraId="52777497" w14:textId="77777777" w:rsidR="00CD43EB" w:rsidRDefault="00000000" w:rsidP="00BF05A8">
      <w:pPr>
        <w:spacing w:line="360" w:lineRule="auto"/>
        <w:jc w:val="both"/>
      </w:pPr>
      <w:r>
        <w:t>It’s just your setting.</w:t>
      </w:r>
    </w:p>
    <w:p w14:paraId="4BC0B775" w14:textId="77777777" w:rsidR="00CD43EB" w:rsidRDefault="00000000" w:rsidP="00BF05A8">
      <w:pPr>
        <w:spacing w:line="360" w:lineRule="auto"/>
        <w:jc w:val="both"/>
      </w:pPr>
      <w:r>
        <w:t>You’re not trying to become someone else in each new place.</w:t>
      </w:r>
    </w:p>
    <w:p w14:paraId="3B4AE9A2" w14:textId="77777777" w:rsidR="00CD43EB" w:rsidRDefault="00000000" w:rsidP="00BF05A8">
      <w:pPr>
        <w:spacing w:line="360" w:lineRule="auto"/>
        <w:jc w:val="both"/>
      </w:pPr>
      <w:r>
        <w:t>You’re bringing yourself—your real self—into the place.</w:t>
      </w:r>
    </w:p>
    <w:p w14:paraId="43F1B56E" w14:textId="77777777" w:rsidR="00CD43EB" w:rsidRDefault="00000000" w:rsidP="00BF05A8">
      <w:pPr>
        <w:spacing w:line="360" w:lineRule="auto"/>
        <w:jc w:val="both"/>
      </w:pPr>
      <w:r>
        <w:t>That sounds subtle, but it’s huge.</w:t>
      </w:r>
    </w:p>
    <w:p w14:paraId="2ACA250A" w14:textId="77777777" w:rsidR="00CD43EB" w:rsidRDefault="00000000" w:rsidP="00BF05A8">
      <w:pPr>
        <w:spacing w:line="360" w:lineRule="auto"/>
        <w:jc w:val="both"/>
      </w:pPr>
      <w:r>
        <w:t>It’s the difference between being a performer and being a person.</w:t>
      </w:r>
    </w:p>
    <w:p w14:paraId="27FBAF93" w14:textId="77777777" w:rsidR="00CD43EB" w:rsidRDefault="00000000" w:rsidP="00BF05A8">
      <w:pPr>
        <w:spacing w:line="360" w:lineRule="auto"/>
        <w:jc w:val="both"/>
      </w:pPr>
      <w:r>
        <w:t>And I’d spent enough years performing.</w:t>
      </w:r>
    </w:p>
    <w:p w14:paraId="7D8B640E" w14:textId="77777777" w:rsidR="00CD43EB" w:rsidRDefault="00000000" w:rsidP="00BF05A8">
      <w:pPr>
        <w:spacing w:line="360" w:lineRule="auto"/>
        <w:jc w:val="both"/>
      </w:pPr>
      <w:r>
        <w:t>So my forties and fifties became a practice: how to be the same person in multiple places.</w:t>
      </w:r>
    </w:p>
    <w:p w14:paraId="678A5C21" w14:textId="77777777" w:rsidR="00CD43EB" w:rsidRDefault="00000000" w:rsidP="00BF05A8">
      <w:pPr>
        <w:spacing w:line="360" w:lineRule="auto"/>
        <w:jc w:val="both"/>
      </w:pPr>
      <w:r>
        <w:t>How to have a real home base emotionally, even if the scenery changes.</w:t>
      </w:r>
    </w:p>
    <w:p w14:paraId="41FD3F2C" w14:textId="77777777" w:rsidR="00CD43EB" w:rsidRDefault="00000000" w:rsidP="00BF05A8">
      <w:pPr>
        <w:spacing w:line="360" w:lineRule="auto"/>
        <w:jc w:val="both"/>
      </w:pPr>
      <w:r>
        <w:t>How to keep the adventurous part of my brain alive without letting it hijack the entire ship.</w:t>
      </w:r>
    </w:p>
    <w:p w14:paraId="2B6D4504" w14:textId="77777777" w:rsidR="00CD43EB" w:rsidRDefault="00000000" w:rsidP="00BF05A8">
      <w:pPr>
        <w:spacing w:line="360" w:lineRule="auto"/>
        <w:jc w:val="both"/>
      </w:pPr>
      <w:r>
        <w:t>The long middle is also where your priorities sharpen.</w:t>
      </w:r>
    </w:p>
    <w:p w14:paraId="19FD6F9D" w14:textId="77777777" w:rsidR="00CD43EB" w:rsidRDefault="00000000" w:rsidP="00BF05A8">
      <w:pPr>
        <w:spacing w:line="360" w:lineRule="auto"/>
        <w:jc w:val="both"/>
      </w:pPr>
      <w:r>
        <w:t>When you’re young, you can survive chaos because you have energy.</w:t>
      </w:r>
    </w:p>
    <w:p w14:paraId="2AAFA69D" w14:textId="77777777" w:rsidR="00CD43EB" w:rsidRDefault="00000000" w:rsidP="00BF05A8">
      <w:pPr>
        <w:spacing w:line="360" w:lineRule="auto"/>
        <w:jc w:val="both"/>
      </w:pPr>
      <w:r>
        <w:t>You can stay up all night.</w:t>
      </w:r>
    </w:p>
    <w:p w14:paraId="2F97A0F0" w14:textId="77777777" w:rsidR="00CD43EB" w:rsidRDefault="00000000" w:rsidP="00BF05A8">
      <w:pPr>
        <w:spacing w:line="360" w:lineRule="auto"/>
        <w:jc w:val="both"/>
      </w:pPr>
      <w:r>
        <w:t>You can recover fast.</w:t>
      </w:r>
    </w:p>
    <w:p w14:paraId="6705F119" w14:textId="77777777" w:rsidR="00CD43EB" w:rsidRDefault="00000000" w:rsidP="00BF05A8">
      <w:pPr>
        <w:spacing w:line="360" w:lineRule="auto"/>
        <w:jc w:val="both"/>
      </w:pPr>
      <w:r>
        <w:t>You can burn through time like you have infinite refills.</w:t>
      </w:r>
    </w:p>
    <w:p w14:paraId="69FF4B15" w14:textId="77777777" w:rsidR="00CD43EB" w:rsidRDefault="00000000" w:rsidP="00BF05A8">
      <w:pPr>
        <w:spacing w:line="360" w:lineRule="auto"/>
        <w:jc w:val="both"/>
      </w:pPr>
      <w:r>
        <w:t>In your forties, you start realizing time has a tone.</w:t>
      </w:r>
    </w:p>
    <w:p w14:paraId="01F06044" w14:textId="77777777" w:rsidR="00CD43EB" w:rsidRDefault="00000000" w:rsidP="00BF05A8">
      <w:pPr>
        <w:spacing w:line="360" w:lineRule="auto"/>
        <w:jc w:val="both"/>
      </w:pPr>
      <w:r>
        <w:t>It’s not just passing.</w:t>
      </w:r>
    </w:p>
    <w:p w14:paraId="7DA9B8F0" w14:textId="77777777" w:rsidR="00CD43EB" w:rsidRDefault="00000000" w:rsidP="00BF05A8">
      <w:pPr>
        <w:spacing w:line="360" w:lineRule="auto"/>
        <w:jc w:val="both"/>
      </w:pPr>
      <w:r>
        <w:t>It’s thinning.</w:t>
      </w:r>
    </w:p>
    <w:p w14:paraId="7328BDC8" w14:textId="77777777" w:rsidR="00CD43EB" w:rsidRDefault="00000000" w:rsidP="00BF05A8">
      <w:pPr>
        <w:spacing w:line="360" w:lineRule="auto"/>
        <w:jc w:val="both"/>
      </w:pPr>
      <w:r>
        <w:t>You feel it.</w:t>
      </w:r>
    </w:p>
    <w:p w14:paraId="7D059651" w14:textId="77777777" w:rsidR="00CD43EB" w:rsidRDefault="00000000" w:rsidP="00BF05A8">
      <w:pPr>
        <w:spacing w:line="360" w:lineRule="auto"/>
        <w:jc w:val="both"/>
      </w:pPr>
      <w:r>
        <w:t>Not in a panic way.</w:t>
      </w:r>
    </w:p>
    <w:p w14:paraId="5A649A95" w14:textId="77777777" w:rsidR="00CD43EB" w:rsidRDefault="00000000" w:rsidP="00BF05A8">
      <w:pPr>
        <w:spacing w:line="360" w:lineRule="auto"/>
        <w:jc w:val="both"/>
      </w:pPr>
      <w:r>
        <w:t>In a sober way.</w:t>
      </w:r>
    </w:p>
    <w:p w14:paraId="608B3B64" w14:textId="77777777" w:rsidR="00CD43EB" w:rsidRDefault="00000000" w:rsidP="00BF05A8">
      <w:pPr>
        <w:spacing w:line="360" w:lineRule="auto"/>
        <w:jc w:val="both"/>
      </w:pPr>
      <w:r>
        <w:t>And because of what happened to Tony—because of how quickly a life can end without warning—I was already aware that tomorrow is not guaranteed.</w:t>
      </w:r>
    </w:p>
    <w:p w14:paraId="58724F6E" w14:textId="77777777" w:rsidR="00CD43EB" w:rsidRDefault="00000000" w:rsidP="00BF05A8">
      <w:pPr>
        <w:spacing w:line="360" w:lineRule="auto"/>
        <w:jc w:val="both"/>
      </w:pPr>
      <w:r>
        <w:lastRenderedPageBreak/>
        <w:t>But awareness alone doesn’t change behavior.</w:t>
      </w:r>
    </w:p>
    <w:p w14:paraId="345E2294" w14:textId="77777777" w:rsidR="00CD43EB" w:rsidRDefault="00000000" w:rsidP="00BF05A8">
      <w:pPr>
        <w:spacing w:line="360" w:lineRule="auto"/>
        <w:jc w:val="both"/>
      </w:pPr>
      <w:r>
        <w:t>Behavior changes when you have someone watching you.</w:t>
      </w:r>
    </w:p>
    <w:p w14:paraId="1A6145A9" w14:textId="77777777" w:rsidR="00CD43EB" w:rsidRDefault="00000000" w:rsidP="00BF05A8">
      <w:pPr>
        <w:spacing w:line="360" w:lineRule="auto"/>
        <w:jc w:val="both"/>
      </w:pPr>
      <w:r>
        <w:t>When you have someone depending on you.</w:t>
      </w:r>
    </w:p>
    <w:p w14:paraId="20BA1939" w14:textId="77777777" w:rsidR="00CD43EB" w:rsidRDefault="00000000" w:rsidP="00BF05A8">
      <w:pPr>
        <w:spacing w:line="360" w:lineRule="auto"/>
        <w:jc w:val="both"/>
      </w:pPr>
      <w:r>
        <w:t>When you have someone who plans a future with you like it’s real.</w:t>
      </w:r>
    </w:p>
    <w:p w14:paraId="1E66555C" w14:textId="77777777" w:rsidR="00CD43EB" w:rsidRDefault="00000000" w:rsidP="00BF05A8">
      <w:pPr>
        <w:spacing w:line="360" w:lineRule="auto"/>
        <w:jc w:val="both"/>
      </w:pPr>
      <w:r>
        <w:t>That’s what partnership did: it pulled my priorities out of abstract and into daily life.</w:t>
      </w:r>
    </w:p>
    <w:p w14:paraId="56E55FFF" w14:textId="77777777" w:rsidR="00CD43EB" w:rsidRDefault="00000000" w:rsidP="00BF05A8">
      <w:pPr>
        <w:spacing w:line="360" w:lineRule="auto"/>
        <w:jc w:val="both"/>
      </w:pPr>
      <w:r>
        <w:t>Suddenly, my choices had weight.</w:t>
      </w:r>
    </w:p>
    <w:p w14:paraId="38A08E9B" w14:textId="77777777" w:rsidR="00CD43EB" w:rsidRDefault="00000000" w:rsidP="00BF05A8">
      <w:pPr>
        <w:spacing w:line="360" w:lineRule="auto"/>
        <w:jc w:val="both"/>
      </w:pPr>
      <w:r>
        <w:t>Not guilt weight.</w:t>
      </w:r>
    </w:p>
    <w:p w14:paraId="028BA967" w14:textId="77777777" w:rsidR="00CD43EB" w:rsidRDefault="00000000" w:rsidP="00BF05A8">
      <w:pPr>
        <w:spacing w:line="360" w:lineRule="auto"/>
        <w:jc w:val="both"/>
      </w:pPr>
      <w:r>
        <w:t>Real weight.</w:t>
      </w:r>
    </w:p>
    <w:p w14:paraId="42EE86C5" w14:textId="77777777" w:rsidR="00CD43EB" w:rsidRDefault="00000000" w:rsidP="00BF05A8">
      <w:pPr>
        <w:spacing w:line="360" w:lineRule="auto"/>
        <w:jc w:val="both"/>
      </w:pPr>
      <w:r>
        <w:t>If I took risks, someone else felt it.</w:t>
      </w:r>
    </w:p>
    <w:p w14:paraId="53B50FCE" w14:textId="77777777" w:rsidR="00CD43EB" w:rsidRDefault="00000000" w:rsidP="00BF05A8">
      <w:pPr>
        <w:spacing w:line="360" w:lineRule="auto"/>
        <w:jc w:val="both"/>
      </w:pPr>
      <w:r>
        <w:t>If I blew money, someone else felt it.</w:t>
      </w:r>
    </w:p>
    <w:p w14:paraId="642C3351" w14:textId="77777777" w:rsidR="00CD43EB" w:rsidRDefault="00000000" w:rsidP="00BF05A8">
      <w:pPr>
        <w:spacing w:line="360" w:lineRule="auto"/>
        <w:jc w:val="both"/>
      </w:pPr>
      <w:r>
        <w:t>If I ignored health, someone else felt it.</w:t>
      </w:r>
    </w:p>
    <w:p w14:paraId="0EB99055" w14:textId="77777777" w:rsidR="00CD43EB" w:rsidRDefault="00000000" w:rsidP="00BF05A8">
      <w:pPr>
        <w:spacing w:line="360" w:lineRule="auto"/>
        <w:jc w:val="both"/>
      </w:pPr>
      <w:r>
        <w:t>If I stayed in a bad mental state, someone else lived beside it.</w:t>
      </w:r>
    </w:p>
    <w:p w14:paraId="7FE2C18D" w14:textId="77777777" w:rsidR="00CD43EB" w:rsidRDefault="00000000" w:rsidP="00BF05A8">
      <w:pPr>
        <w:spacing w:line="360" w:lineRule="auto"/>
        <w:jc w:val="both"/>
      </w:pPr>
      <w:r>
        <w:t>So I had to grow up in ways I didn’t even realize I had postponed.</w:t>
      </w:r>
    </w:p>
    <w:p w14:paraId="392832A9" w14:textId="77777777" w:rsidR="00CD43EB" w:rsidRDefault="00000000" w:rsidP="00BF05A8">
      <w:pPr>
        <w:spacing w:line="360" w:lineRule="auto"/>
        <w:jc w:val="both"/>
      </w:pPr>
      <w:r>
        <w:t>Not because I was immature.</w:t>
      </w:r>
    </w:p>
    <w:p w14:paraId="562C6193" w14:textId="77777777" w:rsidR="00CD43EB" w:rsidRDefault="00000000" w:rsidP="00BF05A8">
      <w:pPr>
        <w:spacing w:line="360" w:lineRule="auto"/>
        <w:jc w:val="both"/>
      </w:pPr>
      <w:r>
        <w:t>Because I was self-contained.</w:t>
      </w:r>
    </w:p>
    <w:p w14:paraId="7FA8189E" w14:textId="77777777" w:rsidR="00CD43EB" w:rsidRDefault="00000000" w:rsidP="00BF05A8">
      <w:pPr>
        <w:spacing w:line="360" w:lineRule="auto"/>
        <w:jc w:val="both"/>
      </w:pPr>
      <w:r>
        <w:t>Partnership makes you relational.</w:t>
      </w:r>
    </w:p>
    <w:p w14:paraId="6EC56BE4" w14:textId="77777777" w:rsidR="00CD43EB" w:rsidRDefault="00000000" w:rsidP="00BF05A8">
      <w:pPr>
        <w:spacing w:line="360" w:lineRule="auto"/>
        <w:jc w:val="both"/>
      </w:pPr>
      <w:r>
        <w:t>And that changes everything.</w:t>
      </w:r>
    </w:p>
    <w:p w14:paraId="26C90BD5" w14:textId="77777777" w:rsidR="00CD43EB" w:rsidRDefault="00000000" w:rsidP="00BF05A8">
      <w:pPr>
        <w:spacing w:line="360" w:lineRule="auto"/>
        <w:jc w:val="both"/>
      </w:pPr>
      <w:r>
        <w:t>The long middle is where you also discover that every couple has a private economy.</w:t>
      </w:r>
    </w:p>
    <w:p w14:paraId="09D7A38E" w14:textId="77777777" w:rsidR="00CD43EB" w:rsidRDefault="00000000" w:rsidP="00BF05A8">
      <w:pPr>
        <w:spacing w:line="360" w:lineRule="auto"/>
        <w:jc w:val="both"/>
      </w:pPr>
      <w:r>
        <w:t>Not just money.</w:t>
      </w:r>
    </w:p>
    <w:p w14:paraId="30AA2267" w14:textId="77777777" w:rsidR="00CD43EB" w:rsidRDefault="00000000" w:rsidP="00BF05A8">
      <w:pPr>
        <w:spacing w:line="360" w:lineRule="auto"/>
        <w:jc w:val="both"/>
      </w:pPr>
      <w:r>
        <w:t>Emotional economy.</w:t>
      </w:r>
    </w:p>
    <w:p w14:paraId="09F69C84" w14:textId="77777777" w:rsidR="00CD43EB" w:rsidRDefault="00000000" w:rsidP="00BF05A8">
      <w:pPr>
        <w:spacing w:line="360" w:lineRule="auto"/>
        <w:jc w:val="both"/>
      </w:pPr>
      <w:r>
        <w:t>Energy economy.</w:t>
      </w:r>
    </w:p>
    <w:p w14:paraId="54DF3849" w14:textId="77777777" w:rsidR="00CD43EB" w:rsidRDefault="00000000" w:rsidP="00BF05A8">
      <w:pPr>
        <w:spacing w:line="360" w:lineRule="auto"/>
        <w:jc w:val="both"/>
      </w:pPr>
      <w:r>
        <w:t>One person is strong when the other is weak.</w:t>
      </w:r>
    </w:p>
    <w:p w14:paraId="127F3B8A" w14:textId="77777777" w:rsidR="00CD43EB" w:rsidRDefault="00000000" w:rsidP="00BF05A8">
      <w:pPr>
        <w:spacing w:line="360" w:lineRule="auto"/>
        <w:jc w:val="both"/>
      </w:pPr>
      <w:r>
        <w:t>One person carries more when the other is depleted.</w:t>
      </w:r>
    </w:p>
    <w:p w14:paraId="361BC9A4" w14:textId="77777777" w:rsidR="00CD43EB" w:rsidRDefault="00000000" w:rsidP="00BF05A8">
      <w:pPr>
        <w:spacing w:line="360" w:lineRule="auto"/>
        <w:jc w:val="both"/>
      </w:pPr>
      <w:r>
        <w:t>Sometimes it’s balanced.</w:t>
      </w:r>
    </w:p>
    <w:p w14:paraId="63136E5F" w14:textId="77777777" w:rsidR="00CD43EB" w:rsidRDefault="00000000" w:rsidP="00BF05A8">
      <w:pPr>
        <w:spacing w:line="360" w:lineRule="auto"/>
        <w:jc w:val="both"/>
      </w:pPr>
      <w:r>
        <w:t>Sometimes it’s not.</w:t>
      </w:r>
    </w:p>
    <w:p w14:paraId="7B7E0B86" w14:textId="77777777" w:rsidR="00CD43EB" w:rsidRDefault="00000000" w:rsidP="00BF05A8">
      <w:pPr>
        <w:spacing w:line="360" w:lineRule="auto"/>
        <w:jc w:val="both"/>
      </w:pPr>
      <w:r>
        <w:t>But over time, the balance becomes the story.</w:t>
      </w:r>
    </w:p>
    <w:p w14:paraId="2D8D0BCB" w14:textId="77777777" w:rsidR="00CD43EB" w:rsidRDefault="00000000" w:rsidP="00BF05A8">
      <w:pPr>
        <w:spacing w:line="360" w:lineRule="auto"/>
        <w:jc w:val="both"/>
      </w:pPr>
      <w:r>
        <w:t>And in our story, there were seasons where my partner carried more.</w:t>
      </w:r>
    </w:p>
    <w:p w14:paraId="170A24D1" w14:textId="77777777" w:rsidR="00CD43EB" w:rsidRDefault="00000000" w:rsidP="00BF05A8">
      <w:pPr>
        <w:spacing w:line="360" w:lineRule="auto"/>
        <w:jc w:val="both"/>
      </w:pPr>
      <w:r>
        <w:lastRenderedPageBreak/>
        <w:t>He was the breadwinner at times.</w:t>
      </w:r>
    </w:p>
    <w:p w14:paraId="7B3336FF" w14:textId="77777777" w:rsidR="00CD43EB" w:rsidRDefault="00000000" w:rsidP="00BF05A8">
      <w:pPr>
        <w:spacing w:line="360" w:lineRule="auto"/>
        <w:jc w:val="both"/>
      </w:pPr>
      <w:r>
        <w:t>He stayed steady through health issues.</w:t>
      </w:r>
    </w:p>
    <w:p w14:paraId="76D1C301" w14:textId="77777777" w:rsidR="00CD43EB" w:rsidRDefault="00000000" w:rsidP="00BF05A8">
      <w:pPr>
        <w:spacing w:line="360" w:lineRule="auto"/>
        <w:jc w:val="both"/>
      </w:pPr>
      <w:r>
        <w:t>He stayed steady through stress.</w:t>
      </w:r>
    </w:p>
    <w:p w14:paraId="6832ECA1" w14:textId="77777777" w:rsidR="00CD43EB" w:rsidRDefault="00000000" w:rsidP="00BF05A8">
      <w:pPr>
        <w:spacing w:line="360" w:lineRule="auto"/>
        <w:jc w:val="both"/>
      </w:pPr>
      <w:r>
        <w:t>He stayed steady when I was still learning how to be steady.</w:t>
      </w:r>
    </w:p>
    <w:p w14:paraId="04ACD2A7" w14:textId="77777777" w:rsidR="00CD43EB" w:rsidRDefault="00000000" w:rsidP="00BF05A8">
      <w:pPr>
        <w:spacing w:line="360" w:lineRule="auto"/>
        <w:jc w:val="both"/>
      </w:pPr>
      <w:r>
        <w:t>And the only honest thing I can say about that is: I’m grateful.</w:t>
      </w:r>
    </w:p>
    <w:p w14:paraId="751A154D" w14:textId="77777777" w:rsidR="00CD43EB" w:rsidRDefault="00000000" w:rsidP="00BF05A8">
      <w:pPr>
        <w:spacing w:line="360" w:lineRule="auto"/>
        <w:jc w:val="both"/>
      </w:pPr>
      <w:r>
        <w:t>Because a lot of people don’t get that.</w:t>
      </w:r>
    </w:p>
    <w:p w14:paraId="04B01380" w14:textId="77777777" w:rsidR="00CD43EB" w:rsidRDefault="00000000" w:rsidP="00BF05A8">
      <w:pPr>
        <w:spacing w:line="360" w:lineRule="auto"/>
        <w:jc w:val="both"/>
      </w:pPr>
      <w:r>
        <w:t>A lot of people think love is a feeling and then they’re shocked when the feeling isn’t enough to carry a real life.</w:t>
      </w:r>
    </w:p>
    <w:p w14:paraId="71E8D7F5" w14:textId="77777777" w:rsidR="00CD43EB" w:rsidRDefault="00000000" w:rsidP="00BF05A8">
      <w:pPr>
        <w:spacing w:line="360" w:lineRule="auto"/>
        <w:jc w:val="both"/>
      </w:pPr>
      <w:r>
        <w:t>But a real life has bills and illness and exhaustion and days when you don’t like each other and days when you don’t even like yourself.</w:t>
      </w:r>
    </w:p>
    <w:p w14:paraId="0CB1D6A1" w14:textId="77777777" w:rsidR="00CD43EB" w:rsidRDefault="00000000" w:rsidP="00BF05A8">
      <w:pPr>
        <w:spacing w:line="360" w:lineRule="auto"/>
        <w:jc w:val="both"/>
      </w:pPr>
      <w:r>
        <w:t>A real life demands a kind of loyalty that doesn’t care what your mood is.</w:t>
      </w:r>
    </w:p>
    <w:p w14:paraId="1D83A54C" w14:textId="77777777" w:rsidR="00CD43EB" w:rsidRDefault="00000000" w:rsidP="00BF05A8">
      <w:pPr>
        <w:spacing w:line="360" w:lineRule="auto"/>
        <w:jc w:val="both"/>
      </w:pPr>
      <w:r>
        <w:t>So the long middle isn’t glamorous, but it’s sacred.</w:t>
      </w:r>
    </w:p>
    <w:p w14:paraId="5E692109" w14:textId="77777777" w:rsidR="00CD43EB" w:rsidRDefault="00000000" w:rsidP="00BF05A8">
      <w:pPr>
        <w:spacing w:line="360" w:lineRule="auto"/>
        <w:jc w:val="both"/>
      </w:pPr>
      <w:r>
        <w:t>It’s where real love proves itself.</w:t>
      </w:r>
    </w:p>
    <w:p w14:paraId="02253A9A" w14:textId="77777777" w:rsidR="00CD43EB" w:rsidRDefault="00000000" w:rsidP="00BF05A8">
      <w:pPr>
        <w:spacing w:line="360" w:lineRule="auto"/>
        <w:jc w:val="both"/>
      </w:pPr>
      <w:r>
        <w:t>And because this is my voice and I’m not here to write Hallmark nonsense, let me also say this:</w:t>
      </w:r>
    </w:p>
    <w:p w14:paraId="6945E1BC" w14:textId="77777777" w:rsidR="00CD43EB" w:rsidRDefault="00000000" w:rsidP="00BF05A8">
      <w:pPr>
        <w:spacing w:line="360" w:lineRule="auto"/>
        <w:jc w:val="both"/>
      </w:pPr>
      <w:r>
        <w:t>There were days I didn’t feel like building.</w:t>
      </w:r>
    </w:p>
    <w:p w14:paraId="38F1E78E" w14:textId="77777777" w:rsidR="00CD43EB" w:rsidRDefault="00000000" w:rsidP="00BF05A8">
      <w:pPr>
        <w:spacing w:line="360" w:lineRule="auto"/>
        <w:jc w:val="both"/>
      </w:pPr>
      <w:r>
        <w:t>There were days I wanted the old adrenaline again.</w:t>
      </w:r>
    </w:p>
    <w:p w14:paraId="334CFF8A" w14:textId="77777777" w:rsidR="00CD43EB" w:rsidRDefault="00000000" w:rsidP="00BF05A8">
      <w:pPr>
        <w:spacing w:line="360" w:lineRule="auto"/>
        <w:jc w:val="both"/>
      </w:pPr>
      <w:r>
        <w:t>There were days I missed the heat.</w:t>
      </w:r>
    </w:p>
    <w:p w14:paraId="2BF41984" w14:textId="77777777" w:rsidR="00CD43EB" w:rsidRDefault="00000000" w:rsidP="00BF05A8">
      <w:pPr>
        <w:spacing w:line="360" w:lineRule="auto"/>
        <w:jc w:val="both"/>
      </w:pPr>
      <w:r>
        <w:t>There were days the quiet felt suspicious.</w:t>
      </w:r>
    </w:p>
    <w:p w14:paraId="4E83A243" w14:textId="77777777" w:rsidR="00CD43EB" w:rsidRDefault="00000000" w:rsidP="00BF05A8">
      <w:pPr>
        <w:spacing w:line="360" w:lineRule="auto"/>
        <w:jc w:val="both"/>
      </w:pPr>
      <w:r>
        <w:t>There were days I looked at stability and thought, Is this all there is?</w:t>
      </w:r>
    </w:p>
    <w:p w14:paraId="2AF4BEDB" w14:textId="77777777" w:rsidR="00CD43EB" w:rsidRDefault="00000000" w:rsidP="00BF05A8">
      <w:pPr>
        <w:spacing w:line="360" w:lineRule="auto"/>
        <w:jc w:val="both"/>
      </w:pPr>
      <w:r>
        <w:t>That question comes for everyone, no matter how good their life is.</w:t>
      </w:r>
    </w:p>
    <w:p w14:paraId="0A4A9B39" w14:textId="77777777" w:rsidR="00CD43EB" w:rsidRDefault="00000000" w:rsidP="00BF05A8">
      <w:pPr>
        <w:spacing w:line="360" w:lineRule="auto"/>
        <w:jc w:val="both"/>
      </w:pPr>
      <w:r>
        <w:t>The difference is what you do with it.</w:t>
      </w:r>
    </w:p>
    <w:p w14:paraId="6B318E01" w14:textId="77777777" w:rsidR="00CD43EB" w:rsidRDefault="00000000" w:rsidP="00BF05A8">
      <w:pPr>
        <w:spacing w:line="360" w:lineRule="auto"/>
        <w:jc w:val="both"/>
      </w:pPr>
      <w:r>
        <w:t>In the past, I might have responded to that itch by changing geography, changing scenes, changing everything.</w:t>
      </w:r>
    </w:p>
    <w:p w14:paraId="6721B452" w14:textId="77777777" w:rsidR="00CD43EB" w:rsidRDefault="00000000" w:rsidP="00BF05A8">
      <w:pPr>
        <w:spacing w:line="360" w:lineRule="auto"/>
        <w:jc w:val="both"/>
      </w:pPr>
      <w:r>
        <w:t>In the long middle, I learned a new move:</w:t>
      </w:r>
    </w:p>
    <w:p w14:paraId="130FA6A7" w14:textId="77777777" w:rsidR="00CD43EB" w:rsidRDefault="00000000" w:rsidP="00BF05A8">
      <w:pPr>
        <w:spacing w:line="360" w:lineRule="auto"/>
        <w:jc w:val="both"/>
      </w:pPr>
      <w:r>
        <w:t>I stayed.</w:t>
      </w:r>
    </w:p>
    <w:p w14:paraId="5A79079E" w14:textId="77777777" w:rsidR="00CD43EB" w:rsidRDefault="00000000" w:rsidP="00BF05A8">
      <w:pPr>
        <w:spacing w:line="360" w:lineRule="auto"/>
        <w:jc w:val="both"/>
      </w:pPr>
      <w:r>
        <w:t>I didn’t panic.</w:t>
      </w:r>
    </w:p>
    <w:p w14:paraId="70262604" w14:textId="77777777" w:rsidR="00CD43EB" w:rsidRDefault="00000000" w:rsidP="00BF05A8">
      <w:pPr>
        <w:spacing w:line="360" w:lineRule="auto"/>
        <w:jc w:val="both"/>
      </w:pPr>
      <w:r>
        <w:t>I didn’t blow the life up just because my brain wanted novelty.</w:t>
      </w:r>
    </w:p>
    <w:p w14:paraId="028D5DB2" w14:textId="77777777" w:rsidR="00CD43EB" w:rsidRDefault="00000000" w:rsidP="00BF05A8">
      <w:pPr>
        <w:spacing w:line="360" w:lineRule="auto"/>
        <w:jc w:val="both"/>
      </w:pPr>
      <w:r>
        <w:lastRenderedPageBreak/>
        <w:t>I let the itch pass.</w:t>
      </w:r>
    </w:p>
    <w:p w14:paraId="04501AE8" w14:textId="77777777" w:rsidR="00CD43EB" w:rsidRDefault="00000000" w:rsidP="00BF05A8">
      <w:pPr>
        <w:spacing w:line="360" w:lineRule="auto"/>
        <w:jc w:val="both"/>
      </w:pPr>
      <w:r>
        <w:t>I let the moment be a moment.</w:t>
      </w:r>
    </w:p>
    <w:p w14:paraId="1024F454" w14:textId="77777777" w:rsidR="00CD43EB" w:rsidRDefault="00000000" w:rsidP="00BF05A8">
      <w:pPr>
        <w:spacing w:line="360" w:lineRule="auto"/>
        <w:jc w:val="both"/>
      </w:pPr>
      <w:r>
        <w:t>And that’s how you know you’ve grown: when you stop treating every restless thought as a command.</w:t>
      </w:r>
    </w:p>
    <w:p w14:paraId="74BDEDE9" w14:textId="77777777" w:rsidR="00CD43EB" w:rsidRDefault="00000000" w:rsidP="00BF05A8">
      <w:pPr>
        <w:spacing w:line="360" w:lineRule="auto"/>
        <w:jc w:val="both"/>
      </w:pPr>
      <w:r>
        <w:t>If you’re looking for the “plot” of the long middle, it’s simple:</w:t>
      </w:r>
    </w:p>
    <w:p w14:paraId="355CED17" w14:textId="77777777" w:rsidR="00CD43EB" w:rsidRDefault="00000000" w:rsidP="00BF05A8">
      <w:pPr>
        <w:spacing w:line="360" w:lineRule="auto"/>
        <w:jc w:val="both"/>
      </w:pPr>
      <w:r>
        <w:t>This is the era where I stopped living like life was something I had to outrun, and started living like life was something I had to build.</w:t>
      </w:r>
    </w:p>
    <w:p w14:paraId="49004CC5" w14:textId="77777777" w:rsidR="00CD43EB" w:rsidRDefault="00000000" w:rsidP="00BF05A8">
      <w:pPr>
        <w:spacing w:line="360" w:lineRule="auto"/>
        <w:jc w:val="both"/>
      </w:pPr>
      <w:r>
        <w:t>And building doesn’t mean you stop dreaming.</w:t>
      </w:r>
    </w:p>
    <w:p w14:paraId="2B8DEAFF" w14:textId="77777777" w:rsidR="00CD43EB" w:rsidRDefault="00000000" w:rsidP="00BF05A8">
      <w:pPr>
        <w:spacing w:line="360" w:lineRule="auto"/>
        <w:jc w:val="both"/>
      </w:pPr>
      <w:r>
        <w:t>It means you learn the difference between dreams and impulses.</w:t>
      </w:r>
    </w:p>
    <w:p w14:paraId="7E7D12C6" w14:textId="77777777" w:rsidR="00CD43EB" w:rsidRDefault="00000000" w:rsidP="00BF05A8">
      <w:pPr>
        <w:spacing w:line="360" w:lineRule="auto"/>
        <w:jc w:val="both"/>
      </w:pPr>
      <w:r>
        <w:t>It means you learn the difference between freedom and chaos.</w:t>
      </w:r>
    </w:p>
    <w:p w14:paraId="1F46237A" w14:textId="77777777" w:rsidR="00CD43EB" w:rsidRDefault="00000000" w:rsidP="00BF05A8">
      <w:pPr>
        <w:spacing w:line="360" w:lineRule="auto"/>
        <w:jc w:val="both"/>
      </w:pPr>
      <w:r>
        <w:t>It means you learn how to create excitement on purpose, instead of only feeling alive when the world is on fire.</w:t>
      </w:r>
    </w:p>
    <w:p w14:paraId="60CBC839" w14:textId="77777777" w:rsidR="00CD43EB" w:rsidRDefault="00000000" w:rsidP="00BF05A8">
      <w:pPr>
        <w:spacing w:line="360" w:lineRule="auto"/>
        <w:jc w:val="both"/>
      </w:pPr>
      <w:r>
        <w:t>That’s what my forties and fifties taught me.</w:t>
      </w:r>
    </w:p>
    <w:p w14:paraId="04CD28CC" w14:textId="77777777" w:rsidR="00CD43EB" w:rsidRDefault="00000000" w:rsidP="00BF05A8">
      <w:pPr>
        <w:spacing w:line="360" w:lineRule="auto"/>
        <w:jc w:val="both"/>
      </w:pPr>
      <w:r>
        <w:t>They taught me that the best kind of life isn’t the one people envy at a party.</w:t>
      </w:r>
    </w:p>
    <w:p w14:paraId="4DA2D7C6" w14:textId="77777777" w:rsidR="00CD43EB" w:rsidRDefault="00000000" w:rsidP="00BF05A8">
      <w:pPr>
        <w:spacing w:line="360" w:lineRule="auto"/>
        <w:jc w:val="both"/>
      </w:pPr>
      <w:r>
        <w:t>It’s the one that still feels good when the party ends and you’re alone in the kitchen in the quiet.</w:t>
      </w:r>
    </w:p>
    <w:p w14:paraId="7B3CB393" w14:textId="77777777" w:rsidR="00CD43EB" w:rsidRDefault="00000000" w:rsidP="00BF05A8">
      <w:pPr>
        <w:spacing w:line="360" w:lineRule="auto"/>
        <w:jc w:val="both"/>
      </w:pPr>
      <w:r>
        <w:t>The one where you can breathe.</w:t>
      </w:r>
    </w:p>
    <w:p w14:paraId="62C1F6C7" w14:textId="77777777" w:rsidR="00CD43EB" w:rsidRDefault="00000000" w:rsidP="00BF05A8">
      <w:pPr>
        <w:spacing w:line="360" w:lineRule="auto"/>
        <w:jc w:val="both"/>
      </w:pPr>
      <w:r>
        <w:t>The one where you can sleep.</w:t>
      </w:r>
    </w:p>
    <w:p w14:paraId="46250B2E" w14:textId="77777777" w:rsidR="00CD43EB" w:rsidRDefault="00000000" w:rsidP="00BF05A8">
      <w:pPr>
        <w:spacing w:line="360" w:lineRule="auto"/>
        <w:jc w:val="both"/>
      </w:pPr>
      <w:r>
        <w:t>The one where you can laugh without it feeling like you’re stealing something from the universe.</w:t>
      </w:r>
    </w:p>
    <w:p w14:paraId="162ACA37" w14:textId="77777777" w:rsidR="00CD43EB" w:rsidRDefault="00000000" w:rsidP="00BF05A8">
      <w:pPr>
        <w:spacing w:line="360" w:lineRule="auto"/>
        <w:jc w:val="both"/>
      </w:pPr>
      <w:r>
        <w:t>The one where you can look at the person beside you and think, Okay. This is real.</w:t>
      </w:r>
    </w:p>
    <w:p w14:paraId="029C660B" w14:textId="77777777" w:rsidR="00CD43EB" w:rsidRDefault="00000000" w:rsidP="00BF05A8">
      <w:pPr>
        <w:spacing w:line="360" w:lineRule="auto"/>
        <w:jc w:val="both"/>
      </w:pPr>
      <w:r>
        <w:t>Of course, the long middle doesn’t stay quiet forever.</w:t>
      </w:r>
    </w:p>
    <w:p w14:paraId="4503611A" w14:textId="77777777" w:rsidR="00CD43EB" w:rsidRDefault="00000000" w:rsidP="00BF05A8">
      <w:pPr>
        <w:spacing w:line="360" w:lineRule="auto"/>
        <w:jc w:val="both"/>
      </w:pPr>
      <w:r>
        <w:t>Life always finds a way to throw new chapters at you.</w:t>
      </w:r>
    </w:p>
    <w:p w14:paraId="2DB109A0" w14:textId="77777777" w:rsidR="00CD43EB" w:rsidRDefault="00000000" w:rsidP="00BF05A8">
      <w:pPr>
        <w:spacing w:line="360" w:lineRule="auto"/>
        <w:jc w:val="both"/>
      </w:pPr>
      <w:r>
        <w:t>New trips. New changes. New pressures. New ideas. New reinventions.</w:t>
      </w:r>
    </w:p>
    <w:p w14:paraId="7BCB0E2C" w14:textId="77777777" w:rsidR="00CD43EB" w:rsidRDefault="00000000" w:rsidP="00BF05A8">
      <w:pPr>
        <w:spacing w:line="360" w:lineRule="auto"/>
        <w:jc w:val="both"/>
      </w:pPr>
      <w:r>
        <w:t xml:space="preserve">And in my story, something else begins to emerge in the background during this era: the way my brain starts building again—tools, systems, </w:t>
      </w:r>
      <w:r>
        <w:lastRenderedPageBreak/>
        <w:t>projects, and a newer version of my “builder identity” that isn’t about proving anything to the world, but about organizing my life so it actually runs.</w:t>
      </w:r>
    </w:p>
    <w:p w14:paraId="37EBA007" w14:textId="77777777" w:rsidR="00CD43EB" w:rsidRDefault="00000000" w:rsidP="00BF05A8">
      <w:pPr>
        <w:spacing w:line="360" w:lineRule="auto"/>
        <w:jc w:val="both"/>
      </w:pPr>
      <w:r>
        <w:t>That part grows slowly, like a tide.</w:t>
      </w:r>
    </w:p>
    <w:p w14:paraId="6566F18D" w14:textId="77777777" w:rsidR="00CD43EB" w:rsidRDefault="00000000" w:rsidP="00BF05A8">
      <w:pPr>
        <w:spacing w:line="360" w:lineRule="auto"/>
        <w:jc w:val="both"/>
      </w:pPr>
      <w:r>
        <w:t>And then, as always, it becomes a chapter.</w:t>
      </w:r>
    </w:p>
    <w:p w14:paraId="394D933A" w14:textId="77777777" w:rsidR="00CD43EB" w:rsidRDefault="00000000" w:rsidP="00BF05A8">
      <w:pPr>
        <w:spacing w:line="360" w:lineRule="auto"/>
        <w:jc w:val="both"/>
      </w:pPr>
      <w:r>
        <w:t>Because my life doesn’t stop being a story just because I’m stable.</w:t>
      </w:r>
    </w:p>
    <w:p w14:paraId="7015EC36" w14:textId="77777777" w:rsidR="00CD43EB" w:rsidRDefault="00000000" w:rsidP="00BF05A8">
      <w:pPr>
        <w:spacing w:line="360" w:lineRule="auto"/>
        <w:jc w:val="both"/>
      </w:pPr>
      <w:r>
        <w:t>Stability doesn’t end the narrative.</w:t>
      </w:r>
    </w:p>
    <w:p w14:paraId="1413D326" w14:textId="77777777" w:rsidR="00CD43EB" w:rsidRDefault="00000000" w:rsidP="00BF05A8">
      <w:pPr>
        <w:spacing w:line="360" w:lineRule="auto"/>
        <w:jc w:val="both"/>
      </w:pPr>
      <w:r>
        <w:t>It just gives the narrative a foundation.</w:t>
      </w:r>
    </w:p>
    <w:p w14:paraId="57981220" w14:textId="77777777" w:rsidR="00CD43EB" w:rsidRDefault="00000000" w:rsidP="00BF05A8">
      <w:pPr>
        <w:spacing w:line="360" w:lineRule="auto"/>
        <w:jc w:val="both"/>
      </w:pPr>
      <w:r>
        <w:t>The next chapter is where the long middle starts to shift into “now.”</w:t>
      </w:r>
    </w:p>
    <w:p w14:paraId="7FFC2DBD" w14:textId="77777777" w:rsidR="00CD43EB" w:rsidRDefault="00000000" w:rsidP="00BF05A8">
      <w:pPr>
        <w:spacing w:line="360" w:lineRule="auto"/>
        <w:jc w:val="both"/>
      </w:pPr>
      <w:r>
        <w:t>Where you can see the current version of my life forming—less dramatic than the early years, more intentional than the chaotic years, still full of movement, still full of stories.</w:t>
      </w:r>
    </w:p>
    <w:p w14:paraId="08739CE1" w14:textId="77777777" w:rsidR="00CD43EB" w:rsidRDefault="00000000" w:rsidP="00BF05A8">
      <w:pPr>
        <w:spacing w:line="360" w:lineRule="auto"/>
        <w:jc w:val="both"/>
      </w:pPr>
      <w:r>
        <w:t>Because if you thought the long middle meant I became a boring person…</w:t>
      </w:r>
    </w:p>
    <w:p w14:paraId="565628E5" w14:textId="77777777" w:rsidR="00CD43EB" w:rsidRDefault="00000000" w:rsidP="00BF05A8">
      <w:pPr>
        <w:spacing w:line="360" w:lineRule="auto"/>
        <w:jc w:val="both"/>
      </w:pPr>
      <w:r>
        <w:t>You haven’t been paying attention.</w:t>
      </w:r>
    </w:p>
    <w:p w14:paraId="426BCC22" w14:textId="77777777" w:rsidR="00CD43EB" w:rsidRDefault="00000000" w:rsidP="00BF05A8">
      <w:pPr>
        <w:spacing w:line="360" w:lineRule="auto"/>
      </w:pPr>
      <w:r>
        <w:br w:type="page"/>
      </w:r>
    </w:p>
    <w:p w14:paraId="3C830041" w14:textId="77777777" w:rsidR="00CD43EB" w:rsidRDefault="00000000" w:rsidP="00BF05A8">
      <w:pPr>
        <w:pStyle w:val="ChapterNumber"/>
        <w:spacing w:line="360" w:lineRule="auto"/>
      </w:pPr>
      <w:r>
        <w:lastRenderedPageBreak/>
        <w:t>CHAPTER 15</w:t>
      </w:r>
    </w:p>
    <w:p w14:paraId="08AD9788" w14:textId="77777777" w:rsidR="00CD43EB" w:rsidRDefault="00000000" w:rsidP="00BF05A8">
      <w:pPr>
        <w:pStyle w:val="ChapterTitle"/>
        <w:spacing w:line="360" w:lineRule="auto"/>
      </w:pPr>
      <w:r>
        <w:t>The Life I Actually Live</w:t>
      </w:r>
    </w:p>
    <w:p w14:paraId="069AEEB0" w14:textId="77777777" w:rsidR="00CD43EB" w:rsidRDefault="00000000" w:rsidP="00BF05A8">
      <w:pPr>
        <w:spacing w:line="360" w:lineRule="auto"/>
        <w:jc w:val="both"/>
      </w:pPr>
      <w:r>
        <w:t>If you met me for a drink and asked, “So what’s your life like now?” you’d probably expect me to answer with something clean.</w:t>
      </w:r>
    </w:p>
    <w:p w14:paraId="00C384D9" w14:textId="77777777" w:rsidR="00CD43EB" w:rsidRDefault="00000000" w:rsidP="00BF05A8">
      <w:pPr>
        <w:spacing w:line="360" w:lineRule="auto"/>
        <w:jc w:val="both"/>
      </w:pPr>
      <w:r>
        <w:t>A job title.</w:t>
      </w:r>
    </w:p>
    <w:p w14:paraId="67CC2111" w14:textId="77777777" w:rsidR="00CD43EB" w:rsidRDefault="00000000" w:rsidP="00BF05A8">
      <w:pPr>
        <w:spacing w:line="360" w:lineRule="auto"/>
        <w:jc w:val="both"/>
      </w:pPr>
      <w:r>
        <w:t>A city.</w:t>
      </w:r>
    </w:p>
    <w:p w14:paraId="1D1D77C6" w14:textId="77777777" w:rsidR="00CD43EB" w:rsidRDefault="00000000" w:rsidP="00BF05A8">
      <w:pPr>
        <w:spacing w:line="360" w:lineRule="auto"/>
        <w:jc w:val="both"/>
      </w:pPr>
      <w:r>
        <w:t>A routine.</w:t>
      </w:r>
    </w:p>
    <w:p w14:paraId="0E88A9C5" w14:textId="77777777" w:rsidR="00CD43EB" w:rsidRDefault="00000000" w:rsidP="00BF05A8">
      <w:pPr>
        <w:spacing w:line="360" w:lineRule="auto"/>
        <w:jc w:val="both"/>
      </w:pPr>
      <w:r>
        <w:t>A neat little sentence that fits on a business card.</w:t>
      </w:r>
    </w:p>
    <w:p w14:paraId="2BE59EF1" w14:textId="77777777" w:rsidR="00CD43EB" w:rsidRDefault="00000000" w:rsidP="00BF05A8">
      <w:pPr>
        <w:spacing w:line="360" w:lineRule="auto"/>
        <w:jc w:val="both"/>
      </w:pPr>
      <w:r>
        <w:t>But my life has never really fit on a business card.</w:t>
      </w:r>
    </w:p>
    <w:p w14:paraId="230F5C1E" w14:textId="77777777" w:rsidR="00CD43EB" w:rsidRDefault="00000000" w:rsidP="00BF05A8">
      <w:pPr>
        <w:spacing w:line="360" w:lineRule="auto"/>
        <w:jc w:val="both"/>
      </w:pPr>
      <w:r>
        <w:t>My life has always been a blend of two things that don’t usually go together: stability and motion.</w:t>
      </w:r>
    </w:p>
    <w:p w14:paraId="1F4DB933" w14:textId="77777777" w:rsidR="00CD43EB" w:rsidRDefault="00000000" w:rsidP="00BF05A8">
      <w:pPr>
        <w:spacing w:line="360" w:lineRule="auto"/>
        <w:jc w:val="both"/>
      </w:pPr>
      <w:r>
        <w:t>I’ve spent my whole life moving—Spain to New York, New York to Maryland, Maryland to Miami, Miami to Austin, Austin to Denver, Denver to Florida, Florida to Phoenix.</w:t>
      </w:r>
    </w:p>
    <w:p w14:paraId="03C6AC41" w14:textId="77777777" w:rsidR="00CD43EB" w:rsidRDefault="00000000" w:rsidP="00BF05A8">
      <w:pPr>
        <w:spacing w:line="360" w:lineRule="auto"/>
        <w:jc w:val="both"/>
      </w:pPr>
      <w:r>
        <w:t>For a long time, motion was my survival skill. If a place got too painful or too hot or too small, I left.</w:t>
      </w:r>
    </w:p>
    <w:p w14:paraId="77CADB1A" w14:textId="77777777" w:rsidR="00CD43EB" w:rsidRDefault="00000000" w:rsidP="00BF05A8">
      <w:pPr>
        <w:spacing w:line="360" w:lineRule="auto"/>
        <w:jc w:val="both"/>
      </w:pPr>
      <w:r>
        <w:t>Now, motion is still part of me, but it’s no longer an escape hatch. It’s just a trait. Like being left-handed. Like having a weird laugh. Like needing quiet sometimes.</w:t>
      </w:r>
    </w:p>
    <w:p w14:paraId="3C447C11" w14:textId="77777777" w:rsidR="00CD43EB" w:rsidRDefault="00000000" w:rsidP="00BF05A8">
      <w:pPr>
        <w:spacing w:line="360" w:lineRule="auto"/>
        <w:jc w:val="both"/>
      </w:pPr>
      <w:r>
        <w:t>The difference is: now I have something I didn’t always have.</w:t>
      </w:r>
    </w:p>
    <w:p w14:paraId="2A58692D" w14:textId="77777777" w:rsidR="00CD43EB" w:rsidRDefault="00000000" w:rsidP="00BF05A8">
      <w:pPr>
        <w:spacing w:line="360" w:lineRule="auto"/>
        <w:jc w:val="both"/>
      </w:pPr>
      <w:r>
        <w:t>I have a home inside the motion.</w:t>
      </w:r>
    </w:p>
    <w:p w14:paraId="1CC7A463" w14:textId="77777777" w:rsidR="00CD43EB" w:rsidRDefault="00000000" w:rsidP="00BF05A8">
      <w:pPr>
        <w:spacing w:line="360" w:lineRule="auto"/>
        <w:jc w:val="both"/>
      </w:pPr>
      <w:r>
        <w:t>I have a partner who makes the world feel grounded even when the scenery changes.</w:t>
      </w:r>
    </w:p>
    <w:p w14:paraId="31FA36EB" w14:textId="77777777" w:rsidR="00CD43EB" w:rsidRDefault="00000000" w:rsidP="00BF05A8">
      <w:pPr>
        <w:spacing w:line="360" w:lineRule="auto"/>
        <w:jc w:val="both"/>
      </w:pPr>
      <w:r>
        <w:t>And I have a version of myself that doesn’t panic when the chapter turns.</w:t>
      </w:r>
    </w:p>
    <w:p w14:paraId="67199DC0" w14:textId="77777777" w:rsidR="00CD43EB" w:rsidRDefault="00000000" w:rsidP="00BF05A8">
      <w:pPr>
        <w:spacing w:line="360" w:lineRule="auto"/>
        <w:jc w:val="both"/>
      </w:pPr>
      <w:r>
        <w:t>That’s the life I actually live.</w:t>
      </w:r>
    </w:p>
    <w:p w14:paraId="5CC5BA6C" w14:textId="77777777" w:rsidR="00CD43EB" w:rsidRDefault="00000000" w:rsidP="00BF05A8">
      <w:pPr>
        <w:spacing w:line="360" w:lineRule="auto"/>
        <w:jc w:val="both"/>
      </w:pPr>
      <w:r>
        <w:t>Not glamorous.</w:t>
      </w:r>
    </w:p>
    <w:p w14:paraId="288D9BC0" w14:textId="77777777" w:rsidR="00CD43EB" w:rsidRDefault="00000000" w:rsidP="00BF05A8">
      <w:pPr>
        <w:spacing w:line="360" w:lineRule="auto"/>
        <w:jc w:val="both"/>
      </w:pPr>
      <w:r>
        <w:lastRenderedPageBreak/>
        <w:t>Not tragic.</w:t>
      </w:r>
    </w:p>
    <w:p w14:paraId="5B9CD869" w14:textId="77777777" w:rsidR="00CD43EB" w:rsidRDefault="00000000" w:rsidP="00BF05A8">
      <w:pPr>
        <w:spacing w:line="360" w:lineRule="auto"/>
        <w:jc w:val="both"/>
      </w:pPr>
      <w:r>
        <w:t>Not constantly reinventing in an emergency.</w:t>
      </w:r>
    </w:p>
    <w:p w14:paraId="2B270ECF" w14:textId="77777777" w:rsidR="00CD43EB" w:rsidRDefault="00000000" w:rsidP="00BF05A8">
      <w:pPr>
        <w:spacing w:line="360" w:lineRule="auto"/>
        <w:jc w:val="both"/>
      </w:pPr>
      <w:r>
        <w:t>Just… real.</w:t>
      </w:r>
    </w:p>
    <w:p w14:paraId="146FECCD" w14:textId="77777777" w:rsidR="00CD43EB" w:rsidRDefault="00000000" w:rsidP="00BF05A8">
      <w:pPr>
        <w:spacing w:line="360" w:lineRule="auto"/>
        <w:jc w:val="both"/>
      </w:pPr>
      <w:r>
        <w:t>The biggest change in my adult life is that I no longer measure my days by intensity.</w:t>
      </w:r>
    </w:p>
    <w:p w14:paraId="24DC2088" w14:textId="77777777" w:rsidR="00CD43EB" w:rsidRDefault="00000000" w:rsidP="00BF05A8">
      <w:pPr>
        <w:spacing w:line="360" w:lineRule="auto"/>
        <w:jc w:val="both"/>
      </w:pPr>
      <w:r>
        <w:t>When I was younger, intensity was the scoreboard.</w:t>
      </w:r>
    </w:p>
    <w:p w14:paraId="2BD8D3C1" w14:textId="77777777" w:rsidR="00CD43EB" w:rsidRDefault="00000000" w:rsidP="00BF05A8">
      <w:pPr>
        <w:spacing w:line="360" w:lineRule="auto"/>
        <w:jc w:val="both"/>
      </w:pPr>
      <w:r>
        <w:t>If the day was dramatic, it counted.</w:t>
      </w:r>
    </w:p>
    <w:p w14:paraId="38405E7E" w14:textId="77777777" w:rsidR="00CD43EB" w:rsidRDefault="00000000" w:rsidP="00BF05A8">
      <w:pPr>
        <w:spacing w:line="360" w:lineRule="auto"/>
        <w:jc w:val="both"/>
      </w:pPr>
      <w:r>
        <w:t>If the year was chaotic, it counted.</w:t>
      </w:r>
    </w:p>
    <w:p w14:paraId="1875D746" w14:textId="77777777" w:rsidR="00CD43EB" w:rsidRDefault="00000000" w:rsidP="00BF05A8">
      <w:pPr>
        <w:spacing w:line="360" w:lineRule="auto"/>
        <w:jc w:val="both"/>
      </w:pPr>
      <w:r>
        <w:t>If the chapter came with fireworks, it counted.</w:t>
      </w:r>
    </w:p>
    <w:p w14:paraId="7BD0678D" w14:textId="77777777" w:rsidR="00CD43EB" w:rsidRDefault="00000000" w:rsidP="00BF05A8">
      <w:pPr>
        <w:spacing w:line="360" w:lineRule="auto"/>
        <w:jc w:val="both"/>
      </w:pPr>
      <w:r>
        <w:t>Now I measure my days by something else:</w:t>
      </w:r>
    </w:p>
    <w:p w14:paraId="0521853C" w14:textId="77777777" w:rsidR="00CD43EB" w:rsidRDefault="00000000" w:rsidP="00BF05A8">
      <w:pPr>
        <w:spacing w:line="360" w:lineRule="auto"/>
        <w:jc w:val="both"/>
      </w:pPr>
      <w:r>
        <w:t>Do I feel like myself?</w:t>
      </w:r>
    </w:p>
    <w:p w14:paraId="72010FC2" w14:textId="77777777" w:rsidR="00CD43EB" w:rsidRDefault="00000000" w:rsidP="00BF05A8">
      <w:pPr>
        <w:spacing w:line="360" w:lineRule="auto"/>
        <w:jc w:val="both"/>
      </w:pPr>
      <w:r>
        <w:t>Do I sleep?</w:t>
      </w:r>
    </w:p>
    <w:p w14:paraId="2DC671D3" w14:textId="77777777" w:rsidR="00CD43EB" w:rsidRDefault="00000000" w:rsidP="00BF05A8">
      <w:pPr>
        <w:spacing w:line="360" w:lineRule="auto"/>
        <w:jc w:val="both"/>
      </w:pPr>
      <w:r>
        <w:t>Do I laugh?</w:t>
      </w:r>
    </w:p>
    <w:p w14:paraId="31097828" w14:textId="77777777" w:rsidR="00CD43EB" w:rsidRDefault="00000000" w:rsidP="00BF05A8">
      <w:pPr>
        <w:spacing w:line="360" w:lineRule="auto"/>
        <w:jc w:val="both"/>
      </w:pPr>
      <w:r>
        <w:t>Do I handle what needs to be handled?</w:t>
      </w:r>
    </w:p>
    <w:p w14:paraId="53535B77" w14:textId="77777777" w:rsidR="00CD43EB" w:rsidRDefault="00000000" w:rsidP="00BF05A8">
      <w:pPr>
        <w:spacing w:line="360" w:lineRule="auto"/>
        <w:jc w:val="both"/>
      </w:pPr>
      <w:r>
        <w:t>Do I love the person beside me in a way that makes his life better, not harder?</w:t>
      </w:r>
    </w:p>
    <w:p w14:paraId="3FE8C244" w14:textId="77777777" w:rsidR="00CD43EB" w:rsidRDefault="00000000" w:rsidP="00BF05A8">
      <w:pPr>
        <w:spacing w:line="360" w:lineRule="auto"/>
        <w:jc w:val="both"/>
      </w:pPr>
      <w:r>
        <w:t>Do I move through the world with dignity?</w:t>
      </w:r>
    </w:p>
    <w:p w14:paraId="5F7182F8" w14:textId="77777777" w:rsidR="00CD43EB" w:rsidRDefault="00000000" w:rsidP="00BF05A8">
      <w:pPr>
        <w:spacing w:line="360" w:lineRule="auto"/>
        <w:jc w:val="both"/>
      </w:pPr>
      <w:r>
        <w:t>That’s adulthood.</w:t>
      </w:r>
    </w:p>
    <w:p w14:paraId="20BA3CE3" w14:textId="77777777" w:rsidR="00CD43EB" w:rsidRDefault="00000000" w:rsidP="00BF05A8">
      <w:pPr>
        <w:spacing w:line="360" w:lineRule="auto"/>
        <w:jc w:val="both"/>
      </w:pPr>
      <w:r>
        <w:t>It’s not as cinematic as Miami.</w:t>
      </w:r>
    </w:p>
    <w:p w14:paraId="23BE8D4F" w14:textId="77777777" w:rsidR="00CD43EB" w:rsidRDefault="00000000" w:rsidP="00BF05A8">
      <w:pPr>
        <w:spacing w:line="360" w:lineRule="auto"/>
        <w:jc w:val="both"/>
      </w:pPr>
      <w:r>
        <w:t>But it’s stronger.</w:t>
      </w:r>
    </w:p>
    <w:p w14:paraId="603FD60E" w14:textId="77777777" w:rsidR="00CD43EB" w:rsidRDefault="00000000" w:rsidP="00BF05A8">
      <w:pPr>
        <w:spacing w:line="360" w:lineRule="auto"/>
        <w:jc w:val="both"/>
      </w:pPr>
      <w:r>
        <w:t>Because it holds.</w:t>
      </w:r>
    </w:p>
    <w:p w14:paraId="0C03C66F" w14:textId="77777777" w:rsidR="00CD43EB" w:rsidRDefault="00000000" w:rsidP="00BF05A8">
      <w:pPr>
        <w:spacing w:line="360" w:lineRule="auto"/>
        <w:jc w:val="both"/>
      </w:pPr>
      <w:r>
        <w:t>And I still have “businessman mode.”</w:t>
      </w:r>
    </w:p>
    <w:p w14:paraId="07E040A8" w14:textId="77777777" w:rsidR="00CD43EB" w:rsidRDefault="00000000" w:rsidP="00BF05A8">
      <w:pPr>
        <w:spacing w:line="360" w:lineRule="auto"/>
        <w:jc w:val="both"/>
      </w:pPr>
      <w:r>
        <w:t>Of course I do.</w:t>
      </w:r>
    </w:p>
    <w:p w14:paraId="411D2694" w14:textId="77777777" w:rsidR="00CD43EB" w:rsidRDefault="00000000" w:rsidP="00BF05A8">
      <w:pPr>
        <w:spacing w:line="360" w:lineRule="auto"/>
        <w:jc w:val="both"/>
      </w:pPr>
      <w:r>
        <w:t>That switch didn’t vanish just because I found love and stability. Switches like that don’t vanish—they get repurposed.</w:t>
      </w:r>
    </w:p>
    <w:p w14:paraId="165DC26D" w14:textId="77777777" w:rsidR="00CD43EB" w:rsidRDefault="00000000" w:rsidP="00BF05A8">
      <w:pPr>
        <w:spacing w:line="360" w:lineRule="auto"/>
        <w:jc w:val="both"/>
      </w:pPr>
      <w:r>
        <w:t>Businessman mode used to be social armor.</w:t>
      </w:r>
    </w:p>
    <w:p w14:paraId="25F88E17" w14:textId="77777777" w:rsidR="00CD43EB" w:rsidRDefault="00000000" w:rsidP="00BF05A8">
      <w:pPr>
        <w:spacing w:line="360" w:lineRule="auto"/>
        <w:jc w:val="both"/>
      </w:pPr>
      <w:r>
        <w:t>Now it’s also operational.</w:t>
      </w:r>
    </w:p>
    <w:p w14:paraId="4B6FCE90" w14:textId="77777777" w:rsidR="00CD43EB" w:rsidRDefault="00000000" w:rsidP="00BF05A8">
      <w:pPr>
        <w:spacing w:line="360" w:lineRule="auto"/>
        <w:jc w:val="both"/>
      </w:pPr>
      <w:r>
        <w:t>It’s how I stay functional when life gets heavy.</w:t>
      </w:r>
    </w:p>
    <w:p w14:paraId="1B544BB9" w14:textId="77777777" w:rsidR="00CD43EB" w:rsidRDefault="00000000" w:rsidP="00BF05A8">
      <w:pPr>
        <w:spacing w:line="360" w:lineRule="auto"/>
        <w:jc w:val="both"/>
      </w:pPr>
      <w:r>
        <w:lastRenderedPageBreak/>
        <w:t>It’s how I handle logistics, work, money, decisions, health, all the grown-up categories that don’t care how poetic your feelings are.</w:t>
      </w:r>
    </w:p>
    <w:p w14:paraId="0BE9B0C8" w14:textId="77777777" w:rsidR="00CD43EB" w:rsidRDefault="00000000" w:rsidP="00BF05A8">
      <w:pPr>
        <w:spacing w:line="360" w:lineRule="auto"/>
        <w:jc w:val="both"/>
      </w:pPr>
      <w:r>
        <w:t>But the big difference now is that I don’t live in businessman mode permanently.</w:t>
      </w:r>
    </w:p>
    <w:p w14:paraId="1F2FA174" w14:textId="77777777" w:rsidR="00CD43EB" w:rsidRDefault="00000000" w:rsidP="00BF05A8">
      <w:pPr>
        <w:spacing w:line="360" w:lineRule="auto"/>
        <w:jc w:val="both"/>
      </w:pPr>
      <w:r>
        <w:t>I don’t have to.</w:t>
      </w:r>
    </w:p>
    <w:p w14:paraId="0151ACD8" w14:textId="77777777" w:rsidR="00CD43EB" w:rsidRDefault="00000000" w:rsidP="00BF05A8">
      <w:pPr>
        <w:spacing w:line="360" w:lineRule="auto"/>
        <w:jc w:val="both"/>
      </w:pPr>
      <w:r>
        <w:t>Because I’m not constantly fighting to be accepted the way I was when I was younger.</w:t>
      </w:r>
    </w:p>
    <w:p w14:paraId="35609BCF" w14:textId="77777777" w:rsidR="00CD43EB" w:rsidRDefault="00000000" w:rsidP="00BF05A8">
      <w:pPr>
        <w:spacing w:line="360" w:lineRule="auto"/>
        <w:jc w:val="both"/>
      </w:pPr>
      <w:r>
        <w:t>And because I’m not alone.</w:t>
      </w:r>
    </w:p>
    <w:p w14:paraId="564616A9" w14:textId="77777777" w:rsidR="00CD43EB" w:rsidRDefault="00000000" w:rsidP="00BF05A8">
      <w:pPr>
        <w:spacing w:line="360" w:lineRule="auto"/>
        <w:jc w:val="both"/>
      </w:pPr>
      <w:r>
        <w:t>There’s something about not being alone that makes you less defensive.</w:t>
      </w:r>
    </w:p>
    <w:p w14:paraId="59E03B28" w14:textId="77777777" w:rsidR="00CD43EB" w:rsidRDefault="00000000" w:rsidP="00BF05A8">
      <w:pPr>
        <w:spacing w:line="360" w:lineRule="auto"/>
        <w:jc w:val="both"/>
      </w:pPr>
      <w:r>
        <w:t>When you have a partner who knows the real you, you stop needing every stranger to approve of the version you present.</w:t>
      </w:r>
    </w:p>
    <w:p w14:paraId="0A4A4307" w14:textId="77777777" w:rsidR="00CD43EB" w:rsidRDefault="00000000" w:rsidP="00BF05A8">
      <w:pPr>
        <w:spacing w:line="360" w:lineRule="auto"/>
        <w:jc w:val="both"/>
      </w:pPr>
      <w:r>
        <w:t>It takes the edge off.</w:t>
      </w:r>
    </w:p>
    <w:p w14:paraId="5DFA20AF" w14:textId="77777777" w:rsidR="00CD43EB" w:rsidRDefault="00000000" w:rsidP="00BF05A8">
      <w:pPr>
        <w:spacing w:line="360" w:lineRule="auto"/>
        <w:jc w:val="both"/>
      </w:pPr>
      <w:r>
        <w:t>It softens the constant vigilance.</w:t>
      </w:r>
    </w:p>
    <w:p w14:paraId="5FC4BBCE" w14:textId="77777777" w:rsidR="00CD43EB" w:rsidRDefault="00000000" w:rsidP="00BF05A8">
      <w:pPr>
        <w:spacing w:line="360" w:lineRule="auto"/>
        <w:jc w:val="both"/>
      </w:pPr>
      <w:r>
        <w:t>It lets you be more human.</w:t>
      </w:r>
    </w:p>
    <w:p w14:paraId="1965ACB3" w14:textId="77777777" w:rsidR="00CD43EB" w:rsidRDefault="00000000" w:rsidP="00BF05A8">
      <w:pPr>
        <w:spacing w:line="360" w:lineRule="auto"/>
        <w:jc w:val="both"/>
      </w:pPr>
      <w:r>
        <w:t>I also live with the awareness that time is not guaranteed.</w:t>
      </w:r>
    </w:p>
    <w:p w14:paraId="6C9F00DA" w14:textId="77777777" w:rsidR="00CD43EB" w:rsidRDefault="00000000" w:rsidP="00BF05A8">
      <w:pPr>
        <w:spacing w:line="360" w:lineRule="auto"/>
        <w:jc w:val="both"/>
      </w:pPr>
      <w:r>
        <w:t>That’s not a philosophy.</w:t>
      </w:r>
    </w:p>
    <w:p w14:paraId="2AF0A362" w14:textId="77777777" w:rsidR="00CD43EB" w:rsidRDefault="00000000" w:rsidP="00BF05A8">
      <w:pPr>
        <w:spacing w:line="360" w:lineRule="auto"/>
        <w:jc w:val="both"/>
      </w:pPr>
      <w:r>
        <w:t>That’s not a motivational quote.</w:t>
      </w:r>
    </w:p>
    <w:p w14:paraId="6CB8A790" w14:textId="77777777" w:rsidR="00CD43EB" w:rsidRDefault="00000000" w:rsidP="00BF05A8">
      <w:pPr>
        <w:spacing w:line="360" w:lineRule="auto"/>
        <w:jc w:val="both"/>
      </w:pPr>
      <w:r>
        <w:t>That’s a scar.</w:t>
      </w:r>
    </w:p>
    <w:p w14:paraId="03012BAA" w14:textId="77777777" w:rsidR="00CD43EB" w:rsidRDefault="00000000" w:rsidP="00BF05A8">
      <w:pPr>
        <w:spacing w:line="360" w:lineRule="auto"/>
        <w:jc w:val="both"/>
      </w:pPr>
      <w:r>
        <w:t>Tony’s death taught me that the world can change in one instant with no warning and no mercy. You don’t get a countdown. You don’t get a clean goodbye. You just get reality.</w:t>
      </w:r>
    </w:p>
    <w:p w14:paraId="5EF4BEE5" w14:textId="77777777" w:rsidR="00CD43EB" w:rsidRDefault="00000000" w:rsidP="00BF05A8">
      <w:pPr>
        <w:spacing w:line="360" w:lineRule="auto"/>
        <w:jc w:val="both"/>
      </w:pPr>
      <w:r>
        <w:t>So I don’t waste time the way I used to.</w:t>
      </w:r>
    </w:p>
    <w:p w14:paraId="6E4C427D" w14:textId="77777777" w:rsidR="00CD43EB" w:rsidRDefault="00000000" w:rsidP="00BF05A8">
      <w:pPr>
        <w:spacing w:line="360" w:lineRule="auto"/>
        <w:jc w:val="both"/>
      </w:pPr>
      <w:r>
        <w:t>I’m not perfect at this. Nobody is.</w:t>
      </w:r>
    </w:p>
    <w:p w14:paraId="7E9FAA72" w14:textId="77777777" w:rsidR="00CD43EB" w:rsidRDefault="00000000" w:rsidP="00BF05A8">
      <w:pPr>
        <w:spacing w:line="360" w:lineRule="auto"/>
        <w:jc w:val="both"/>
      </w:pPr>
      <w:r>
        <w:t>But I’m conscious now in a way I wasn’t always conscious.</w:t>
      </w:r>
    </w:p>
    <w:p w14:paraId="4E5ACCFA" w14:textId="77777777" w:rsidR="00CD43EB" w:rsidRDefault="00000000" w:rsidP="00BF05A8">
      <w:pPr>
        <w:spacing w:line="360" w:lineRule="auto"/>
        <w:jc w:val="both"/>
      </w:pPr>
      <w:r>
        <w:t>If something matters, I do it.</w:t>
      </w:r>
    </w:p>
    <w:p w14:paraId="0C766C83" w14:textId="77777777" w:rsidR="00CD43EB" w:rsidRDefault="00000000" w:rsidP="00BF05A8">
      <w:pPr>
        <w:spacing w:line="360" w:lineRule="auto"/>
        <w:jc w:val="both"/>
      </w:pPr>
      <w:r>
        <w:t>If someone matters, I show up.</w:t>
      </w:r>
    </w:p>
    <w:p w14:paraId="362DA153" w14:textId="77777777" w:rsidR="00CD43EB" w:rsidRDefault="00000000" w:rsidP="00BF05A8">
      <w:pPr>
        <w:spacing w:line="360" w:lineRule="auto"/>
        <w:jc w:val="both"/>
      </w:pPr>
      <w:r>
        <w:t>If a conversation needs to happen, I don’t wait forever.</w:t>
      </w:r>
    </w:p>
    <w:p w14:paraId="0F92CECA" w14:textId="77777777" w:rsidR="00CD43EB" w:rsidRDefault="00000000" w:rsidP="00BF05A8">
      <w:pPr>
        <w:spacing w:line="360" w:lineRule="auto"/>
        <w:jc w:val="both"/>
      </w:pPr>
      <w:r>
        <w:lastRenderedPageBreak/>
        <w:t>Because waiting forever is how you end up having regrets you can’t fix.</w:t>
      </w:r>
    </w:p>
    <w:p w14:paraId="0E13C280" w14:textId="77777777" w:rsidR="00CD43EB" w:rsidRDefault="00000000" w:rsidP="00BF05A8">
      <w:pPr>
        <w:spacing w:line="360" w:lineRule="auto"/>
        <w:jc w:val="both"/>
      </w:pPr>
      <w:r>
        <w:t>And I’m allergic to regrets.</w:t>
      </w:r>
    </w:p>
    <w:p w14:paraId="271954EF" w14:textId="77777777" w:rsidR="00CD43EB" w:rsidRDefault="00000000" w:rsidP="00BF05A8">
      <w:pPr>
        <w:spacing w:line="360" w:lineRule="auto"/>
        <w:jc w:val="both"/>
      </w:pPr>
      <w:r>
        <w:t>Not because I’m a saint.</w:t>
      </w:r>
    </w:p>
    <w:p w14:paraId="11DC23A7" w14:textId="77777777" w:rsidR="00CD43EB" w:rsidRDefault="00000000" w:rsidP="00BF05A8">
      <w:pPr>
        <w:spacing w:line="360" w:lineRule="auto"/>
        <w:jc w:val="both"/>
      </w:pPr>
      <w:r>
        <w:t>Because I’ve had enough loss to know what it feels like when the opportunity is gone and you can’t buy it back.</w:t>
      </w:r>
    </w:p>
    <w:p w14:paraId="45507471" w14:textId="77777777" w:rsidR="00CD43EB" w:rsidRDefault="00000000" w:rsidP="00BF05A8">
      <w:pPr>
        <w:spacing w:line="360" w:lineRule="auto"/>
        <w:jc w:val="both"/>
      </w:pPr>
      <w:r>
        <w:t>My life now is also built around maintenance.</w:t>
      </w:r>
    </w:p>
    <w:p w14:paraId="3A8FE46C" w14:textId="77777777" w:rsidR="00CD43EB" w:rsidRDefault="00000000" w:rsidP="00BF05A8">
      <w:pPr>
        <w:spacing w:line="360" w:lineRule="auto"/>
        <w:jc w:val="both"/>
      </w:pPr>
      <w:r>
        <w:t>Which sounds boring until you realize maintenance is the secret to everything that lasts.</w:t>
      </w:r>
    </w:p>
    <w:p w14:paraId="3D3AE71D" w14:textId="77777777" w:rsidR="00CD43EB" w:rsidRDefault="00000000" w:rsidP="00BF05A8">
      <w:pPr>
        <w:spacing w:line="360" w:lineRule="auto"/>
        <w:jc w:val="both"/>
      </w:pPr>
      <w:r>
        <w:t>I maintain my relationship.</w:t>
      </w:r>
    </w:p>
    <w:p w14:paraId="17C1223F" w14:textId="77777777" w:rsidR="00CD43EB" w:rsidRDefault="00000000" w:rsidP="00BF05A8">
      <w:pPr>
        <w:spacing w:line="360" w:lineRule="auto"/>
        <w:jc w:val="both"/>
      </w:pPr>
      <w:r>
        <w:t>I maintain my health as best I can.</w:t>
      </w:r>
    </w:p>
    <w:p w14:paraId="674B9523" w14:textId="77777777" w:rsidR="00CD43EB" w:rsidRDefault="00000000" w:rsidP="00BF05A8">
      <w:pPr>
        <w:spacing w:line="360" w:lineRule="auto"/>
        <w:jc w:val="both"/>
      </w:pPr>
      <w:r>
        <w:t>I maintain my work.</w:t>
      </w:r>
    </w:p>
    <w:p w14:paraId="59A56024" w14:textId="77777777" w:rsidR="00CD43EB" w:rsidRDefault="00000000" w:rsidP="00BF05A8">
      <w:pPr>
        <w:spacing w:line="360" w:lineRule="auto"/>
        <w:jc w:val="both"/>
      </w:pPr>
      <w:r>
        <w:t>I maintain my sanity.</w:t>
      </w:r>
    </w:p>
    <w:p w14:paraId="38662BA8" w14:textId="77777777" w:rsidR="00CD43EB" w:rsidRDefault="00000000" w:rsidP="00BF05A8">
      <w:pPr>
        <w:spacing w:line="360" w:lineRule="auto"/>
        <w:jc w:val="both"/>
      </w:pPr>
      <w:r>
        <w:t>And when health issues show up—like my hip replacement—maintenance stops being a concept and becomes real life. It becomes doctor visits, recovery, pain, and the slow, stubborn victory of getting your body back.</w:t>
      </w:r>
    </w:p>
    <w:p w14:paraId="42A5990F" w14:textId="77777777" w:rsidR="00CD43EB" w:rsidRDefault="00000000" w:rsidP="00BF05A8">
      <w:pPr>
        <w:spacing w:line="360" w:lineRule="auto"/>
        <w:jc w:val="both"/>
      </w:pPr>
      <w:r>
        <w:t>It’s been a little over a year since October that I can actually walk again, and I don’t take that for granted. Not for a second.</w:t>
      </w:r>
    </w:p>
    <w:p w14:paraId="65EDA3CC" w14:textId="77777777" w:rsidR="00CD43EB" w:rsidRDefault="00000000" w:rsidP="00BF05A8">
      <w:pPr>
        <w:spacing w:line="360" w:lineRule="auto"/>
        <w:jc w:val="both"/>
      </w:pPr>
      <w:r>
        <w:t>If you’ve never had your body betray you like that, you don’t understand how humbling it is. You don’t understand how small the world becomes when you can’t move through it the way you used to.</w:t>
      </w:r>
    </w:p>
    <w:p w14:paraId="68B1B0A8" w14:textId="77777777" w:rsidR="00CD43EB" w:rsidRDefault="00000000" w:rsidP="00BF05A8">
      <w:pPr>
        <w:spacing w:line="360" w:lineRule="auto"/>
        <w:jc w:val="both"/>
      </w:pPr>
      <w:r>
        <w:t>And if you’ve never had someone beside you while you rebuild, you don’t understand how much love lives in the boring parts—the rides, the patience, the quiet encouragement, the way someone stays steady when you can’t.</w:t>
      </w:r>
    </w:p>
    <w:p w14:paraId="03D31E49" w14:textId="77777777" w:rsidR="00CD43EB" w:rsidRDefault="00000000" w:rsidP="00BF05A8">
      <w:pPr>
        <w:spacing w:line="360" w:lineRule="auto"/>
        <w:jc w:val="both"/>
      </w:pPr>
      <w:r>
        <w:t>That kind of love isn’t loud.</w:t>
      </w:r>
    </w:p>
    <w:p w14:paraId="553D96A8" w14:textId="77777777" w:rsidR="00CD43EB" w:rsidRDefault="00000000" w:rsidP="00BF05A8">
      <w:pPr>
        <w:spacing w:line="360" w:lineRule="auto"/>
        <w:jc w:val="both"/>
      </w:pPr>
      <w:r>
        <w:t>It’s powerful.</w:t>
      </w:r>
    </w:p>
    <w:p w14:paraId="36C99774" w14:textId="77777777" w:rsidR="00CD43EB" w:rsidRDefault="00000000" w:rsidP="00BF05A8">
      <w:pPr>
        <w:spacing w:line="360" w:lineRule="auto"/>
        <w:jc w:val="both"/>
      </w:pPr>
      <w:r>
        <w:lastRenderedPageBreak/>
        <w:t>There’s also something else that happens in your fifties: you start realizing you’ve outlived some versions of yourself.</w:t>
      </w:r>
    </w:p>
    <w:p w14:paraId="6EC4109C" w14:textId="77777777" w:rsidR="00CD43EB" w:rsidRDefault="00000000" w:rsidP="00BF05A8">
      <w:pPr>
        <w:spacing w:line="360" w:lineRule="auto"/>
        <w:jc w:val="both"/>
      </w:pPr>
      <w:r>
        <w:t>The younger me was obsessed with proving something.</w:t>
      </w:r>
    </w:p>
    <w:p w14:paraId="72BE17D8" w14:textId="77777777" w:rsidR="00CD43EB" w:rsidRDefault="00000000" w:rsidP="00BF05A8">
      <w:pPr>
        <w:spacing w:line="360" w:lineRule="auto"/>
        <w:jc w:val="both"/>
      </w:pPr>
      <w:r>
        <w:t>Proving I could get into rooms.</w:t>
      </w:r>
    </w:p>
    <w:p w14:paraId="01A5BE52" w14:textId="77777777" w:rsidR="00CD43EB" w:rsidRDefault="00000000" w:rsidP="00BF05A8">
      <w:pPr>
        <w:spacing w:line="360" w:lineRule="auto"/>
        <w:jc w:val="both"/>
      </w:pPr>
      <w:r>
        <w:t>Proving I could reinvent.</w:t>
      </w:r>
    </w:p>
    <w:p w14:paraId="4E830536" w14:textId="77777777" w:rsidR="00CD43EB" w:rsidRDefault="00000000" w:rsidP="00BF05A8">
      <w:pPr>
        <w:spacing w:line="360" w:lineRule="auto"/>
        <w:jc w:val="both"/>
      </w:pPr>
      <w:r>
        <w:t>Proving I could build a life nobody around me understood.</w:t>
      </w:r>
    </w:p>
    <w:p w14:paraId="136BD604" w14:textId="77777777" w:rsidR="00CD43EB" w:rsidRDefault="00000000" w:rsidP="00BF05A8">
      <w:pPr>
        <w:spacing w:line="360" w:lineRule="auto"/>
        <w:jc w:val="both"/>
      </w:pPr>
      <w:r>
        <w:t>The current me doesn’t need to prove that anymore.</w:t>
      </w:r>
    </w:p>
    <w:p w14:paraId="2AFE1DE3" w14:textId="77777777" w:rsidR="00CD43EB" w:rsidRDefault="00000000" w:rsidP="00BF05A8">
      <w:pPr>
        <w:spacing w:line="360" w:lineRule="auto"/>
        <w:jc w:val="both"/>
      </w:pPr>
      <w:r>
        <w:t>Because the proof is behind me.</w:t>
      </w:r>
    </w:p>
    <w:p w14:paraId="71CD5D69" w14:textId="77777777" w:rsidR="00CD43EB" w:rsidRDefault="00000000" w:rsidP="00BF05A8">
      <w:pPr>
        <w:spacing w:line="360" w:lineRule="auto"/>
        <w:jc w:val="both"/>
      </w:pPr>
      <w:r>
        <w:t>The proof is a memory.</w:t>
      </w:r>
    </w:p>
    <w:p w14:paraId="6E857E14" w14:textId="77777777" w:rsidR="00CD43EB" w:rsidRDefault="00000000" w:rsidP="00BF05A8">
      <w:pPr>
        <w:spacing w:line="360" w:lineRule="auto"/>
        <w:jc w:val="both"/>
      </w:pPr>
      <w:r>
        <w:t>A Spanish mountain road. A Miami studio. Madison Square Garden backstage. A beach town in Florida that broke my heart. Phoenix sunlight. A cruise conversation that rearranged my priorities. Seventeen years of partnership.</w:t>
      </w:r>
    </w:p>
    <w:p w14:paraId="1242A58D" w14:textId="77777777" w:rsidR="00CD43EB" w:rsidRDefault="00000000" w:rsidP="00BF05A8">
      <w:pPr>
        <w:spacing w:line="360" w:lineRule="auto"/>
        <w:jc w:val="both"/>
      </w:pPr>
      <w:r>
        <w:t>If you’ve lived those chapters, you don’t need to stand on a rooftop yelling, “Look at me!”</w:t>
      </w:r>
    </w:p>
    <w:p w14:paraId="21D5D56F" w14:textId="77777777" w:rsidR="00CD43EB" w:rsidRDefault="00000000" w:rsidP="00BF05A8">
      <w:pPr>
        <w:spacing w:line="360" w:lineRule="auto"/>
        <w:jc w:val="both"/>
      </w:pPr>
      <w:r>
        <w:t>You just live.</w:t>
      </w:r>
    </w:p>
    <w:p w14:paraId="2369DA8B" w14:textId="77777777" w:rsidR="00CD43EB" w:rsidRDefault="00000000" w:rsidP="00BF05A8">
      <w:pPr>
        <w:spacing w:line="360" w:lineRule="auto"/>
        <w:jc w:val="both"/>
      </w:pPr>
      <w:r>
        <w:t>That’s the life I actually live now: a life where the drama is no longer the point.</w:t>
      </w:r>
    </w:p>
    <w:p w14:paraId="2EF1CA75" w14:textId="77777777" w:rsidR="00CD43EB" w:rsidRDefault="00000000" w:rsidP="00BF05A8">
      <w:pPr>
        <w:spacing w:line="360" w:lineRule="auto"/>
        <w:jc w:val="both"/>
      </w:pPr>
      <w:r>
        <w:t>The point is the people.</w:t>
      </w:r>
    </w:p>
    <w:p w14:paraId="0CF0BAAE" w14:textId="77777777" w:rsidR="00CD43EB" w:rsidRDefault="00000000" w:rsidP="00BF05A8">
      <w:pPr>
        <w:spacing w:line="360" w:lineRule="auto"/>
        <w:jc w:val="both"/>
      </w:pPr>
      <w:r>
        <w:t>The point is the moments.</w:t>
      </w:r>
    </w:p>
    <w:p w14:paraId="0A366654" w14:textId="77777777" w:rsidR="00CD43EB" w:rsidRDefault="00000000" w:rsidP="00BF05A8">
      <w:pPr>
        <w:spacing w:line="360" w:lineRule="auto"/>
        <w:jc w:val="both"/>
      </w:pPr>
      <w:r>
        <w:t>The point is waking up and not feeling trapped.</w:t>
      </w:r>
    </w:p>
    <w:p w14:paraId="64005212" w14:textId="77777777" w:rsidR="00CD43EB" w:rsidRDefault="00000000" w:rsidP="00BF05A8">
      <w:pPr>
        <w:spacing w:line="360" w:lineRule="auto"/>
        <w:jc w:val="both"/>
      </w:pPr>
      <w:r>
        <w:t>The point is looking at the person beside you and feeling gratitude instead of restlessness.</w:t>
      </w:r>
    </w:p>
    <w:p w14:paraId="7B596729" w14:textId="77777777" w:rsidR="00CD43EB" w:rsidRDefault="00000000" w:rsidP="00BF05A8">
      <w:pPr>
        <w:spacing w:line="360" w:lineRule="auto"/>
        <w:jc w:val="both"/>
      </w:pPr>
      <w:r>
        <w:t>The point is being able to travel without running.</w:t>
      </w:r>
    </w:p>
    <w:p w14:paraId="2FD77BF1" w14:textId="77777777" w:rsidR="00CD43EB" w:rsidRDefault="00000000" w:rsidP="00BF05A8">
      <w:pPr>
        <w:spacing w:line="360" w:lineRule="auto"/>
        <w:jc w:val="both"/>
      </w:pPr>
      <w:r>
        <w:t>The point is being able to work without losing yourself.</w:t>
      </w:r>
    </w:p>
    <w:p w14:paraId="78BAA38A" w14:textId="77777777" w:rsidR="00CD43EB" w:rsidRDefault="00000000" w:rsidP="00BF05A8">
      <w:pPr>
        <w:spacing w:line="360" w:lineRule="auto"/>
        <w:jc w:val="both"/>
      </w:pPr>
      <w:r>
        <w:t>The point is being able to be gay without feeling like it has to be explained or defended or performed for anyone.</w:t>
      </w:r>
    </w:p>
    <w:p w14:paraId="2B20E0EA" w14:textId="77777777" w:rsidR="00CD43EB" w:rsidRDefault="00000000" w:rsidP="00BF05A8">
      <w:pPr>
        <w:spacing w:line="360" w:lineRule="auto"/>
        <w:jc w:val="both"/>
      </w:pPr>
      <w:r>
        <w:t>It just is.</w:t>
      </w:r>
    </w:p>
    <w:p w14:paraId="27614D8C" w14:textId="77777777" w:rsidR="00CD43EB" w:rsidRDefault="00000000" w:rsidP="00BF05A8">
      <w:pPr>
        <w:spacing w:line="360" w:lineRule="auto"/>
        <w:jc w:val="both"/>
      </w:pPr>
      <w:r>
        <w:lastRenderedPageBreak/>
        <w:t>It’s part of me, the way my accent is part of my story and my restlessness is part of my wiring and my love of movement is part of my bones.</w:t>
      </w:r>
    </w:p>
    <w:p w14:paraId="5AE8B3D9" w14:textId="77777777" w:rsidR="00CD43EB" w:rsidRDefault="00000000" w:rsidP="00BF05A8">
      <w:pPr>
        <w:spacing w:line="360" w:lineRule="auto"/>
        <w:jc w:val="both"/>
      </w:pPr>
      <w:r>
        <w:t>And I don’t need to make a big deal out of it anymore.</w:t>
      </w:r>
    </w:p>
    <w:p w14:paraId="2C486A51" w14:textId="77777777" w:rsidR="00CD43EB" w:rsidRDefault="00000000" w:rsidP="00BF05A8">
      <w:pPr>
        <w:spacing w:line="360" w:lineRule="auto"/>
        <w:jc w:val="both"/>
      </w:pPr>
      <w:r>
        <w:t>Because I’ve done the math.</w:t>
      </w:r>
    </w:p>
    <w:p w14:paraId="71238123" w14:textId="77777777" w:rsidR="00CD43EB" w:rsidRDefault="00000000" w:rsidP="00BF05A8">
      <w:pPr>
        <w:spacing w:line="360" w:lineRule="auto"/>
        <w:jc w:val="both"/>
      </w:pPr>
      <w:r>
        <w:t>Time is all we have.</w:t>
      </w:r>
    </w:p>
    <w:p w14:paraId="7A1E0223" w14:textId="77777777" w:rsidR="00CD43EB" w:rsidRDefault="00000000" w:rsidP="00BF05A8">
      <w:pPr>
        <w:spacing w:line="360" w:lineRule="auto"/>
        <w:jc w:val="both"/>
      </w:pPr>
      <w:r>
        <w:t>So I’m finally trying to spend it like I understand that.</w:t>
      </w:r>
    </w:p>
    <w:p w14:paraId="6C45049B" w14:textId="77777777" w:rsidR="00CD43EB" w:rsidRDefault="00000000" w:rsidP="00BF05A8">
      <w:pPr>
        <w:spacing w:line="360" w:lineRule="auto"/>
        <w:jc w:val="both"/>
      </w:pPr>
      <w:r>
        <w:t>Of course, the funny thing about saying “this is the life I actually live” is that life never stops moving.</w:t>
      </w:r>
    </w:p>
    <w:p w14:paraId="2ECE8CF2" w14:textId="77777777" w:rsidR="00CD43EB" w:rsidRDefault="00000000" w:rsidP="00BF05A8">
      <w:pPr>
        <w:spacing w:line="360" w:lineRule="auto"/>
        <w:jc w:val="both"/>
      </w:pPr>
      <w:r>
        <w:t>There are always new chapters.</w:t>
      </w:r>
    </w:p>
    <w:p w14:paraId="4501E346" w14:textId="77777777" w:rsidR="00CD43EB" w:rsidRDefault="00000000" w:rsidP="00BF05A8">
      <w:pPr>
        <w:spacing w:line="360" w:lineRule="auto"/>
        <w:jc w:val="both"/>
      </w:pPr>
      <w:r>
        <w:t>New problems.</w:t>
      </w:r>
    </w:p>
    <w:p w14:paraId="7478D994" w14:textId="77777777" w:rsidR="00CD43EB" w:rsidRDefault="00000000" w:rsidP="00BF05A8">
      <w:pPr>
        <w:spacing w:line="360" w:lineRule="auto"/>
        <w:jc w:val="both"/>
      </w:pPr>
      <w:r>
        <w:t>New surprises.</w:t>
      </w:r>
    </w:p>
    <w:p w14:paraId="5B400B35" w14:textId="77777777" w:rsidR="00CD43EB" w:rsidRDefault="00000000" w:rsidP="00BF05A8">
      <w:pPr>
        <w:spacing w:line="360" w:lineRule="auto"/>
        <w:jc w:val="both"/>
      </w:pPr>
      <w:r>
        <w:t>New trips.</w:t>
      </w:r>
    </w:p>
    <w:p w14:paraId="42FAE79D" w14:textId="77777777" w:rsidR="00CD43EB" w:rsidRDefault="00000000" w:rsidP="00BF05A8">
      <w:pPr>
        <w:spacing w:line="360" w:lineRule="auto"/>
        <w:jc w:val="both"/>
      </w:pPr>
      <w:r>
        <w:t>New ideas.</w:t>
      </w:r>
    </w:p>
    <w:p w14:paraId="2E945970" w14:textId="77777777" w:rsidR="00CD43EB" w:rsidRDefault="00000000" w:rsidP="00BF05A8">
      <w:pPr>
        <w:spacing w:line="360" w:lineRule="auto"/>
        <w:jc w:val="both"/>
      </w:pPr>
      <w:r>
        <w:t>New losses.</w:t>
      </w:r>
    </w:p>
    <w:p w14:paraId="0C37EAA4" w14:textId="77777777" w:rsidR="00CD43EB" w:rsidRDefault="00000000" w:rsidP="00BF05A8">
      <w:pPr>
        <w:spacing w:line="360" w:lineRule="auto"/>
        <w:jc w:val="both"/>
      </w:pPr>
      <w:r>
        <w:t>New joys.</w:t>
      </w:r>
    </w:p>
    <w:p w14:paraId="58315DF5" w14:textId="77777777" w:rsidR="00CD43EB" w:rsidRDefault="00000000" w:rsidP="00BF05A8">
      <w:pPr>
        <w:spacing w:line="360" w:lineRule="auto"/>
        <w:jc w:val="both"/>
      </w:pPr>
      <w:r>
        <w:t>And I’m not naive enough to think I’ve reached some permanent calm.</w:t>
      </w:r>
    </w:p>
    <w:p w14:paraId="78EE6BAC" w14:textId="77777777" w:rsidR="00CD43EB" w:rsidRDefault="00000000" w:rsidP="00BF05A8">
      <w:pPr>
        <w:spacing w:line="360" w:lineRule="auto"/>
        <w:jc w:val="both"/>
      </w:pPr>
      <w:r>
        <w:t>Permanent calm is a myth.</w:t>
      </w:r>
    </w:p>
    <w:p w14:paraId="6DA5A65C" w14:textId="77777777" w:rsidR="00CD43EB" w:rsidRDefault="00000000" w:rsidP="00BF05A8">
      <w:pPr>
        <w:spacing w:line="360" w:lineRule="auto"/>
        <w:jc w:val="both"/>
      </w:pPr>
      <w:r>
        <w:t>What I’ve reached is something better:</w:t>
      </w:r>
    </w:p>
    <w:p w14:paraId="06EC0173" w14:textId="77777777" w:rsidR="00CD43EB" w:rsidRDefault="00000000" w:rsidP="00BF05A8">
      <w:pPr>
        <w:spacing w:line="360" w:lineRule="auto"/>
        <w:jc w:val="both"/>
      </w:pPr>
      <w:r>
        <w:t>Resilience.</w:t>
      </w:r>
    </w:p>
    <w:p w14:paraId="27004D27" w14:textId="77777777" w:rsidR="00CD43EB" w:rsidRDefault="00000000" w:rsidP="00BF05A8">
      <w:pPr>
        <w:spacing w:line="360" w:lineRule="auto"/>
        <w:jc w:val="both"/>
      </w:pPr>
      <w:r>
        <w:t>The ability to handle change without breaking.</w:t>
      </w:r>
    </w:p>
    <w:p w14:paraId="519CA9BC" w14:textId="77777777" w:rsidR="00CD43EB" w:rsidRDefault="00000000" w:rsidP="00BF05A8">
      <w:pPr>
        <w:spacing w:line="360" w:lineRule="auto"/>
        <w:jc w:val="both"/>
      </w:pPr>
      <w:r>
        <w:t>The ability to survive grief and still love again.</w:t>
      </w:r>
    </w:p>
    <w:p w14:paraId="02285F9A" w14:textId="77777777" w:rsidR="00CD43EB" w:rsidRDefault="00000000" w:rsidP="00BF05A8">
      <w:pPr>
        <w:spacing w:line="360" w:lineRule="auto"/>
        <w:jc w:val="both"/>
      </w:pPr>
      <w:r>
        <w:t>The ability to build stability without suffocating my natural need for movement.</w:t>
      </w:r>
    </w:p>
    <w:p w14:paraId="61E8434D" w14:textId="77777777" w:rsidR="00CD43EB" w:rsidRDefault="00000000" w:rsidP="00BF05A8">
      <w:pPr>
        <w:spacing w:line="360" w:lineRule="auto"/>
        <w:jc w:val="both"/>
      </w:pPr>
      <w:r>
        <w:t>The ability to stay human inside a world that constantly tries to turn you into a role.</w:t>
      </w:r>
    </w:p>
    <w:p w14:paraId="266ACF32" w14:textId="77777777" w:rsidR="00CD43EB" w:rsidRDefault="00000000" w:rsidP="00BF05A8">
      <w:pPr>
        <w:spacing w:line="360" w:lineRule="auto"/>
        <w:jc w:val="both"/>
      </w:pPr>
      <w:r>
        <w:t>That’s what I have now.</w:t>
      </w:r>
    </w:p>
    <w:p w14:paraId="6A9B830F" w14:textId="77777777" w:rsidR="00CD43EB" w:rsidRDefault="00000000" w:rsidP="00BF05A8">
      <w:pPr>
        <w:spacing w:line="360" w:lineRule="auto"/>
        <w:jc w:val="both"/>
      </w:pPr>
      <w:r>
        <w:t>And if that’s not a happy ending, it’s at least an honest one.</w:t>
      </w:r>
    </w:p>
    <w:p w14:paraId="6AFFC4BE" w14:textId="77777777" w:rsidR="00CD43EB" w:rsidRDefault="00000000" w:rsidP="00BF05A8">
      <w:pPr>
        <w:spacing w:line="360" w:lineRule="auto"/>
      </w:pPr>
      <w:r>
        <w:lastRenderedPageBreak/>
        <w:br w:type="page"/>
      </w:r>
    </w:p>
    <w:p w14:paraId="712B953F" w14:textId="77777777" w:rsidR="00CD43EB" w:rsidRDefault="00000000" w:rsidP="00BF05A8">
      <w:pPr>
        <w:pStyle w:val="ChapterNumber"/>
        <w:spacing w:line="360" w:lineRule="auto"/>
      </w:pPr>
      <w:r>
        <w:lastRenderedPageBreak/>
        <w:t>CHAPTER 16</w:t>
      </w:r>
    </w:p>
    <w:p w14:paraId="30098534" w14:textId="77777777" w:rsidR="00CD43EB" w:rsidRDefault="00000000" w:rsidP="00BF05A8">
      <w:pPr>
        <w:pStyle w:val="ChapterTitle"/>
        <w:spacing w:line="360" w:lineRule="auto"/>
      </w:pPr>
      <w:r>
        <w:t>The First One Back (July 2021)</w:t>
      </w:r>
    </w:p>
    <w:p w14:paraId="7847E458" w14:textId="77777777" w:rsidR="00CD43EB" w:rsidRDefault="00000000" w:rsidP="00BF05A8">
      <w:pPr>
        <w:spacing w:line="360" w:lineRule="auto"/>
        <w:jc w:val="both"/>
      </w:pPr>
      <w:r>
        <w:t>The pandemic did something strange to the world.</w:t>
      </w:r>
    </w:p>
    <w:p w14:paraId="790FF69B" w14:textId="77777777" w:rsidR="00CD43EB" w:rsidRDefault="00000000" w:rsidP="00BF05A8">
      <w:pPr>
        <w:spacing w:line="360" w:lineRule="auto"/>
        <w:jc w:val="both"/>
      </w:pPr>
      <w:r>
        <w:t>It didn’t just shut things down. It rewired people.</w:t>
      </w:r>
    </w:p>
    <w:p w14:paraId="74749510" w14:textId="77777777" w:rsidR="00CD43EB" w:rsidRDefault="00000000" w:rsidP="00BF05A8">
      <w:pPr>
        <w:spacing w:line="360" w:lineRule="auto"/>
        <w:jc w:val="both"/>
      </w:pPr>
      <w:r>
        <w:t>Some people got smaller. Safer. Softer. They started measuring life by risk, by caution, by what could go wrong. They started living like the goal was simply to avoid pain.</w:t>
      </w:r>
    </w:p>
    <w:p w14:paraId="37877149" w14:textId="77777777" w:rsidR="00CD43EB" w:rsidRDefault="00000000" w:rsidP="00BF05A8">
      <w:pPr>
        <w:spacing w:line="360" w:lineRule="auto"/>
        <w:jc w:val="both"/>
      </w:pPr>
      <w:r>
        <w:t>I’m not built like that.</w:t>
      </w:r>
    </w:p>
    <w:p w14:paraId="6211DBB4" w14:textId="77777777" w:rsidR="00CD43EB" w:rsidRDefault="00000000" w:rsidP="00BF05A8">
      <w:pPr>
        <w:spacing w:line="360" w:lineRule="auto"/>
        <w:jc w:val="both"/>
      </w:pPr>
      <w:r>
        <w:t>The pandemic didn’t make me want to hide.</w:t>
      </w:r>
    </w:p>
    <w:p w14:paraId="62266E97" w14:textId="77777777" w:rsidR="00CD43EB" w:rsidRDefault="00000000" w:rsidP="00BF05A8">
      <w:pPr>
        <w:spacing w:line="360" w:lineRule="auto"/>
        <w:jc w:val="both"/>
      </w:pPr>
      <w:r>
        <w:t>It made me want to move.</w:t>
      </w:r>
    </w:p>
    <w:p w14:paraId="776D8DC3" w14:textId="77777777" w:rsidR="00CD43EB" w:rsidRDefault="00000000" w:rsidP="00BF05A8">
      <w:pPr>
        <w:spacing w:line="360" w:lineRule="auto"/>
        <w:jc w:val="both"/>
      </w:pPr>
      <w:r>
        <w:t>Not recklessly. Not stupidly. Intentionally.</w:t>
      </w:r>
    </w:p>
    <w:p w14:paraId="40E47C28" w14:textId="77777777" w:rsidR="00CD43EB" w:rsidRDefault="00000000" w:rsidP="00BF05A8">
      <w:pPr>
        <w:spacing w:line="360" w:lineRule="auto"/>
        <w:jc w:val="both"/>
      </w:pPr>
      <w:r>
        <w:t>Because the moment the world says, “Everything is closed,” my brain doesn’t go, Okay, I’ll wait.</w:t>
      </w:r>
    </w:p>
    <w:p w14:paraId="187BF036" w14:textId="77777777" w:rsidR="00CD43EB" w:rsidRDefault="00000000" w:rsidP="00BF05A8">
      <w:pPr>
        <w:spacing w:line="360" w:lineRule="auto"/>
        <w:jc w:val="both"/>
      </w:pPr>
      <w:r>
        <w:t>My brain goes, Where’s the door?</w:t>
      </w:r>
    </w:p>
    <w:p w14:paraId="65BB0DC0" w14:textId="77777777" w:rsidR="00CD43EB" w:rsidRDefault="00000000" w:rsidP="00BF05A8">
      <w:pPr>
        <w:spacing w:line="360" w:lineRule="auto"/>
        <w:jc w:val="both"/>
      </w:pPr>
      <w:r>
        <w:t>And when cruising started to come back—when the first sliver of “life is reopening” showed up—I didn’t just want to go back.</w:t>
      </w:r>
    </w:p>
    <w:p w14:paraId="540B5930" w14:textId="77777777" w:rsidR="00CD43EB" w:rsidRDefault="00000000" w:rsidP="00BF05A8">
      <w:pPr>
        <w:spacing w:line="360" w:lineRule="auto"/>
        <w:jc w:val="both"/>
      </w:pPr>
      <w:r>
        <w:t>I wanted to be the first one back.</w:t>
      </w:r>
    </w:p>
    <w:p w14:paraId="5269697E" w14:textId="77777777" w:rsidR="00CD43EB" w:rsidRDefault="00000000" w:rsidP="00BF05A8">
      <w:pPr>
        <w:spacing w:line="360" w:lineRule="auto"/>
        <w:jc w:val="both"/>
      </w:pPr>
      <w:r>
        <w:t>That’s the part people don’t always understand about me, unless they’ve known me a long time.</w:t>
      </w:r>
    </w:p>
    <w:p w14:paraId="3100E58F" w14:textId="77777777" w:rsidR="00CD43EB" w:rsidRDefault="00000000" w:rsidP="00BF05A8">
      <w:pPr>
        <w:spacing w:line="360" w:lineRule="auto"/>
        <w:jc w:val="both"/>
      </w:pPr>
      <w:r>
        <w:t>I’m not motivated by comfort.</w:t>
      </w:r>
    </w:p>
    <w:p w14:paraId="0A73702D" w14:textId="77777777" w:rsidR="00CD43EB" w:rsidRDefault="00000000" w:rsidP="00BF05A8">
      <w:pPr>
        <w:spacing w:line="360" w:lineRule="auto"/>
        <w:jc w:val="both"/>
      </w:pPr>
      <w:r>
        <w:t>I’m motivated by the moment.</w:t>
      </w:r>
    </w:p>
    <w:p w14:paraId="09A31DEE" w14:textId="77777777" w:rsidR="00CD43EB" w:rsidRDefault="00000000" w:rsidP="00BF05A8">
      <w:pPr>
        <w:spacing w:line="360" w:lineRule="auto"/>
        <w:jc w:val="both"/>
      </w:pPr>
      <w:r>
        <w:t>By the symbolism.</w:t>
      </w:r>
    </w:p>
    <w:p w14:paraId="51BFF40C" w14:textId="77777777" w:rsidR="00CD43EB" w:rsidRDefault="00000000" w:rsidP="00BF05A8">
      <w:pPr>
        <w:spacing w:line="360" w:lineRule="auto"/>
        <w:jc w:val="both"/>
      </w:pPr>
      <w:r>
        <w:t>By the clean line in the sand that says: This is where life starts again.</w:t>
      </w:r>
    </w:p>
    <w:p w14:paraId="4C02603A" w14:textId="77777777" w:rsidR="00CD43EB" w:rsidRDefault="00000000" w:rsidP="00BF05A8">
      <w:pPr>
        <w:spacing w:line="360" w:lineRule="auto"/>
        <w:jc w:val="both"/>
      </w:pPr>
      <w:r>
        <w:t>So July 2021 wasn’t just a trip for me.</w:t>
      </w:r>
    </w:p>
    <w:p w14:paraId="1232722E" w14:textId="77777777" w:rsidR="00CD43EB" w:rsidRDefault="00000000" w:rsidP="00BF05A8">
      <w:pPr>
        <w:spacing w:line="360" w:lineRule="auto"/>
        <w:jc w:val="both"/>
      </w:pPr>
      <w:r>
        <w:t>July 2021 was a statement.</w:t>
      </w:r>
    </w:p>
    <w:p w14:paraId="345311C6" w14:textId="77777777" w:rsidR="00CD43EB" w:rsidRDefault="00000000" w:rsidP="00BF05A8">
      <w:pPr>
        <w:spacing w:line="360" w:lineRule="auto"/>
        <w:jc w:val="both"/>
      </w:pPr>
      <w:r>
        <w:t>I was the first passenger back after the pandemic on Celebrity Summit.</w:t>
      </w:r>
    </w:p>
    <w:p w14:paraId="71DDA235" w14:textId="77777777" w:rsidR="00CD43EB" w:rsidRDefault="00000000" w:rsidP="00BF05A8">
      <w:pPr>
        <w:spacing w:line="360" w:lineRule="auto"/>
        <w:jc w:val="both"/>
      </w:pPr>
      <w:r>
        <w:lastRenderedPageBreak/>
        <w:t>Read that sentence slowly, because it still makes my brain blink.</w:t>
      </w:r>
    </w:p>
    <w:p w14:paraId="5EA4BDD1" w14:textId="77777777" w:rsidR="00CD43EB" w:rsidRDefault="00000000" w:rsidP="00BF05A8">
      <w:pPr>
        <w:spacing w:line="360" w:lineRule="auto"/>
        <w:jc w:val="both"/>
      </w:pPr>
      <w:r>
        <w:t>The first.</w:t>
      </w:r>
    </w:p>
    <w:p w14:paraId="7112F0C9" w14:textId="77777777" w:rsidR="00CD43EB" w:rsidRDefault="00000000" w:rsidP="00BF05A8">
      <w:pPr>
        <w:spacing w:line="360" w:lineRule="auto"/>
        <w:jc w:val="both"/>
      </w:pPr>
      <w:r>
        <w:t>Passenger.</w:t>
      </w:r>
    </w:p>
    <w:p w14:paraId="7EAC4481" w14:textId="77777777" w:rsidR="00CD43EB" w:rsidRDefault="00000000" w:rsidP="00BF05A8">
      <w:pPr>
        <w:spacing w:line="360" w:lineRule="auto"/>
        <w:jc w:val="both"/>
      </w:pPr>
      <w:r>
        <w:t>Back.</w:t>
      </w:r>
    </w:p>
    <w:p w14:paraId="31CD01E0" w14:textId="77777777" w:rsidR="00CD43EB" w:rsidRDefault="00000000" w:rsidP="00BF05A8">
      <w:pPr>
        <w:spacing w:line="360" w:lineRule="auto"/>
        <w:jc w:val="both"/>
      </w:pPr>
      <w:r>
        <w:t>Not “first in my friend group.” Not “first that week.” First.</w:t>
      </w:r>
    </w:p>
    <w:p w14:paraId="20CDAF57" w14:textId="77777777" w:rsidR="00CD43EB" w:rsidRDefault="00000000" w:rsidP="00BF05A8">
      <w:pPr>
        <w:spacing w:line="360" w:lineRule="auto"/>
        <w:jc w:val="both"/>
      </w:pPr>
      <w:r>
        <w:t>And I’m not telling you that to brag—I’m telling you because it reveals the kind of man I am when the world changes:</w:t>
      </w:r>
    </w:p>
    <w:p w14:paraId="0DCC6298" w14:textId="77777777" w:rsidR="00CD43EB" w:rsidRDefault="00000000" w:rsidP="00BF05A8">
      <w:pPr>
        <w:spacing w:line="360" w:lineRule="auto"/>
        <w:jc w:val="both"/>
      </w:pPr>
      <w:r>
        <w:t>When everyone else is waiting to see what happens, I want to be the guy who walks into the room and says, “We’re back.”</w:t>
      </w:r>
    </w:p>
    <w:p w14:paraId="74EF075B" w14:textId="77777777" w:rsidR="00CD43EB" w:rsidRDefault="00000000" w:rsidP="00BF05A8">
      <w:pPr>
        <w:spacing w:line="360" w:lineRule="auto"/>
        <w:jc w:val="both"/>
      </w:pPr>
      <w:r>
        <w:t>Here’s the part I remember most clearly, even without giving you a bunch of logistical details.</w:t>
      </w:r>
    </w:p>
    <w:p w14:paraId="10FA195C" w14:textId="77777777" w:rsidR="00CD43EB" w:rsidRDefault="00000000" w:rsidP="00BF05A8">
      <w:pPr>
        <w:spacing w:line="360" w:lineRule="auto"/>
        <w:jc w:val="both"/>
      </w:pPr>
      <w:r>
        <w:t>It wasn’t the port.</w:t>
      </w:r>
    </w:p>
    <w:p w14:paraId="65AB9617" w14:textId="77777777" w:rsidR="00CD43EB" w:rsidRDefault="00000000" w:rsidP="00BF05A8">
      <w:pPr>
        <w:spacing w:line="360" w:lineRule="auto"/>
        <w:jc w:val="both"/>
      </w:pPr>
      <w:r>
        <w:t>It wasn’t the paperwork.</w:t>
      </w:r>
    </w:p>
    <w:p w14:paraId="02A9EEFD" w14:textId="77777777" w:rsidR="00CD43EB" w:rsidRDefault="00000000" w:rsidP="00BF05A8">
      <w:pPr>
        <w:spacing w:line="360" w:lineRule="auto"/>
        <w:jc w:val="both"/>
      </w:pPr>
      <w:r>
        <w:t>It wasn’t the “how.”</w:t>
      </w:r>
    </w:p>
    <w:p w14:paraId="4C421256" w14:textId="77777777" w:rsidR="00CD43EB" w:rsidRDefault="00000000" w:rsidP="00BF05A8">
      <w:pPr>
        <w:spacing w:line="360" w:lineRule="auto"/>
        <w:jc w:val="both"/>
      </w:pPr>
      <w:r>
        <w:t>It was the feeling of stepping into something that had been missing.</w:t>
      </w:r>
    </w:p>
    <w:p w14:paraId="1DC65074" w14:textId="77777777" w:rsidR="00CD43EB" w:rsidRDefault="00000000" w:rsidP="00BF05A8">
      <w:pPr>
        <w:spacing w:line="360" w:lineRule="auto"/>
        <w:jc w:val="both"/>
      </w:pPr>
      <w:r>
        <w:t>Because during the pandemic, the world went quiet in a way that didn’t feel natural. It felt like the planet was holding its breath.</w:t>
      </w:r>
    </w:p>
    <w:p w14:paraId="5C092923" w14:textId="77777777" w:rsidR="00CD43EB" w:rsidRDefault="00000000" w:rsidP="00BF05A8">
      <w:pPr>
        <w:spacing w:line="360" w:lineRule="auto"/>
        <w:jc w:val="both"/>
      </w:pPr>
      <w:r>
        <w:t>And I didn’t realize how much movement mattered to my nervous system until movement was taken away.</w:t>
      </w:r>
    </w:p>
    <w:p w14:paraId="667C09FD" w14:textId="77777777" w:rsidR="00CD43EB" w:rsidRDefault="00000000" w:rsidP="00BF05A8">
      <w:pPr>
        <w:spacing w:line="360" w:lineRule="auto"/>
        <w:jc w:val="both"/>
      </w:pPr>
      <w:r>
        <w:t>Movement is my original language.</w:t>
      </w:r>
    </w:p>
    <w:p w14:paraId="3F982CCA" w14:textId="77777777" w:rsidR="00CD43EB" w:rsidRDefault="00000000" w:rsidP="00BF05A8">
      <w:pPr>
        <w:spacing w:line="360" w:lineRule="auto"/>
        <w:jc w:val="both"/>
      </w:pPr>
      <w:r>
        <w:t>I learned it in Madrid. I learned it in airports. I learned it crossing the Atlantic before most kids learn the multiplication tables.</w:t>
      </w:r>
    </w:p>
    <w:p w14:paraId="4BFB2137" w14:textId="77777777" w:rsidR="00CD43EB" w:rsidRDefault="00000000" w:rsidP="00BF05A8">
      <w:pPr>
        <w:spacing w:line="360" w:lineRule="auto"/>
        <w:jc w:val="both"/>
      </w:pPr>
      <w:r>
        <w:t>So when I finally got to step onto that ship—when I finally got to be inside the return of normal life—I didn’t feel like I was going on vacation.</w:t>
      </w:r>
    </w:p>
    <w:p w14:paraId="7C362108" w14:textId="77777777" w:rsidR="00CD43EB" w:rsidRDefault="00000000" w:rsidP="00BF05A8">
      <w:pPr>
        <w:spacing w:line="360" w:lineRule="auto"/>
        <w:jc w:val="both"/>
      </w:pPr>
      <w:r>
        <w:t>I felt like I was walking back into myself.</w:t>
      </w:r>
    </w:p>
    <w:p w14:paraId="439E18E2" w14:textId="77777777" w:rsidR="00CD43EB" w:rsidRDefault="00000000" w:rsidP="00BF05A8">
      <w:pPr>
        <w:spacing w:line="360" w:lineRule="auto"/>
        <w:jc w:val="both"/>
      </w:pPr>
      <w:r>
        <w:t>There’s a certain kind of quiet that comes from big disruption. A sterile quiet. A “don’t touch anything” quiet.</w:t>
      </w:r>
    </w:p>
    <w:p w14:paraId="232D5C03" w14:textId="77777777" w:rsidR="00CD43EB" w:rsidRDefault="00000000" w:rsidP="00BF05A8">
      <w:pPr>
        <w:spacing w:line="360" w:lineRule="auto"/>
        <w:jc w:val="both"/>
      </w:pPr>
      <w:r>
        <w:t>The ship wasn’t that.</w:t>
      </w:r>
    </w:p>
    <w:p w14:paraId="1E2FA4A0" w14:textId="77777777" w:rsidR="00CD43EB" w:rsidRDefault="00000000" w:rsidP="00BF05A8">
      <w:pPr>
        <w:spacing w:line="360" w:lineRule="auto"/>
        <w:jc w:val="both"/>
      </w:pPr>
      <w:r>
        <w:lastRenderedPageBreak/>
        <w:t>The ship had texture.</w:t>
      </w:r>
    </w:p>
    <w:p w14:paraId="24CB572F" w14:textId="77777777" w:rsidR="00CD43EB" w:rsidRDefault="00000000" w:rsidP="00BF05A8">
      <w:pPr>
        <w:spacing w:line="360" w:lineRule="auto"/>
        <w:jc w:val="both"/>
      </w:pPr>
      <w:r>
        <w:t>It had corridors and doors and human beings and routines and the sound of life moving forward again.</w:t>
      </w:r>
    </w:p>
    <w:p w14:paraId="27DC5D60" w14:textId="77777777" w:rsidR="00CD43EB" w:rsidRDefault="00000000" w:rsidP="00BF05A8">
      <w:pPr>
        <w:spacing w:line="360" w:lineRule="auto"/>
        <w:jc w:val="both"/>
      </w:pPr>
      <w:r>
        <w:t>And I remember thinking: This is where I’m supposed to be.</w:t>
      </w:r>
    </w:p>
    <w:p w14:paraId="4BF6E14C" w14:textId="77777777" w:rsidR="00CD43EB" w:rsidRDefault="00000000" w:rsidP="00BF05A8">
      <w:pPr>
        <w:spacing w:line="360" w:lineRule="auto"/>
        <w:jc w:val="both"/>
      </w:pPr>
      <w:r>
        <w:t>Not because it was perfect.</w:t>
      </w:r>
    </w:p>
    <w:p w14:paraId="592E0E01" w14:textId="77777777" w:rsidR="00CD43EB" w:rsidRDefault="00000000" w:rsidP="00BF05A8">
      <w:pPr>
        <w:spacing w:line="360" w:lineRule="auto"/>
        <w:jc w:val="both"/>
      </w:pPr>
      <w:r>
        <w:t>Because it was alive.</w:t>
      </w:r>
    </w:p>
    <w:p w14:paraId="56DC1DB2" w14:textId="77777777" w:rsidR="00CD43EB" w:rsidRDefault="00000000" w:rsidP="00BF05A8">
      <w:pPr>
        <w:spacing w:line="360" w:lineRule="auto"/>
        <w:jc w:val="both"/>
      </w:pPr>
      <w:r>
        <w:t>The “first passenger back” thing also tapped into something deeper in me.</w:t>
      </w:r>
    </w:p>
    <w:p w14:paraId="556C0DA1" w14:textId="77777777" w:rsidR="00CD43EB" w:rsidRDefault="00000000" w:rsidP="00BF05A8">
      <w:pPr>
        <w:spacing w:line="360" w:lineRule="auto"/>
        <w:jc w:val="both"/>
      </w:pPr>
      <w:r>
        <w:t>It wasn’t just adrenaline.</w:t>
      </w:r>
    </w:p>
    <w:p w14:paraId="2D53BCC5" w14:textId="77777777" w:rsidR="00CD43EB" w:rsidRDefault="00000000" w:rsidP="00BF05A8">
      <w:pPr>
        <w:spacing w:line="360" w:lineRule="auto"/>
        <w:jc w:val="both"/>
      </w:pPr>
      <w:r>
        <w:t>It was defiance.</w:t>
      </w:r>
    </w:p>
    <w:p w14:paraId="007D9EE6" w14:textId="77777777" w:rsidR="00CD43EB" w:rsidRDefault="00000000" w:rsidP="00BF05A8">
      <w:pPr>
        <w:spacing w:line="360" w:lineRule="auto"/>
        <w:jc w:val="both"/>
      </w:pPr>
      <w:r>
        <w:t>It was me refusing to let a global event shrink my life into a waiting room.</w:t>
      </w:r>
    </w:p>
    <w:p w14:paraId="6E457C0C" w14:textId="77777777" w:rsidR="00CD43EB" w:rsidRDefault="00000000" w:rsidP="00BF05A8">
      <w:pPr>
        <w:spacing w:line="360" w:lineRule="auto"/>
        <w:jc w:val="both"/>
      </w:pPr>
      <w:r>
        <w:t>Because the pandemic taught everyone the same lesson, whether they wanted it or not:</w:t>
      </w:r>
    </w:p>
    <w:p w14:paraId="7AB4D5CA" w14:textId="77777777" w:rsidR="00CD43EB" w:rsidRDefault="00000000" w:rsidP="00BF05A8">
      <w:pPr>
        <w:spacing w:line="360" w:lineRule="auto"/>
        <w:jc w:val="both"/>
      </w:pPr>
      <w:r>
        <w:t>Time is not guaranteed.</w:t>
      </w:r>
    </w:p>
    <w:p w14:paraId="067A8E50" w14:textId="77777777" w:rsidR="00CD43EB" w:rsidRDefault="00000000" w:rsidP="00BF05A8">
      <w:pPr>
        <w:spacing w:line="360" w:lineRule="auto"/>
        <w:jc w:val="both"/>
      </w:pPr>
      <w:r>
        <w:t>Tomorrow is not guaranteed.</w:t>
      </w:r>
    </w:p>
    <w:p w14:paraId="26B24424" w14:textId="77777777" w:rsidR="00CD43EB" w:rsidRDefault="00000000" w:rsidP="00BF05A8">
      <w:pPr>
        <w:spacing w:line="360" w:lineRule="auto"/>
        <w:jc w:val="both"/>
      </w:pPr>
      <w:r>
        <w:t>“Someday” is not a plan.</w:t>
      </w:r>
    </w:p>
    <w:p w14:paraId="1FECF1F2" w14:textId="77777777" w:rsidR="00CD43EB" w:rsidRDefault="00000000" w:rsidP="00BF05A8">
      <w:pPr>
        <w:spacing w:line="360" w:lineRule="auto"/>
        <w:jc w:val="both"/>
      </w:pPr>
      <w:r>
        <w:t>So when I had a chance to step back into the world—when I had a chance to reclaim movement—I didn’t want to do it quietly.</w:t>
      </w:r>
    </w:p>
    <w:p w14:paraId="600A94B9" w14:textId="77777777" w:rsidR="00CD43EB" w:rsidRDefault="00000000" w:rsidP="00BF05A8">
      <w:pPr>
        <w:spacing w:line="360" w:lineRule="auto"/>
        <w:jc w:val="both"/>
      </w:pPr>
      <w:r>
        <w:t>I wanted to do it with intent.</w:t>
      </w:r>
    </w:p>
    <w:p w14:paraId="10F865CF" w14:textId="77777777" w:rsidR="00CD43EB" w:rsidRDefault="00000000" w:rsidP="00BF05A8">
      <w:pPr>
        <w:spacing w:line="360" w:lineRule="auto"/>
        <w:jc w:val="both"/>
      </w:pPr>
      <w:r>
        <w:t>I wanted to be the guy who says, Fine. The world stopped. Now watch it start again.</w:t>
      </w:r>
    </w:p>
    <w:p w14:paraId="24667F8E" w14:textId="77777777" w:rsidR="00CD43EB" w:rsidRDefault="00000000" w:rsidP="00BF05A8">
      <w:pPr>
        <w:spacing w:line="360" w:lineRule="auto"/>
        <w:jc w:val="both"/>
      </w:pPr>
      <w:r>
        <w:t>And that’s what July 2021 became.</w:t>
      </w:r>
    </w:p>
    <w:p w14:paraId="0B383DC3" w14:textId="77777777" w:rsidR="00CD43EB" w:rsidRDefault="00000000" w:rsidP="00BF05A8">
      <w:pPr>
        <w:spacing w:line="360" w:lineRule="auto"/>
        <w:jc w:val="both"/>
      </w:pPr>
      <w:r>
        <w:t>A restart button.</w:t>
      </w:r>
    </w:p>
    <w:p w14:paraId="07A606C9" w14:textId="77777777" w:rsidR="00CD43EB" w:rsidRDefault="00000000" w:rsidP="00BF05A8">
      <w:pPr>
        <w:spacing w:line="360" w:lineRule="auto"/>
        <w:jc w:val="both"/>
      </w:pPr>
      <w:r>
        <w:t>A personal one.</w:t>
      </w:r>
    </w:p>
    <w:p w14:paraId="075EEF31" w14:textId="77777777" w:rsidR="00CD43EB" w:rsidRDefault="00000000" w:rsidP="00BF05A8">
      <w:pPr>
        <w:spacing w:line="360" w:lineRule="auto"/>
        <w:jc w:val="both"/>
      </w:pPr>
      <w:r>
        <w:t>A life one.</w:t>
      </w:r>
    </w:p>
    <w:p w14:paraId="600AD7AE" w14:textId="77777777" w:rsidR="00CD43EB" w:rsidRDefault="00000000" w:rsidP="00BF05A8">
      <w:pPr>
        <w:spacing w:line="360" w:lineRule="auto"/>
        <w:jc w:val="both"/>
      </w:pPr>
      <w:r>
        <w:t>And here’s what that moment did, almost immediately:</w:t>
      </w:r>
    </w:p>
    <w:p w14:paraId="1B0126D9" w14:textId="77777777" w:rsidR="00CD43EB" w:rsidRDefault="00000000" w:rsidP="00BF05A8">
      <w:pPr>
        <w:spacing w:line="360" w:lineRule="auto"/>
        <w:jc w:val="both"/>
      </w:pPr>
      <w:r>
        <w:t>It changed the ship from “a thing I do” into “a place I belong.”</w:t>
      </w:r>
    </w:p>
    <w:p w14:paraId="163C173F" w14:textId="77777777" w:rsidR="00CD43EB" w:rsidRDefault="00000000" w:rsidP="00BF05A8">
      <w:pPr>
        <w:spacing w:line="360" w:lineRule="auto"/>
        <w:jc w:val="both"/>
      </w:pPr>
      <w:r>
        <w:lastRenderedPageBreak/>
        <w:t>Because once you’ve been the first one back, you don’t experience cruising the same way again.</w:t>
      </w:r>
    </w:p>
    <w:p w14:paraId="1A547925" w14:textId="77777777" w:rsidR="00CD43EB" w:rsidRDefault="00000000" w:rsidP="00BF05A8">
      <w:pPr>
        <w:spacing w:line="360" w:lineRule="auto"/>
        <w:jc w:val="both"/>
      </w:pPr>
      <w:r>
        <w:t>It stops being entertainment.</w:t>
      </w:r>
    </w:p>
    <w:p w14:paraId="35B84F31" w14:textId="77777777" w:rsidR="00CD43EB" w:rsidRDefault="00000000" w:rsidP="00BF05A8">
      <w:pPr>
        <w:spacing w:line="360" w:lineRule="auto"/>
        <w:jc w:val="both"/>
      </w:pPr>
      <w:r>
        <w:t>It becomes identity.</w:t>
      </w:r>
    </w:p>
    <w:p w14:paraId="7AC2E0F7" w14:textId="77777777" w:rsidR="00CD43EB" w:rsidRDefault="00000000" w:rsidP="00BF05A8">
      <w:pPr>
        <w:spacing w:line="360" w:lineRule="auto"/>
        <w:jc w:val="both"/>
      </w:pPr>
      <w:r>
        <w:t>It becomes a chapter you step into on purpose.</w:t>
      </w:r>
    </w:p>
    <w:p w14:paraId="213D5F97" w14:textId="77777777" w:rsidR="00CD43EB" w:rsidRDefault="00000000" w:rsidP="00BF05A8">
      <w:pPr>
        <w:spacing w:line="360" w:lineRule="auto"/>
        <w:jc w:val="both"/>
      </w:pPr>
      <w:r>
        <w:t>Not as escape.</w:t>
      </w:r>
    </w:p>
    <w:p w14:paraId="4A88E112" w14:textId="77777777" w:rsidR="00CD43EB" w:rsidRDefault="00000000" w:rsidP="00BF05A8">
      <w:pPr>
        <w:spacing w:line="360" w:lineRule="auto"/>
        <w:jc w:val="both"/>
      </w:pPr>
      <w:r>
        <w:t>As environment.</w:t>
      </w:r>
    </w:p>
    <w:p w14:paraId="002F58BE" w14:textId="77777777" w:rsidR="00CD43EB" w:rsidRDefault="00000000" w:rsidP="00BF05A8">
      <w:pPr>
        <w:spacing w:line="360" w:lineRule="auto"/>
        <w:jc w:val="both"/>
      </w:pPr>
      <w:r>
        <w:t>As a deliberate choice about how you want your days to feel.</w:t>
      </w:r>
    </w:p>
    <w:p w14:paraId="336C2566" w14:textId="77777777" w:rsidR="00CD43EB" w:rsidRDefault="00000000" w:rsidP="00BF05A8">
      <w:pPr>
        <w:spacing w:line="360" w:lineRule="auto"/>
        <w:jc w:val="both"/>
      </w:pPr>
      <w:r>
        <w:t>The horizon moving.</w:t>
      </w:r>
    </w:p>
    <w:p w14:paraId="56E3929F" w14:textId="77777777" w:rsidR="00CD43EB" w:rsidRDefault="00000000" w:rsidP="00BF05A8">
      <w:pPr>
        <w:spacing w:line="360" w:lineRule="auto"/>
        <w:jc w:val="both"/>
      </w:pPr>
      <w:r>
        <w:t>The air changing.</w:t>
      </w:r>
    </w:p>
    <w:p w14:paraId="737CBA72" w14:textId="77777777" w:rsidR="00CD43EB" w:rsidRDefault="00000000" w:rsidP="00BF05A8">
      <w:pPr>
        <w:spacing w:line="360" w:lineRule="auto"/>
        <w:jc w:val="both"/>
      </w:pPr>
      <w:r>
        <w:t>The sense that life isn’t trapped in one square mile.</w:t>
      </w:r>
    </w:p>
    <w:p w14:paraId="13099BB5" w14:textId="77777777" w:rsidR="00CD43EB" w:rsidRDefault="00000000" w:rsidP="00BF05A8">
      <w:pPr>
        <w:spacing w:line="360" w:lineRule="auto"/>
        <w:jc w:val="both"/>
      </w:pPr>
      <w:r>
        <w:t>That’s what I was reclaiming.</w:t>
      </w:r>
    </w:p>
    <w:p w14:paraId="72A71EA1" w14:textId="77777777" w:rsidR="00CD43EB" w:rsidRDefault="00000000" w:rsidP="00BF05A8">
      <w:pPr>
        <w:spacing w:line="360" w:lineRule="auto"/>
        <w:jc w:val="both"/>
      </w:pPr>
      <w:r>
        <w:t>And I didn’t fully realize it yet, but that first sailing back wasn’t the end of the pandemic chapter.</w:t>
      </w:r>
    </w:p>
    <w:p w14:paraId="104F0951" w14:textId="77777777" w:rsidR="00CD43EB" w:rsidRDefault="00000000" w:rsidP="00BF05A8">
      <w:pPr>
        <w:spacing w:line="360" w:lineRule="auto"/>
        <w:jc w:val="both"/>
      </w:pPr>
      <w:r>
        <w:t>It was the beginning of a new life chapter:</w:t>
      </w:r>
    </w:p>
    <w:p w14:paraId="43252172" w14:textId="77777777" w:rsidR="00CD43EB" w:rsidRDefault="00000000" w:rsidP="00BF05A8">
      <w:pPr>
        <w:spacing w:line="360" w:lineRule="auto"/>
        <w:jc w:val="both"/>
      </w:pPr>
      <w:r>
        <w:t>The chapter where the ship stops being a trip… and starts becoming home.</w:t>
      </w:r>
    </w:p>
    <w:p w14:paraId="0280F506" w14:textId="77777777" w:rsidR="00CD43EB" w:rsidRDefault="00000000" w:rsidP="00BF05A8">
      <w:pPr>
        <w:spacing w:line="360" w:lineRule="auto"/>
      </w:pPr>
      <w:r>
        <w:br w:type="page"/>
      </w:r>
    </w:p>
    <w:p w14:paraId="28449C28" w14:textId="77777777" w:rsidR="00CD43EB" w:rsidRDefault="00000000" w:rsidP="00BF05A8">
      <w:pPr>
        <w:pStyle w:val="ChapterNumber"/>
        <w:spacing w:line="360" w:lineRule="auto"/>
      </w:pPr>
      <w:r>
        <w:lastRenderedPageBreak/>
        <w:t>CHAPTER 18</w:t>
      </w:r>
    </w:p>
    <w:p w14:paraId="6B276E1E" w14:textId="77777777" w:rsidR="00CD43EB" w:rsidRDefault="00000000" w:rsidP="00BF05A8">
      <w:pPr>
        <w:pStyle w:val="ChapterTitle"/>
        <w:spacing w:line="360" w:lineRule="auto"/>
      </w:pPr>
      <w:r>
        <w:t>The Deal With the Sea</w:t>
      </w:r>
    </w:p>
    <w:p w14:paraId="62B85F98" w14:textId="77777777" w:rsidR="00CD43EB" w:rsidRDefault="00000000" w:rsidP="00BF05A8">
      <w:pPr>
        <w:spacing w:line="360" w:lineRule="auto"/>
        <w:jc w:val="both"/>
      </w:pPr>
      <w:r>
        <w:t>If you tell a normal person you “live on cruise ships almost for free,” they look at you the way people look at someone who just claimed they own a unicorn.</w:t>
      </w:r>
    </w:p>
    <w:p w14:paraId="56383D3C" w14:textId="77777777" w:rsidR="00CD43EB" w:rsidRDefault="00000000" w:rsidP="00BF05A8">
      <w:pPr>
        <w:spacing w:line="360" w:lineRule="auto"/>
        <w:jc w:val="both"/>
      </w:pPr>
      <w:r>
        <w:t>Then they do the same two-step reaction every time:</w:t>
      </w:r>
    </w:p>
    <w:p w14:paraId="4691F9AB" w14:textId="77777777" w:rsidR="00CD43EB" w:rsidRDefault="00000000" w:rsidP="00BF05A8">
      <w:pPr>
        <w:spacing w:line="360" w:lineRule="auto"/>
        <w:jc w:val="both"/>
      </w:pPr>
      <w:r>
        <w:t>Step one: disbelief. Step two: suspicion.</w:t>
      </w:r>
    </w:p>
    <w:p w14:paraId="6923EAE9" w14:textId="77777777" w:rsidR="00CD43EB" w:rsidRDefault="00000000" w:rsidP="00BF05A8">
      <w:pPr>
        <w:spacing w:line="360" w:lineRule="auto"/>
        <w:jc w:val="both"/>
      </w:pPr>
      <w:r>
        <w:t>They assume there’s a catch. They assume you’re exaggerating. They assume you’re secretly rich. Or they assume you’re lying in the casual way people lie on the internet—rounding your life up into a fantasy.</w:t>
      </w:r>
    </w:p>
    <w:p w14:paraId="21F7EC06" w14:textId="77777777" w:rsidR="00CD43EB" w:rsidRDefault="00000000" w:rsidP="00BF05A8">
      <w:pPr>
        <w:spacing w:line="360" w:lineRule="auto"/>
        <w:jc w:val="both"/>
      </w:pPr>
      <w:r>
        <w:t>I get it.</w:t>
      </w:r>
    </w:p>
    <w:p w14:paraId="3F2673ED" w14:textId="77777777" w:rsidR="00CD43EB" w:rsidRDefault="00000000" w:rsidP="00BF05A8">
      <w:pPr>
        <w:spacing w:line="360" w:lineRule="auto"/>
        <w:jc w:val="both"/>
      </w:pPr>
      <w:r>
        <w:t>Because for most people, cruising is something you do after you’ve “earned it.” It’s a reward. A splurge. A once-a-year thing where you spend a bunch of money, post the photos, then return to real life.</w:t>
      </w:r>
    </w:p>
    <w:p w14:paraId="413A2B75" w14:textId="77777777" w:rsidR="00CD43EB" w:rsidRDefault="00000000" w:rsidP="00BF05A8">
      <w:pPr>
        <w:spacing w:line="360" w:lineRule="auto"/>
        <w:jc w:val="both"/>
      </w:pPr>
      <w:r>
        <w:t>For me, this is real life.</w:t>
      </w:r>
    </w:p>
    <w:p w14:paraId="6FA1F19B" w14:textId="77777777" w:rsidR="00CD43EB" w:rsidRDefault="00000000" w:rsidP="00BF05A8">
      <w:pPr>
        <w:spacing w:line="360" w:lineRule="auto"/>
        <w:jc w:val="both"/>
      </w:pPr>
      <w:r>
        <w:t>And no, I’m not saying that to teach anyone anything. I’m saying it because it’s the truth of my environment now.</w:t>
      </w:r>
    </w:p>
    <w:p w14:paraId="32BEB9CD" w14:textId="77777777" w:rsidR="00CD43EB" w:rsidRDefault="00000000" w:rsidP="00BF05A8">
      <w:pPr>
        <w:spacing w:line="360" w:lineRule="auto"/>
        <w:jc w:val="both"/>
      </w:pPr>
      <w:r>
        <w:t>I don’t live on cruise ships because I’m escaping.</w:t>
      </w:r>
    </w:p>
    <w:p w14:paraId="59EAB5ED" w14:textId="77777777" w:rsidR="00CD43EB" w:rsidRDefault="00000000" w:rsidP="00BF05A8">
      <w:pPr>
        <w:spacing w:line="360" w:lineRule="auto"/>
        <w:jc w:val="both"/>
      </w:pPr>
      <w:r>
        <w:t>I live on cruise ships because I figured out a modern way to build a life where the ocean is the backdrop and the costs are… weirdly manageable.</w:t>
      </w:r>
    </w:p>
    <w:p w14:paraId="1C5237BE" w14:textId="77777777" w:rsidR="00CD43EB" w:rsidRDefault="00000000" w:rsidP="00BF05A8">
      <w:pPr>
        <w:spacing w:line="360" w:lineRule="auto"/>
        <w:jc w:val="both"/>
      </w:pPr>
      <w:r>
        <w:t>Almost free doesn’t mean free.</w:t>
      </w:r>
    </w:p>
    <w:p w14:paraId="1931240E" w14:textId="77777777" w:rsidR="00CD43EB" w:rsidRDefault="00000000" w:rsidP="00BF05A8">
      <w:pPr>
        <w:spacing w:line="360" w:lineRule="auto"/>
        <w:jc w:val="both"/>
      </w:pPr>
      <w:r>
        <w:t>It means the math works.</w:t>
      </w:r>
    </w:p>
    <w:p w14:paraId="0D40F120" w14:textId="77777777" w:rsidR="00CD43EB" w:rsidRDefault="00000000" w:rsidP="00BF05A8">
      <w:pPr>
        <w:spacing w:line="360" w:lineRule="auto"/>
        <w:jc w:val="both"/>
      </w:pPr>
      <w:r>
        <w:t>Here’s what “almost for free” actually means in my world:</w:t>
      </w:r>
    </w:p>
    <w:p w14:paraId="0F6F0968" w14:textId="77777777" w:rsidR="00CD43EB" w:rsidRDefault="00000000" w:rsidP="00BF05A8">
      <w:pPr>
        <w:spacing w:line="360" w:lineRule="auto"/>
        <w:jc w:val="both"/>
      </w:pPr>
      <w:r>
        <w:t>The cabin is comped or heavily discounted through casino offers.</w:t>
      </w:r>
    </w:p>
    <w:p w14:paraId="31C897C6" w14:textId="77777777" w:rsidR="00CD43EB" w:rsidRDefault="00000000" w:rsidP="00BF05A8">
      <w:pPr>
        <w:spacing w:line="360" w:lineRule="auto"/>
        <w:jc w:val="both"/>
      </w:pPr>
      <w:r>
        <w:t>So what I usually pay out of pocket is port taxes and fees, plus gratuities.</w:t>
      </w:r>
    </w:p>
    <w:p w14:paraId="77735B39" w14:textId="77777777" w:rsidR="00CD43EB" w:rsidRDefault="00000000" w:rsidP="00BF05A8">
      <w:pPr>
        <w:spacing w:line="360" w:lineRule="auto"/>
        <w:jc w:val="both"/>
      </w:pPr>
      <w:r>
        <w:lastRenderedPageBreak/>
        <w:t>That’s it.</w:t>
      </w:r>
    </w:p>
    <w:p w14:paraId="1F7F80D0" w14:textId="77777777" w:rsidR="00CD43EB" w:rsidRDefault="00000000" w:rsidP="00BF05A8">
      <w:pPr>
        <w:spacing w:line="360" w:lineRule="auto"/>
        <w:jc w:val="both"/>
      </w:pPr>
      <w:r>
        <w:t>The airfare? I cover that with airline miles, and those miles are earned through cruising.</w:t>
      </w:r>
    </w:p>
    <w:p w14:paraId="797D5CA3" w14:textId="77777777" w:rsidR="00CD43EB" w:rsidRDefault="00000000" w:rsidP="00BF05A8">
      <w:pPr>
        <w:spacing w:line="360" w:lineRule="auto"/>
        <w:jc w:val="both"/>
      </w:pPr>
      <w:r>
        <w:t>So the whole thing becomes this loop where the lifestyle helps fund the lifestyle.</w:t>
      </w:r>
    </w:p>
    <w:p w14:paraId="5957D871" w14:textId="77777777" w:rsidR="00CD43EB" w:rsidRDefault="00000000" w:rsidP="00BF05A8">
      <w:pPr>
        <w:spacing w:line="360" w:lineRule="auto"/>
        <w:jc w:val="both"/>
      </w:pPr>
      <w:r>
        <w:t>And if you want the raw number—the number people always ask for because everyone wants a receipt:</w:t>
      </w:r>
    </w:p>
    <w:p w14:paraId="1A17513A" w14:textId="77777777" w:rsidR="00CD43EB" w:rsidRDefault="00000000" w:rsidP="00BF05A8">
      <w:pPr>
        <w:spacing w:line="360" w:lineRule="auto"/>
        <w:jc w:val="both"/>
      </w:pPr>
      <w:r>
        <w:t>Gratuities are roughly twenty bucks a day.</w:t>
      </w:r>
    </w:p>
    <w:p w14:paraId="0B93E04F" w14:textId="77777777" w:rsidR="00CD43EB" w:rsidRDefault="00000000" w:rsidP="00BF05A8">
      <w:pPr>
        <w:spacing w:line="360" w:lineRule="auto"/>
        <w:jc w:val="both"/>
      </w:pPr>
      <w:r>
        <w:t>That’s the daily cost of this “crazy life” people think is impossible.</w:t>
      </w:r>
    </w:p>
    <w:p w14:paraId="4311000E" w14:textId="77777777" w:rsidR="00CD43EB" w:rsidRDefault="00000000" w:rsidP="00BF05A8">
      <w:pPr>
        <w:spacing w:line="360" w:lineRule="auto"/>
        <w:jc w:val="both"/>
      </w:pPr>
      <w:r>
        <w:t>Twenty dollars a day to wake up with water outside your window.</w:t>
      </w:r>
    </w:p>
    <w:p w14:paraId="7E3BEC41" w14:textId="77777777" w:rsidR="00CD43EB" w:rsidRDefault="00000000" w:rsidP="00BF05A8">
      <w:pPr>
        <w:spacing w:line="360" w:lineRule="auto"/>
        <w:jc w:val="both"/>
      </w:pPr>
      <w:r>
        <w:t>Twenty dollars a day to have a floating city around you.</w:t>
      </w:r>
    </w:p>
    <w:p w14:paraId="5BE36B47" w14:textId="77777777" w:rsidR="00CD43EB" w:rsidRDefault="00000000" w:rsidP="00BF05A8">
      <w:pPr>
        <w:spacing w:line="360" w:lineRule="auto"/>
        <w:jc w:val="both"/>
      </w:pPr>
      <w:r>
        <w:t>Twenty dollars a day to live in a place where you can walk at night, see the ocean, and remember that you’re alive.</w:t>
      </w:r>
    </w:p>
    <w:p w14:paraId="3E9771C3" w14:textId="77777777" w:rsidR="00CD43EB" w:rsidRDefault="00000000" w:rsidP="00BF05A8">
      <w:pPr>
        <w:spacing w:line="360" w:lineRule="auto"/>
        <w:jc w:val="both"/>
      </w:pPr>
      <w:r>
        <w:t>That’s the deal with the sea.</w:t>
      </w:r>
    </w:p>
    <w:p w14:paraId="52F4200D" w14:textId="77777777" w:rsidR="00CD43EB" w:rsidRDefault="00000000" w:rsidP="00BF05A8">
      <w:pPr>
        <w:spacing w:line="360" w:lineRule="auto"/>
        <w:jc w:val="both"/>
      </w:pPr>
      <w:r>
        <w:t>And once you’ve lived inside that deal, it’s hard to unsee it.</w:t>
      </w:r>
    </w:p>
    <w:p w14:paraId="7A7E873C" w14:textId="77777777" w:rsidR="00CD43EB" w:rsidRDefault="00000000" w:rsidP="00BF05A8">
      <w:pPr>
        <w:spacing w:line="360" w:lineRule="auto"/>
        <w:jc w:val="both"/>
      </w:pPr>
      <w:r>
        <w:t>The reason it works isn’t because I’m lucky.</w:t>
      </w:r>
    </w:p>
    <w:p w14:paraId="6316F3F1" w14:textId="77777777" w:rsidR="00CD43EB" w:rsidRDefault="00000000" w:rsidP="00BF05A8">
      <w:pPr>
        <w:spacing w:line="360" w:lineRule="auto"/>
        <w:jc w:val="both"/>
      </w:pPr>
      <w:r>
        <w:t>It’s because cruise life is not one thing.</w:t>
      </w:r>
    </w:p>
    <w:p w14:paraId="02995B04" w14:textId="77777777" w:rsidR="00CD43EB" w:rsidRDefault="00000000" w:rsidP="00BF05A8">
      <w:pPr>
        <w:spacing w:line="360" w:lineRule="auto"/>
        <w:jc w:val="both"/>
      </w:pPr>
      <w:r>
        <w:t>It’s a whole ecosystem.</w:t>
      </w:r>
    </w:p>
    <w:p w14:paraId="50456299" w14:textId="77777777" w:rsidR="00CD43EB" w:rsidRDefault="00000000" w:rsidP="00BF05A8">
      <w:pPr>
        <w:spacing w:line="360" w:lineRule="auto"/>
        <w:jc w:val="both"/>
      </w:pPr>
      <w:r>
        <w:t>And I happen to live at the intersection of three modern realities: I can work remotely. I have a lifestyle flexible enough to move. I’m inside the cruise-casino offer world in a way that turns cabins into a recurring inventory instead of a retail purchase.</w:t>
      </w:r>
    </w:p>
    <w:p w14:paraId="10E45FA1" w14:textId="77777777" w:rsidR="00CD43EB" w:rsidRDefault="00000000" w:rsidP="00BF05A8">
      <w:pPr>
        <w:spacing w:line="360" w:lineRule="auto"/>
        <w:jc w:val="both"/>
      </w:pPr>
      <w:r>
        <w:t>Remote work is the quiet superpower here.</w:t>
      </w:r>
    </w:p>
    <w:p w14:paraId="24355804" w14:textId="77777777" w:rsidR="00CD43EB" w:rsidRDefault="00000000" w:rsidP="00BF05A8">
      <w:pPr>
        <w:spacing w:line="360" w:lineRule="auto"/>
        <w:jc w:val="both"/>
      </w:pPr>
      <w:r>
        <w:t>Because once your income is not tethered to a building, your life stops being tethered too.</w:t>
      </w:r>
    </w:p>
    <w:p w14:paraId="2D7E5198" w14:textId="77777777" w:rsidR="00CD43EB" w:rsidRDefault="00000000" w:rsidP="00BF05A8">
      <w:pPr>
        <w:spacing w:line="360" w:lineRule="auto"/>
        <w:jc w:val="both"/>
      </w:pPr>
      <w:r>
        <w:t>You can choose environment.</w:t>
      </w:r>
    </w:p>
    <w:p w14:paraId="620CFA46" w14:textId="77777777" w:rsidR="00CD43EB" w:rsidRDefault="00000000" w:rsidP="00BF05A8">
      <w:pPr>
        <w:spacing w:line="360" w:lineRule="auto"/>
        <w:jc w:val="both"/>
      </w:pPr>
      <w:r>
        <w:t>You can choose weather.</w:t>
      </w:r>
    </w:p>
    <w:p w14:paraId="26EA4944" w14:textId="77777777" w:rsidR="00CD43EB" w:rsidRDefault="00000000" w:rsidP="00BF05A8">
      <w:pPr>
        <w:spacing w:line="360" w:lineRule="auto"/>
        <w:jc w:val="both"/>
      </w:pPr>
      <w:r>
        <w:t>You can choose the emotional tone of your days.</w:t>
      </w:r>
    </w:p>
    <w:p w14:paraId="05097685" w14:textId="77777777" w:rsidR="00CD43EB" w:rsidRDefault="00000000" w:rsidP="00BF05A8">
      <w:pPr>
        <w:spacing w:line="360" w:lineRule="auto"/>
        <w:jc w:val="both"/>
      </w:pPr>
      <w:r>
        <w:lastRenderedPageBreak/>
        <w:t>And after you’ve lived through enough chapters of life—Spain, Long Island, Miami, loss, Phoenix, rebuilding—you realize something:</w:t>
      </w:r>
    </w:p>
    <w:p w14:paraId="5714845D" w14:textId="77777777" w:rsidR="00CD43EB" w:rsidRDefault="00000000" w:rsidP="00BF05A8">
      <w:pPr>
        <w:spacing w:line="360" w:lineRule="auto"/>
        <w:jc w:val="both"/>
      </w:pPr>
      <w:r>
        <w:t>Environment matters more than people admit.</w:t>
      </w:r>
    </w:p>
    <w:p w14:paraId="4926B887" w14:textId="77777777" w:rsidR="00CD43EB" w:rsidRDefault="00000000" w:rsidP="00BF05A8">
      <w:pPr>
        <w:spacing w:line="360" w:lineRule="auto"/>
        <w:jc w:val="both"/>
      </w:pPr>
      <w:r>
        <w:t>Most people treat environment like a luxury. Like “someday when I can afford it.”</w:t>
      </w:r>
    </w:p>
    <w:p w14:paraId="6D81FD97" w14:textId="77777777" w:rsidR="00CD43EB" w:rsidRDefault="00000000" w:rsidP="00BF05A8">
      <w:pPr>
        <w:spacing w:line="360" w:lineRule="auto"/>
        <w:jc w:val="both"/>
      </w:pPr>
      <w:r>
        <w:t>I treat environment like a health decision.</w:t>
      </w:r>
    </w:p>
    <w:p w14:paraId="2EEA6EEF" w14:textId="77777777" w:rsidR="00CD43EB" w:rsidRDefault="00000000" w:rsidP="00BF05A8">
      <w:pPr>
        <w:spacing w:line="360" w:lineRule="auto"/>
        <w:jc w:val="both"/>
      </w:pPr>
      <w:r>
        <w:t>Because I know what it feels like when the wrong environment shrinks you.</w:t>
      </w:r>
    </w:p>
    <w:p w14:paraId="72AEA202" w14:textId="77777777" w:rsidR="00CD43EB" w:rsidRDefault="00000000" w:rsidP="00BF05A8">
      <w:pPr>
        <w:spacing w:line="360" w:lineRule="auto"/>
        <w:jc w:val="both"/>
      </w:pPr>
      <w:r>
        <w:t>And I know what it feels like when the right environment makes you breathe again.</w:t>
      </w:r>
    </w:p>
    <w:p w14:paraId="308A291A" w14:textId="77777777" w:rsidR="00CD43EB" w:rsidRDefault="00000000" w:rsidP="00BF05A8">
      <w:pPr>
        <w:spacing w:line="360" w:lineRule="auto"/>
        <w:jc w:val="both"/>
      </w:pPr>
      <w:r>
        <w:t>The sea makes me breathe.</w:t>
      </w:r>
    </w:p>
    <w:p w14:paraId="3F57A662" w14:textId="77777777" w:rsidR="00CD43EB" w:rsidRDefault="00000000" w:rsidP="00BF05A8">
      <w:pPr>
        <w:spacing w:line="360" w:lineRule="auto"/>
        <w:jc w:val="both"/>
      </w:pPr>
      <w:r>
        <w:t>The casino offers are what make the “almost free” part real.</w:t>
      </w:r>
    </w:p>
    <w:p w14:paraId="2096D293" w14:textId="77777777" w:rsidR="00CD43EB" w:rsidRDefault="00000000" w:rsidP="00BF05A8">
      <w:pPr>
        <w:spacing w:line="360" w:lineRule="auto"/>
        <w:jc w:val="both"/>
      </w:pPr>
      <w:r>
        <w:t>I’m not going to write this like a tutorial, and I’m not going to pretend it’s magic.</w:t>
      </w:r>
    </w:p>
    <w:p w14:paraId="55190421" w14:textId="77777777" w:rsidR="00CD43EB" w:rsidRDefault="00000000" w:rsidP="00BF05A8">
      <w:pPr>
        <w:spacing w:line="360" w:lineRule="auto"/>
        <w:jc w:val="both"/>
      </w:pPr>
      <w:r>
        <w:t>It’s just the reality of how cruise lines run their casinos.</w:t>
      </w:r>
    </w:p>
    <w:p w14:paraId="3BC03EB4" w14:textId="77777777" w:rsidR="00CD43EB" w:rsidRDefault="00000000" w:rsidP="00BF05A8">
      <w:pPr>
        <w:spacing w:line="360" w:lineRule="auto"/>
        <w:jc w:val="both"/>
      </w:pPr>
      <w:r>
        <w:t>They reward consistent play with cabins.</w:t>
      </w:r>
    </w:p>
    <w:p w14:paraId="59325BA0" w14:textId="77777777" w:rsidR="00CD43EB" w:rsidRDefault="00000000" w:rsidP="00BF05A8">
      <w:pPr>
        <w:spacing w:line="360" w:lineRule="auto"/>
        <w:jc w:val="both"/>
      </w:pPr>
      <w:r>
        <w:t>Not because they’re generous.</w:t>
      </w:r>
    </w:p>
    <w:p w14:paraId="7BF1F9F7" w14:textId="77777777" w:rsidR="00CD43EB" w:rsidRDefault="00000000" w:rsidP="00BF05A8">
      <w:pPr>
        <w:spacing w:line="360" w:lineRule="auto"/>
        <w:jc w:val="both"/>
      </w:pPr>
      <w:r>
        <w:t>Because it’s a business.</w:t>
      </w:r>
    </w:p>
    <w:p w14:paraId="0D0F67B4" w14:textId="77777777" w:rsidR="00CD43EB" w:rsidRDefault="00000000" w:rsidP="00BF05A8">
      <w:pPr>
        <w:spacing w:line="360" w:lineRule="auto"/>
        <w:jc w:val="both"/>
      </w:pPr>
      <w:r>
        <w:t>They want you on board. They want you in their ecosystem. They want you spending time in places that generate revenue.</w:t>
      </w:r>
    </w:p>
    <w:p w14:paraId="230A1851" w14:textId="77777777" w:rsidR="00CD43EB" w:rsidRDefault="00000000" w:rsidP="00BF05A8">
      <w:pPr>
        <w:spacing w:line="360" w:lineRule="auto"/>
        <w:jc w:val="both"/>
      </w:pPr>
      <w:r>
        <w:t>And at some point in my life, I stopped treating those offers like random gifts and started treating them like what they are:</w:t>
      </w:r>
    </w:p>
    <w:p w14:paraId="5553B08B" w14:textId="77777777" w:rsidR="00CD43EB" w:rsidRDefault="00000000" w:rsidP="00BF05A8">
      <w:pPr>
        <w:spacing w:line="360" w:lineRule="auto"/>
        <w:jc w:val="both"/>
      </w:pPr>
      <w:r>
        <w:t>Inventory.</w:t>
      </w:r>
    </w:p>
    <w:p w14:paraId="06A8AB87" w14:textId="77777777" w:rsidR="00CD43EB" w:rsidRDefault="00000000" w:rsidP="00BF05A8">
      <w:pPr>
        <w:spacing w:line="360" w:lineRule="auto"/>
        <w:jc w:val="both"/>
      </w:pPr>
      <w:r>
        <w:t>Dates.</w:t>
      </w:r>
    </w:p>
    <w:p w14:paraId="0FC90428" w14:textId="77777777" w:rsidR="00CD43EB" w:rsidRDefault="00000000" w:rsidP="00BF05A8">
      <w:pPr>
        <w:spacing w:line="360" w:lineRule="auto"/>
        <w:jc w:val="both"/>
      </w:pPr>
      <w:r>
        <w:t>Ships.</w:t>
      </w:r>
    </w:p>
    <w:p w14:paraId="2DB12928" w14:textId="77777777" w:rsidR="00CD43EB" w:rsidRDefault="00000000" w:rsidP="00BF05A8">
      <w:pPr>
        <w:spacing w:line="360" w:lineRule="auto"/>
        <w:jc w:val="both"/>
      </w:pPr>
      <w:r>
        <w:t>Cabins.</w:t>
      </w:r>
    </w:p>
    <w:p w14:paraId="0084A6F9" w14:textId="77777777" w:rsidR="00CD43EB" w:rsidRDefault="00000000" w:rsidP="00BF05A8">
      <w:pPr>
        <w:spacing w:line="360" w:lineRule="auto"/>
        <w:jc w:val="both"/>
      </w:pPr>
      <w:r>
        <w:t>A calendar.</w:t>
      </w:r>
    </w:p>
    <w:p w14:paraId="7C063DD9" w14:textId="77777777" w:rsidR="00CD43EB" w:rsidRDefault="00000000" w:rsidP="00BF05A8">
      <w:pPr>
        <w:spacing w:line="360" w:lineRule="auto"/>
        <w:jc w:val="both"/>
      </w:pPr>
      <w:r>
        <w:t>Options.</w:t>
      </w:r>
    </w:p>
    <w:p w14:paraId="167FB229" w14:textId="77777777" w:rsidR="00CD43EB" w:rsidRDefault="00000000" w:rsidP="00BF05A8">
      <w:pPr>
        <w:spacing w:line="360" w:lineRule="auto"/>
        <w:jc w:val="both"/>
      </w:pPr>
      <w:r>
        <w:t>Once you see it that way, the whole lifestyle changes.</w:t>
      </w:r>
    </w:p>
    <w:p w14:paraId="3BE2855E" w14:textId="77777777" w:rsidR="00CD43EB" w:rsidRDefault="00000000" w:rsidP="00BF05A8">
      <w:pPr>
        <w:spacing w:line="360" w:lineRule="auto"/>
        <w:jc w:val="both"/>
      </w:pPr>
      <w:r>
        <w:lastRenderedPageBreak/>
        <w:t>Because now your life isn’t built around, “Where can I afford to go?”</w:t>
      </w:r>
    </w:p>
    <w:p w14:paraId="7C234302" w14:textId="77777777" w:rsidR="00CD43EB" w:rsidRDefault="00000000" w:rsidP="00BF05A8">
      <w:pPr>
        <w:spacing w:line="360" w:lineRule="auto"/>
        <w:jc w:val="both"/>
      </w:pPr>
      <w:r>
        <w:t>It’s built around, “Which offer fits the life I want to live this month?”</w:t>
      </w:r>
    </w:p>
    <w:p w14:paraId="6FCE9816" w14:textId="77777777" w:rsidR="00CD43EB" w:rsidRDefault="00000000" w:rsidP="00BF05A8">
      <w:pPr>
        <w:spacing w:line="360" w:lineRule="auto"/>
        <w:jc w:val="both"/>
      </w:pPr>
      <w:r>
        <w:t>That shift is enormous.</w:t>
      </w:r>
    </w:p>
    <w:p w14:paraId="63AD87A4" w14:textId="77777777" w:rsidR="00CD43EB" w:rsidRDefault="00000000" w:rsidP="00BF05A8">
      <w:pPr>
        <w:spacing w:line="360" w:lineRule="auto"/>
        <w:jc w:val="both"/>
      </w:pPr>
      <w:r>
        <w:t>It turns travel from an expense into a rhythm.</w:t>
      </w:r>
    </w:p>
    <w:p w14:paraId="13397DF7" w14:textId="77777777" w:rsidR="00CD43EB" w:rsidRDefault="00000000" w:rsidP="00BF05A8">
      <w:pPr>
        <w:spacing w:line="360" w:lineRule="auto"/>
        <w:jc w:val="both"/>
      </w:pPr>
      <w:r>
        <w:t>It turns the ocean into something you can schedule.</w:t>
      </w:r>
    </w:p>
    <w:p w14:paraId="1FA228FA" w14:textId="77777777" w:rsidR="00CD43EB" w:rsidRDefault="00000000" w:rsidP="00BF05A8">
      <w:pPr>
        <w:spacing w:line="360" w:lineRule="auto"/>
        <w:jc w:val="both"/>
      </w:pPr>
      <w:r>
        <w:t>It turns the idea of “home” into a moving target in the best possible way.</w:t>
      </w:r>
    </w:p>
    <w:p w14:paraId="2B0AB3CC" w14:textId="77777777" w:rsidR="00CD43EB" w:rsidRDefault="00000000" w:rsidP="00BF05A8">
      <w:pPr>
        <w:spacing w:line="360" w:lineRule="auto"/>
        <w:jc w:val="both"/>
      </w:pPr>
      <w:r>
        <w:t>And here’s the part people don’t understand until they live it:</w:t>
      </w:r>
    </w:p>
    <w:p w14:paraId="54A05CB2" w14:textId="77777777" w:rsidR="00CD43EB" w:rsidRDefault="00000000" w:rsidP="00BF05A8">
      <w:pPr>
        <w:spacing w:line="360" w:lineRule="auto"/>
        <w:jc w:val="both"/>
      </w:pPr>
      <w:r>
        <w:t>When your cabin is essentially handled, and your flights are miles, and your day-to-day cost is basically gratuities and port fees…</w:t>
      </w:r>
    </w:p>
    <w:p w14:paraId="2710EC5C" w14:textId="77777777" w:rsidR="00CD43EB" w:rsidRDefault="00000000" w:rsidP="00BF05A8">
      <w:pPr>
        <w:spacing w:line="360" w:lineRule="auto"/>
        <w:jc w:val="both"/>
      </w:pPr>
      <w:r>
        <w:t>You stop thinking of cruising as a luxury.</w:t>
      </w:r>
    </w:p>
    <w:p w14:paraId="4F485B24" w14:textId="77777777" w:rsidR="00CD43EB" w:rsidRDefault="00000000" w:rsidP="00BF05A8">
      <w:pPr>
        <w:spacing w:line="360" w:lineRule="auto"/>
        <w:jc w:val="both"/>
      </w:pPr>
      <w:r>
        <w:t>You start thinking of it as a life platform.</w:t>
      </w:r>
    </w:p>
    <w:p w14:paraId="25DD4620" w14:textId="77777777" w:rsidR="00CD43EB" w:rsidRDefault="00000000" w:rsidP="00BF05A8">
      <w:pPr>
        <w:spacing w:line="360" w:lineRule="auto"/>
        <w:jc w:val="both"/>
      </w:pPr>
      <w:r>
        <w:t>A floating apartment you rent with a weird currency system.</w:t>
      </w:r>
    </w:p>
    <w:p w14:paraId="34D80F7E" w14:textId="77777777" w:rsidR="00CD43EB" w:rsidRDefault="00000000" w:rsidP="00BF05A8">
      <w:pPr>
        <w:spacing w:line="360" w:lineRule="auto"/>
        <w:jc w:val="both"/>
      </w:pPr>
      <w:r>
        <w:t>A place where your neighbors change, but the structure stays familiar.</w:t>
      </w:r>
    </w:p>
    <w:p w14:paraId="5FD734C1" w14:textId="77777777" w:rsidR="00CD43EB" w:rsidRDefault="00000000" w:rsidP="00BF05A8">
      <w:pPr>
        <w:spacing w:line="360" w:lineRule="auto"/>
        <w:jc w:val="both"/>
      </w:pPr>
      <w:r>
        <w:t>A place where you can be anonymous if you want, and social if you want.</w:t>
      </w:r>
    </w:p>
    <w:p w14:paraId="5E0FC41A" w14:textId="77777777" w:rsidR="00CD43EB" w:rsidRDefault="00000000" w:rsidP="00BF05A8">
      <w:pPr>
        <w:spacing w:line="360" w:lineRule="auto"/>
        <w:jc w:val="both"/>
      </w:pPr>
      <w:r>
        <w:t>A place where you can sit in a quiet corner with a laptop and work… then close the laptop and walk outside into open water like that’s normal.</w:t>
      </w:r>
    </w:p>
    <w:p w14:paraId="1DE2FA2E" w14:textId="77777777" w:rsidR="00CD43EB" w:rsidRDefault="00000000" w:rsidP="00BF05A8">
      <w:pPr>
        <w:spacing w:line="360" w:lineRule="auto"/>
        <w:jc w:val="both"/>
      </w:pPr>
      <w:r>
        <w:t>And over time, it becomes normal.</w:t>
      </w:r>
    </w:p>
    <w:p w14:paraId="27A47D4C" w14:textId="77777777" w:rsidR="00CD43EB" w:rsidRDefault="00000000" w:rsidP="00BF05A8">
      <w:pPr>
        <w:spacing w:line="360" w:lineRule="auto"/>
        <w:jc w:val="both"/>
      </w:pPr>
      <w:r>
        <w:t>That’s what happened to me.</w:t>
      </w:r>
    </w:p>
    <w:p w14:paraId="6C678421" w14:textId="77777777" w:rsidR="00CD43EB" w:rsidRDefault="00000000" w:rsidP="00BF05A8">
      <w:pPr>
        <w:spacing w:line="360" w:lineRule="auto"/>
        <w:jc w:val="both"/>
      </w:pPr>
      <w:r>
        <w:t>Somewhere between being the first passenger back in July 2021 and spending thirty-two nights on board, the ship stopped being a trip.</w:t>
      </w:r>
    </w:p>
    <w:p w14:paraId="5A44D6AE" w14:textId="77777777" w:rsidR="00CD43EB" w:rsidRDefault="00000000" w:rsidP="00BF05A8">
      <w:pPr>
        <w:spacing w:line="360" w:lineRule="auto"/>
        <w:jc w:val="both"/>
      </w:pPr>
      <w:r>
        <w:t>It became my normal.</w:t>
      </w:r>
    </w:p>
    <w:p w14:paraId="1DECB23F" w14:textId="77777777" w:rsidR="00CD43EB" w:rsidRDefault="00000000" w:rsidP="00BF05A8">
      <w:pPr>
        <w:spacing w:line="360" w:lineRule="auto"/>
        <w:jc w:val="both"/>
      </w:pPr>
      <w:r>
        <w:t>I’m not going to romanticize it like it’s perfect.</w:t>
      </w:r>
    </w:p>
    <w:p w14:paraId="1C7ED6FB" w14:textId="77777777" w:rsidR="00CD43EB" w:rsidRDefault="00000000" w:rsidP="00BF05A8">
      <w:pPr>
        <w:spacing w:line="360" w:lineRule="auto"/>
        <w:jc w:val="both"/>
      </w:pPr>
      <w:r>
        <w:t>Living this way has tradeoffs.</w:t>
      </w:r>
    </w:p>
    <w:p w14:paraId="490A2896" w14:textId="77777777" w:rsidR="00CD43EB" w:rsidRDefault="00000000" w:rsidP="00BF05A8">
      <w:pPr>
        <w:spacing w:line="360" w:lineRule="auto"/>
        <w:jc w:val="both"/>
      </w:pPr>
      <w:r>
        <w:t>It’s not the fantasy version people picture when they see a cruise commercial.</w:t>
      </w:r>
    </w:p>
    <w:p w14:paraId="25C3CE52" w14:textId="77777777" w:rsidR="00CD43EB" w:rsidRDefault="00000000" w:rsidP="00BF05A8">
      <w:pPr>
        <w:spacing w:line="360" w:lineRule="auto"/>
        <w:jc w:val="both"/>
      </w:pPr>
      <w:r>
        <w:lastRenderedPageBreak/>
        <w:t>It’s repetitive sometimes. It’s tiring sometimes. The logistics can be annoying. Travel days can drain you. You can feel like you’re always packing and unpacking some part of yourself.</w:t>
      </w:r>
    </w:p>
    <w:p w14:paraId="63CEF2BC" w14:textId="77777777" w:rsidR="00CD43EB" w:rsidRDefault="00000000" w:rsidP="00BF05A8">
      <w:pPr>
        <w:spacing w:line="360" w:lineRule="auto"/>
        <w:jc w:val="both"/>
      </w:pPr>
      <w:r>
        <w:t>And you have to be disciplined.</w:t>
      </w:r>
    </w:p>
    <w:p w14:paraId="1542F310" w14:textId="77777777" w:rsidR="00CD43EB" w:rsidRDefault="00000000" w:rsidP="00BF05A8">
      <w:pPr>
        <w:spacing w:line="360" w:lineRule="auto"/>
        <w:jc w:val="both"/>
      </w:pPr>
      <w:r>
        <w:t>Because the ocean will let you drift if you’re not careful.</w:t>
      </w:r>
    </w:p>
    <w:p w14:paraId="44735B58" w14:textId="77777777" w:rsidR="00CD43EB" w:rsidRDefault="00000000" w:rsidP="00BF05A8">
      <w:pPr>
        <w:spacing w:line="360" w:lineRule="auto"/>
        <w:jc w:val="both"/>
      </w:pPr>
      <w:r>
        <w:t>Ships are basically floating permission slips.</w:t>
      </w:r>
    </w:p>
    <w:p w14:paraId="18841118" w14:textId="77777777" w:rsidR="00CD43EB" w:rsidRDefault="00000000" w:rsidP="00BF05A8">
      <w:pPr>
        <w:spacing w:line="360" w:lineRule="auto"/>
        <w:jc w:val="both"/>
      </w:pPr>
      <w:r>
        <w:t>Permission to eat, drink, sleep, party, spend, gamble, disappear, avoid, indulge.</w:t>
      </w:r>
    </w:p>
    <w:p w14:paraId="1D907C32" w14:textId="77777777" w:rsidR="00CD43EB" w:rsidRDefault="00000000" w:rsidP="00BF05A8">
      <w:pPr>
        <w:spacing w:line="360" w:lineRule="auto"/>
        <w:jc w:val="both"/>
      </w:pPr>
      <w:r>
        <w:t>You can easily turn this life into a slow-motion self-destruction if you treat it like one endless vacation.</w:t>
      </w:r>
    </w:p>
    <w:p w14:paraId="4AF93FAA" w14:textId="77777777" w:rsidR="00CD43EB" w:rsidRDefault="00000000" w:rsidP="00BF05A8">
      <w:pPr>
        <w:spacing w:line="360" w:lineRule="auto"/>
        <w:jc w:val="both"/>
      </w:pPr>
      <w:r>
        <w:t>So the real work of living this way isn’t “how do you get on the ship.”</w:t>
      </w:r>
    </w:p>
    <w:p w14:paraId="570C2AC2" w14:textId="77777777" w:rsidR="00CD43EB" w:rsidRDefault="00000000" w:rsidP="00BF05A8">
      <w:pPr>
        <w:spacing w:line="360" w:lineRule="auto"/>
        <w:jc w:val="both"/>
      </w:pPr>
      <w:r>
        <w:t>The real work is how do you stay a human once you’re there.</w:t>
      </w:r>
    </w:p>
    <w:p w14:paraId="08D131B1" w14:textId="77777777" w:rsidR="00CD43EB" w:rsidRDefault="00000000" w:rsidP="00BF05A8">
      <w:pPr>
        <w:spacing w:line="360" w:lineRule="auto"/>
        <w:jc w:val="both"/>
      </w:pPr>
      <w:r>
        <w:t>How do you keep routines.</w:t>
      </w:r>
    </w:p>
    <w:p w14:paraId="5C6C0547" w14:textId="77777777" w:rsidR="00CD43EB" w:rsidRDefault="00000000" w:rsidP="00BF05A8">
      <w:pPr>
        <w:spacing w:line="360" w:lineRule="auto"/>
        <w:jc w:val="both"/>
      </w:pPr>
      <w:r>
        <w:t>How do you keep your health.</w:t>
      </w:r>
    </w:p>
    <w:p w14:paraId="3713548D" w14:textId="77777777" w:rsidR="00CD43EB" w:rsidRDefault="00000000" w:rsidP="00BF05A8">
      <w:pPr>
        <w:spacing w:line="360" w:lineRule="auto"/>
        <w:jc w:val="both"/>
      </w:pPr>
      <w:r>
        <w:t>How do you sleep.</w:t>
      </w:r>
    </w:p>
    <w:p w14:paraId="7B9F844E" w14:textId="77777777" w:rsidR="00CD43EB" w:rsidRDefault="00000000" w:rsidP="00BF05A8">
      <w:pPr>
        <w:spacing w:line="360" w:lineRule="auto"/>
        <w:jc w:val="both"/>
      </w:pPr>
      <w:r>
        <w:t>How do you work.</w:t>
      </w:r>
    </w:p>
    <w:p w14:paraId="31A3916F" w14:textId="77777777" w:rsidR="00CD43EB" w:rsidRDefault="00000000" w:rsidP="00BF05A8">
      <w:pPr>
        <w:spacing w:line="360" w:lineRule="auto"/>
        <w:jc w:val="both"/>
      </w:pPr>
      <w:r>
        <w:t>How do you stay connected to your partner and your real life.</w:t>
      </w:r>
    </w:p>
    <w:p w14:paraId="6B0F14C8" w14:textId="77777777" w:rsidR="00CD43EB" w:rsidRDefault="00000000" w:rsidP="00BF05A8">
      <w:pPr>
        <w:spacing w:line="360" w:lineRule="auto"/>
        <w:jc w:val="both"/>
      </w:pPr>
      <w:r>
        <w:t>How do you not get swallowed by the floating bubble.</w:t>
      </w:r>
    </w:p>
    <w:p w14:paraId="3C9D251B" w14:textId="77777777" w:rsidR="00CD43EB" w:rsidRDefault="00000000" w:rsidP="00BF05A8">
      <w:pPr>
        <w:spacing w:line="360" w:lineRule="auto"/>
        <w:jc w:val="both"/>
      </w:pPr>
      <w:r>
        <w:t>That’s the job.</w:t>
      </w:r>
    </w:p>
    <w:p w14:paraId="73A55E96" w14:textId="77777777" w:rsidR="00CD43EB" w:rsidRDefault="00000000" w:rsidP="00BF05A8">
      <w:pPr>
        <w:spacing w:line="360" w:lineRule="auto"/>
        <w:jc w:val="both"/>
      </w:pPr>
      <w:r>
        <w:t>And I’ve gotten good at it because I’ve lived enough life to know what happens when you don’t.</w:t>
      </w:r>
    </w:p>
    <w:p w14:paraId="2A2AA245" w14:textId="77777777" w:rsidR="00CD43EB" w:rsidRDefault="00000000" w:rsidP="00BF05A8">
      <w:pPr>
        <w:spacing w:line="360" w:lineRule="auto"/>
        <w:jc w:val="both"/>
      </w:pPr>
      <w:r>
        <w:t>I’ve seen people mistake obsession for purpose.</w:t>
      </w:r>
    </w:p>
    <w:p w14:paraId="409FFB9F" w14:textId="77777777" w:rsidR="00CD43EB" w:rsidRDefault="00000000" w:rsidP="00BF05A8">
      <w:pPr>
        <w:spacing w:line="360" w:lineRule="auto"/>
        <w:jc w:val="both"/>
      </w:pPr>
      <w:r>
        <w:t>I’ve seen people run hot until they burn.</w:t>
      </w:r>
    </w:p>
    <w:p w14:paraId="5484D256" w14:textId="77777777" w:rsidR="00CD43EB" w:rsidRDefault="00000000" w:rsidP="00BF05A8">
      <w:pPr>
        <w:spacing w:line="360" w:lineRule="auto"/>
        <w:jc w:val="both"/>
      </w:pPr>
      <w:r>
        <w:t>I’m not interested in burning anymore.</w:t>
      </w:r>
    </w:p>
    <w:p w14:paraId="06860357" w14:textId="77777777" w:rsidR="00CD43EB" w:rsidRDefault="00000000" w:rsidP="00BF05A8">
      <w:pPr>
        <w:spacing w:line="360" w:lineRule="auto"/>
        <w:jc w:val="both"/>
      </w:pPr>
      <w:r>
        <w:t>I’m interested in sustainable.</w:t>
      </w:r>
    </w:p>
    <w:p w14:paraId="5E3AC8C4" w14:textId="77777777" w:rsidR="00CD43EB" w:rsidRDefault="00000000" w:rsidP="00BF05A8">
      <w:pPr>
        <w:spacing w:line="360" w:lineRule="auto"/>
        <w:jc w:val="both"/>
      </w:pPr>
      <w:r>
        <w:t>And there’s another truth here that I don’t say lightly:</w:t>
      </w:r>
    </w:p>
    <w:p w14:paraId="1034EED5" w14:textId="77777777" w:rsidR="00CD43EB" w:rsidRDefault="00000000" w:rsidP="00BF05A8">
      <w:pPr>
        <w:spacing w:line="360" w:lineRule="auto"/>
        <w:jc w:val="both"/>
      </w:pPr>
      <w:r>
        <w:t>After my hip replacement—after the year where walking wasn’t something I could take for granted—this lifestyle feels even more sacred.</w:t>
      </w:r>
    </w:p>
    <w:p w14:paraId="59BB1CDF" w14:textId="77777777" w:rsidR="00CD43EB" w:rsidRDefault="00000000" w:rsidP="00BF05A8">
      <w:pPr>
        <w:spacing w:line="360" w:lineRule="auto"/>
        <w:jc w:val="both"/>
      </w:pPr>
      <w:r>
        <w:lastRenderedPageBreak/>
        <w:t>Because when you lose a basic ability, you learn to worship small things.</w:t>
      </w:r>
    </w:p>
    <w:p w14:paraId="7A4F7964" w14:textId="77777777" w:rsidR="00CD43EB" w:rsidRDefault="00000000" w:rsidP="00BF05A8">
      <w:pPr>
        <w:spacing w:line="360" w:lineRule="auto"/>
        <w:jc w:val="both"/>
      </w:pPr>
      <w:r>
        <w:t>A hallway you can walk down without pain.</w:t>
      </w:r>
    </w:p>
    <w:p w14:paraId="55F0DE1F" w14:textId="77777777" w:rsidR="00CD43EB" w:rsidRDefault="00000000" w:rsidP="00BF05A8">
      <w:pPr>
        <w:spacing w:line="360" w:lineRule="auto"/>
        <w:jc w:val="both"/>
      </w:pPr>
      <w:r>
        <w:t>A sunrise you can stand outside for.</w:t>
      </w:r>
    </w:p>
    <w:p w14:paraId="14864194" w14:textId="77777777" w:rsidR="00CD43EB" w:rsidRDefault="00000000" w:rsidP="00BF05A8">
      <w:pPr>
        <w:spacing w:line="360" w:lineRule="auto"/>
        <w:jc w:val="both"/>
      </w:pPr>
      <w:r>
        <w:t>A deck you can lap quietly at night.</w:t>
      </w:r>
    </w:p>
    <w:p w14:paraId="7D8E76F8" w14:textId="77777777" w:rsidR="00CD43EB" w:rsidRDefault="00000000" w:rsidP="00BF05A8">
      <w:pPr>
        <w:spacing w:line="360" w:lineRule="auto"/>
        <w:jc w:val="both"/>
      </w:pPr>
      <w:r>
        <w:t>A body that cooperates.</w:t>
      </w:r>
    </w:p>
    <w:p w14:paraId="5D770EBD" w14:textId="77777777" w:rsidR="00CD43EB" w:rsidRDefault="00000000" w:rsidP="00BF05A8">
      <w:pPr>
        <w:spacing w:line="360" w:lineRule="auto"/>
        <w:jc w:val="both"/>
      </w:pPr>
      <w:r>
        <w:t>So when I say “twenty dollars a day,” I’m not just talking about cost.</w:t>
      </w:r>
    </w:p>
    <w:p w14:paraId="3B7D523C" w14:textId="77777777" w:rsidR="00CD43EB" w:rsidRDefault="00000000" w:rsidP="00BF05A8">
      <w:pPr>
        <w:spacing w:line="360" w:lineRule="auto"/>
        <w:jc w:val="both"/>
      </w:pPr>
      <w:r>
        <w:t>I’m talking about value.</w:t>
      </w:r>
    </w:p>
    <w:p w14:paraId="51C89F03" w14:textId="77777777" w:rsidR="00CD43EB" w:rsidRDefault="00000000" w:rsidP="00BF05A8">
      <w:pPr>
        <w:spacing w:line="360" w:lineRule="auto"/>
        <w:jc w:val="both"/>
      </w:pPr>
      <w:r>
        <w:t>I’m talking about the fact that life is not guaranteed, and if you find a way to live a life that makes you feel alive without bankrupting you, you don’t apologize for it.</w:t>
      </w:r>
    </w:p>
    <w:p w14:paraId="1889206A" w14:textId="77777777" w:rsidR="00CD43EB" w:rsidRDefault="00000000" w:rsidP="00BF05A8">
      <w:pPr>
        <w:spacing w:line="360" w:lineRule="auto"/>
        <w:jc w:val="both"/>
      </w:pPr>
      <w:r>
        <w:t>You protect it.</w:t>
      </w:r>
    </w:p>
    <w:p w14:paraId="5FAD52AE" w14:textId="77777777" w:rsidR="00CD43EB" w:rsidRDefault="00000000" w:rsidP="00BF05A8">
      <w:pPr>
        <w:spacing w:line="360" w:lineRule="auto"/>
        <w:jc w:val="both"/>
      </w:pPr>
      <w:r>
        <w:t>My partner and I live a version of life that a lot of people don’t understand.</w:t>
      </w:r>
    </w:p>
    <w:p w14:paraId="1749C4B1" w14:textId="77777777" w:rsidR="00CD43EB" w:rsidRDefault="00000000" w:rsidP="00BF05A8">
      <w:pPr>
        <w:spacing w:line="360" w:lineRule="auto"/>
        <w:jc w:val="both"/>
      </w:pPr>
      <w:r>
        <w:t>They think we’re always on vacation.</w:t>
      </w:r>
    </w:p>
    <w:p w14:paraId="040B67DC" w14:textId="77777777" w:rsidR="00CD43EB" w:rsidRDefault="00000000" w:rsidP="00BF05A8">
      <w:pPr>
        <w:spacing w:line="360" w:lineRule="auto"/>
        <w:jc w:val="both"/>
      </w:pPr>
      <w:r>
        <w:t>We’re not.</w:t>
      </w:r>
    </w:p>
    <w:p w14:paraId="449C272E" w14:textId="77777777" w:rsidR="00CD43EB" w:rsidRDefault="00000000" w:rsidP="00BF05A8">
      <w:pPr>
        <w:spacing w:line="360" w:lineRule="auto"/>
        <w:jc w:val="both"/>
      </w:pPr>
      <w:r>
        <w:t>We’re living.</w:t>
      </w:r>
    </w:p>
    <w:p w14:paraId="3597FBC2" w14:textId="77777777" w:rsidR="00CD43EB" w:rsidRDefault="00000000" w:rsidP="00BF05A8">
      <w:pPr>
        <w:spacing w:line="360" w:lineRule="auto"/>
        <w:jc w:val="both"/>
      </w:pPr>
      <w:r>
        <w:t>We’re working.</w:t>
      </w:r>
    </w:p>
    <w:p w14:paraId="22A21878" w14:textId="77777777" w:rsidR="00CD43EB" w:rsidRDefault="00000000" w:rsidP="00BF05A8">
      <w:pPr>
        <w:spacing w:line="360" w:lineRule="auto"/>
        <w:jc w:val="both"/>
      </w:pPr>
      <w:r>
        <w:t>We’re managing a calendar that looks insane from the outside.</w:t>
      </w:r>
    </w:p>
    <w:p w14:paraId="3F918903" w14:textId="77777777" w:rsidR="00CD43EB" w:rsidRDefault="00000000" w:rsidP="00BF05A8">
      <w:pPr>
        <w:spacing w:line="360" w:lineRule="auto"/>
        <w:jc w:val="both"/>
      </w:pPr>
      <w:r>
        <w:t>We’re building a life where the view changes, but the relationship doesn’t.</w:t>
      </w:r>
    </w:p>
    <w:p w14:paraId="4D4214A0" w14:textId="77777777" w:rsidR="00CD43EB" w:rsidRDefault="00000000" w:rsidP="00BF05A8">
      <w:pPr>
        <w:spacing w:line="360" w:lineRule="auto"/>
        <w:jc w:val="both"/>
      </w:pPr>
      <w:r>
        <w:t>And I know how lucky that is.</w:t>
      </w:r>
    </w:p>
    <w:p w14:paraId="7B1E2479" w14:textId="77777777" w:rsidR="00CD43EB" w:rsidRDefault="00000000" w:rsidP="00BF05A8">
      <w:pPr>
        <w:spacing w:line="360" w:lineRule="auto"/>
        <w:jc w:val="both"/>
      </w:pPr>
      <w:r>
        <w:t>I also know how intentional it is.</w:t>
      </w:r>
    </w:p>
    <w:p w14:paraId="4E6A3ACE" w14:textId="77777777" w:rsidR="00CD43EB" w:rsidRDefault="00000000" w:rsidP="00BF05A8">
      <w:pPr>
        <w:spacing w:line="360" w:lineRule="auto"/>
        <w:jc w:val="both"/>
      </w:pPr>
      <w:r>
        <w:t>Because nothing about this life just “happened.”</w:t>
      </w:r>
    </w:p>
    <w:p w14:paraId="5C5ECC9F" w14:textId="77777777" w:rsidR="00CD43EB" w:rsidRDefault="00000000" w:rsidP="00BF05A8">
      <w:pPr>
        <w:spacing w:line="360" w:lineRule="auto"/>
        <w:jc w:val="both"/>
      </w:pPr>
      <w:r>
        <w:t>It’s the result of a hundred decisions, a lot of reinvention, a lot of loss, a lot of grit, and a refusal to accept the idea that the only way to live is the way most people live.</w:t>
      </w:r>
    </w:p>
    <w:p w14:paraId="3BDCDD28" w14:textId="77777777" w:rsidR="00CD43EB" w:rsidRDefault="00000000" w:rsidP="00BF05A8">
      <w:pPr>
        <w:spacing w:line="360" w:lineRule="auto"/>
        <w:jc w:val="both"/>
      </w:pPr>
      <w:r>
        <w:t>That refusal has been part of me since Spain.</w:t>
      </w:r>
    </w:p>
    <w:p w14:paraId="231D28DD" w14:textId="77777777" w:rsidR="00CD43EB" w:rsidRDefault="00000000" w:rsidP="00BF05A8">
      <w:pPr>
        <w:spacing w:line="360" w:lineRule="auto"/>
        <w:jc w:val="both"/>
      </w:pPr>
      <w:r>
        <w:t>Since the flights.</w:t>
      </w:r>
    </w:p>
    <w:p w14:paraId="30B57E41" w14:textId="77777777" w:rsidR="00CD43EB" w:rsidRDefault="00000000" w:rsidP="00BF05A8">
      <w:pPr>
        <w:spacing w:line="360" w:lineRule="auto"/>
        <w:jc w:val="both"/>
      </w:pPr>
      <w:r>
        <w:lastRenderedPageBreak/>
        <w:t>Since Dix Hills feeling like a TV stuck on one channel.</w:t>
      </w:r>
    </w:p>
    <w:p w14:paraId="3DB94088" w14:textId="77777777" w:rsidR="00CD43EB" w:rsidRDefault="00000000" w:rsidP="00BF05A8">
      <w:pPr>
        <w:spacing w:line="360" w:lineRule="auto"/>
        <w:jc w:val="both"/>
      </w:pPr>
      <w:r>
        <w:t>Since Miami teaching me heat.</w:t>
      </w:r>
    </w:p>
    <w:p w14:paraId="06ED6EBC" w14:textId="77777777" w:rsidR="00CD43EB" w:rsidRDefault="00000000" w:rsidP="00BF05A8">
      <w:pPr>
        <w:spacing w:line="360" w:lineRule="auto"/>
        <w:jc w:val="both"/>
      </w:pPr>
      <w:r>
        <w:t>Since Phoenix teaching me repair.</w:t>
      </w:r>
    </w:p>
    <w:p w14:paraId="5DBDE728" w14:textId="77777777" w:rsidR="00CD43EB" w:rsidRDefault="00000000" w:rsidP="00BF05A8">
      <w:pPr>
        <w:spacing w:line="360" w:lineRule="auto"/>
        <w:jc w:val="both"/>
      </w:pPr>
      <w:r>
        <w:t>Since July 2021 teaching me that I don’t want to tiptoe back into life.</w:t>
      </w:r>
    </w:p>
    <w:p w14:paraId="5959C099" w14:textId="77777777" w:rsidR="00CD43EB" w:rsidRDefault="00000000" w:rsidP="00BF05A8">
      <w:pPr>
        <w:spacing w:line="360" w:lineRule="auto"/>
        <w:jc w:val="both"/>
      </w:pPr>
      <w:r>
        <w:t>I want to be first.</w:t>
      </w:r>
    </w:p>
    <w:p w14:paraId="633E89F7" w14:textId="77777777" w:rsidR="00CD43EB" w:rsidRDefault="00000000" w:rsidP="00BF05A8">
      <w:pPr>
        <w:spacing w:line="360" w:lineRule="auto"/>
        <w:jc w:val="both"/>
      </w:pPr>
      <w:r>
        <w:t>I want to be in motion.</w:t>
      </w:r>
    </w:p>
    <w:p w14:paraId="713FC782" w14:textId="77777777" w:rsidR="00CD43EB" w:rsidRDefault="00000000" w:rsidP="00BF05A8">
      <w:pPr>
        <w:spacing w:line="360" w:lineRule="auto"/>
        <w:jc w:val="both"/>
      </w:pPr>
      <w:r>
        <w:t>I want to be awake.</w:t>
      </w:r>
    </w:p>
    <w:p w14:paraId="36D5ACF4" w14:textId="77777777" w:rsidR="00CD43EB" w:rsidRDefault="00000000" w:rsidP="00BF05A8">
      <w:pPr>
        <w:spacing w:line="360" w:lineRule="auto"/>
        <w:jc w:val="both"/>
      </w:pPr>
      <w:r>
        <w:t>And if I can do that while paying mostly port taxes, fees, and about twenty bucks a day in gratuities…</w:t>
      </w:r>
    </w:p>
    <w:p w14:paraId="3E58E7AE" w14:textId="77777777" w:rsidR="00CD43EB" w:rsidRDefault="00000000" w:rsidP="00BF05A8">
      <w:pPr>
        <w:spacing w:line="360" w:lineRule="auto"/>
        <w:jc w:val="both"/>
      </w:pPr>
      <w:r>
        <w:t>Then yeah.</w:t>
      </w:r>
    </w:p>
    <w:p w14:paraId="73BCCC49" w14:textId="77777777" w:rsidR="00CD43EB" w:rsidRDefault="00000000" w:rsidP="00BF05A8">
      <w:pPr>
        <w:spacing w:line="360" w:lineRule="auto"/>
        <w:jc w:val="both"/>
      </w:pPr>
      <w:r>
        <w:t>That’s the deal with the sea.</w:t>
      </w:r>
    </w:p>
    <w:p w14:paraId="2CF5F0B3" w14:textId="77777777" w:rsidR="00CD43EB" w:rsidRDefault="00000000" w:rsidP="00BF05A8">
      <w:pPr>
        <w:spacing w:line="360" w:lineRule="auto"/>
        <w:jc w:val="both"/>
      </w:pPr>
      <w:r>
        <w:t>And I’m taking it.</w:t>
      </w:r>
    </w:p>
    <w:p w14:paraId="721FD752" w14:textId="77777777" w:rsidR="00CD43EB" w:rsidRDefault="00000000" w:rsidP="00BF05A8">
      <w:pPr>
        <w:spacing w:line="360" w:lineRule="auto"/>
      </w:pPr>
      <w:r>
        <w:br w:type="page"/>
      </w:r>
    </w:p>
    <w:p w14:paraId="4A944BE4" w14:textId="77777777" w:rsidR="00CD43EB" w:rsidRDefault="00000000" w:rsidP="00BF05A8">
      <w:pPr>
        <w:pStyle w:val="ChapterNumber"/>
        <w:spacing w:line="360" w:lineRule="auto"/>
      </w:pPr>
      <w:r>
        <w:lastRenderedPageBreak/>
        <w:t>EPILOGUE</w:t>
      </w:r>
    </w:p>
    <w:p w14:paraId="36304145" w14:textId="77777777" w:rsidR="00CD43EB" w:rsidRDefault="00000000" w:rsidP="00BF05A8">
      <w:pPr>
        <w:pStyle w:val="ChapterTitle"/>
        <w:spacing w:line="360" w:lineRule="auto"/>
      </w:pPr>
      <w:r>
        <w:t>September 2026 and the Horizon</w:t>
      </w:r>
    </w:p>
    <w:p w14:paraId="7444CCEE" w14:textId="77777777" w:rsidR="00CD43EB" w:rsidRDefault="00000000" w:rsidP="00BF05A8">
      <w:pPr>
        <w:spacing w:line="360" w:lineRule="auto"/>
        <w:jc w:val="both"/>
      </w:pPr>
      <w:r>
        <w:t>People think the top of a loyalty program is about perks.</w:t>
      </w:r>
    </w:p>
    <w:p w14:paraId="0E76B0A3" w14:textId="77777777" w:rsidR="00CD43EB" w:rsidRDefault="00000000" w:rsidP="00BF05A8">
      <w:pPr>
        <w:spacing w:line="360" w:lineRule="auto"/>
        <w:jc w:val="both"/>
      </w:pPr>
      <w:r>
        <w:t>Free laundry. Priority boarding. A fancy lounge. A label.</w:t>
      </w:r>
    </w:p>
    <w:p w14:paraId="7A631F86" w14:textId="77777777" w:rsidR="00CD43EB" w:rsidRDefault="00000000" w:rsidP="00BF05A8">
      <w:pPr>
        <w:spacing w:line="360" w:lineRule="auto"/>
        <w:jc w:val="both"/>
      </w:pPr>
      <w:r>
        <w:t>That’s the shallow version.</w:t>
      </w:r>
    </w:p>
    <w:p w14:paraId="47BD4E5E" w14:textId="77777777" w:rsidR="00CD43EB" w:rsidRDefault="00000000" w:rsidP="00BF05A8">
      <w:pPr>
        <w:spacing w:line="360" w:lineRule="auto"/>
        <w:jc w:val="both"/>
      </w:pPr>
      <w:r>
        <w:t>The deeper version is this:</w:t>
      </w:r>
    </w:p>
    <w:p w14:paraId="44743B33" w14:textId="77777777" w:rsidR="00CD43EB" w:rsidRDefault="00000000" w:rsidP="00BF05A8">
      <w:pPr>
        <w:spacing w:line="360" w:lineRule="auto"/>
        <w:jc w:val="both"/>
      </w:pPr>
      <w:r>
        <w:t>Reaching the top means you stayed on the path long enough that the path turned into a life.</w:t>
      </w:r>
    </w:p>
    <w:p w14:paraId="3A0FDF35" w14:textId="77777777" w:rsidR="00CD43EB" w:rsidRDefault="00000000" w:rsidP="00BF05A8">
      <w:pPr>
        <w:spacing w:line="360" w:lineRule="auto"/>
        <w:jc w:val="both"/>
      </w:pPr>
      <w:r>
        <w:t>And in September 2026, I’ll hit Pinnacle—the top of Royal Caribbean and Celebrity’s loyalty worlds.</w:t>
      </w:r>
    </w:p>
    <w:p w14:paraId="0DF2B944" w14:textId="77777777" w:rsidR="00CD43EB" w:rsidRDefault="00000000" w:rsidP="00BF05A8">
      <w:pPr>
        <w:spacing w:line="360" w:lineRule="auto"/>
        <w:jc w:val="both"/>
      </w:pPr>
      <w:r>
        <w:t>I’m saying that plainly because it matters to me.</w:t>
      </w:r>
    </w:p>
    <w:p w14:paraId="33BA2458" w14:textId="77777777" w:rsidR="00CD43EB" w:rsidRDefault="00000000" w:rsidP="00BF05A8">
      <w:pPr>
        <w:spacing w:line="360" w:lineRule="auto"/>
        <w:jc w:val="both"/>
      </w:pPr>
      <w:r>
        <w:t>Not because I need strangers to clap.</w:t>
      </w:r>
    </w:p>
    <w:p w14:paraId="0711181E" w14:textId="77777777" w:rsidR="00CD43EB" w:rsidRDefault="00000000" w:rsidP="00BF05A8">
      <w:pPr>
        <w:spacing w:line="360" w:lineRule="auto"/>
        <w:jc w:val="both"/>
      </w:pPr>
      <w:r>
        <w:t>Because it closes a loop.</w:t>
      </w:r>
    </w:p>
    <w:p w14:paraId="35D6E9B3" w14:textId="77777777" w:rsidR="00CD43EB" w:rsidRDefault="00000000" w:rsidP="00BF05A8">
      <w:pPr>
        <w:spacing w:line="360" w:lineRule="auto"/>
        <w:jc w:val="both"/>
      </w:pPr>
      <w:r>
        <w:t>A loop that started when I was a kid in Spain watching two men race up a mountain road like the world was theirs.</w:t>
      </w:r>
    </w:p>
    <w:p w14:paraId="10D057B7" w14:textId="77777777" w:rsidR="00CD43EB" w:rsidRDefault="00000000" w:rsidP="00BF05A8">
      <w:pPr>
        <w:spacing w:line="360" w:lineRule="auto"/>
        <w:jc w:val="both"/>
      </w:pPr>
      <w:r>
        <w:t>A loop that ran through Jericho summers and Dix Hills adolescence and the moment I realized America isn’t the center of the planet, no matter how loudly it insists.</w:t>
      </w:r>
    </w:p>
    <w:p w14:paraId="23C1B93C" w14:textId="77777777" w:rsidR="00CD43EB" w:rsidRDefault="00000000" w:rsidP="00BF05A8">
      <w:pPr>
        <w:spacing w:line="360" w:lineRule="auto"/>
        <w:jc w:val="both"/>
      </w:pPr>
      <w:r>
        <w:t>A loop that ran through Maryland—$4,600 tuition, a party school, a buffet of classes, and the hilarious tragedy of advanced trigonometry being the one thing that could stop me.</w:t>
      </w:r>
    </w:p>
    <w:p w14:paraId="59EBFDA6" w14:textId="77777777" w:rsidR="00CD43EB" w:rsidRDefault="00000000" w:rsidP="00BF05A8">
      <w:pPr>
        <w:spacing w:line="360" w:lineRule="auto"/>
        <w:jc w:val="both"/>
      </w:pPr>
      <w:r>
        <w:t>A loop that ran through Miami heat, through rooms where my life became real, through backstage corridors where my father stood between legends and looked like he belonged there.</w:t>
      </w:r>
    </w:p>
    <w:p w14:paraId="4D6EB4C0" w14:textId="77777777" w:rsidR="00CD43EB" w:rsidRDefault="00000000" w:rsidP="00BF05A8">
      <w:pPr>
        <w:spacing w:line="360" w:lineRule="auto"/>
        <w:jc w:val="both"/>
      </w:pPr>
      <w:r>
        <w:t>A loop that ran through loss—Tony—through the kind of grief that turns a beach into a weapon, and forces you to move just to breathe.</w:t>
      </w:r>
    </w:p>
    <w:p w14:paraId="2B1915B9" w14:textId="77777777" w:rsidR="00CD43EB" w:rsidRDefault="00000000" w:rsidP="00BF05A8">
      <w:pPr>
        <w:spacing w:line="360" w:lineRule="auto"/>
        <w:jc w:val="both"/>
      </w:pPr>
      <w:r>
        <w:lastRenderedPageBreak/>
        <w:t>A loop that ran through Phoenix, where I rebuilt myself in the sun, learned how to live again, learned how to love again, learned how to build.</w:t>
      </w:r>
    </w:p>
    <w:p w14:paraId="7C632A3A" w14:textId="77777777" w:rsidR="00CD43EB" w:rsidRDefault="00000000" w:rsidP="00BF05A8">
      <w:pPr>
        <w:spacing w:line="360" w:lineRule="auto"/>
        <w:jc w:val="both"/>
      </w:pPr>
      <w:r>
        <w:t>A loop that ran through my fortieth birthday cruise, where a man sailing alone after losing his partner asked me the question that changed my life:</w:t>
      </w:r>
    </w:p>
    <w:p w14:paraId="0357F2FA" w14:textId="77777777" w:rsidR="00CD43EB" w:rsidRDefault="00000000" w:rsidP="00BF05A8">
      <w:pPr>
        <w:spacing w:line="360" w:lineRule="auto"/>
        <w:jc w:val="both"/>
      </w:pPr>
      <w:r>
        <w:t>Why are you wasting your time when that’s all we have?</w:t>
      </w:r>
    </w:p>
    <w:p w14:paraId="601116B1" w14:textId="77777777" w:rsidR="00CD43EB" w:rsidRDefault="00000000" w:rsidP="00BF05A8">
      <w:pPr>
        <w:spacing w:line="360" w:lineRule="auto"/>
        <w:jc w:val="both"/>
      </w:pPr>
      <w:r>
        <w:t>And then the loop ran straight into July 2021, when I came back first after the pandemic on Celebrity Summit and stayed 32 nights, because I didn’t want a cautious return.</w:t>
      </w:r>
    </w:p>
    <w:p w14:paraId="0AA07525" w14:textId="77777777" w:rsidR="00CD43EB" w:rsidRDefault="00000000" w:rsidP="00BF05A8">
      <w:pPr>
        <w:spacing w:line="360" w:lineRule="auto"/>
        <w:jc w:val="both"/>
      </w:pPr>
      <w:r>
        <w:t>I wanted a statement.</w:t>
      </w:r>
    </w:p>
    <w:p w14:paraId="48BAD50C" w14:textId="77777777" w:rsidR="00CD43EB" w:rsidRDefault="00000000" w:rsidP="00BF05A8">
      <w:pPr>
        <w:spacing w:line="360" w:lineRule="auto"/>
        <w:jc w:val="both"/>
      </w:pPr>
      <w:r>
        <w:t>I wanted to be first.</w:t>
      </w:r>
    </w:p>
    <w:p w14:paraId="428C0793" w14:textId="77777777" w:rsidR="00CD43EB" w:rsidRDefault="00000000" w:rsidP="00BF05A8">
      <w:pPr>
        <w:spacing w:line="360" w:lineRule="auto"/>
        <w:jc w:val="both"/>
      </w:pPr>
      <w:r>
        <w:t>Because I’ve never been built for waiting rooms.</w:t>
      </w:r>
    </w:p>
    <w:p w14:paraId="110B608E" w14:textId="77777777" w:rsidR="00CD43EB" w:rsidRDefault="00000000" w:rsidP="00BF05A8">
      <w:pPr>
        <w:spacing w:line="360" w:lineRule="auto"/>
        <w:jc w:val="both"/>
      </w:pPr>
      <w:r>
        <w:t>So when I say “September 2026,” I’m not talking about a status level.</w:t>
      </w:r>
    </w:p>
    <w:p w14:paraId="7C83EC5E" w14:textId="77777777" w:rsidR="00CD43EB" w:rsidRDefault="00000000" w:rsidP="00BF05A8">
      <w:pPr>
        <w:spacing w:line="360" w:lineRule="auto"/>
        <w:jc w:val="both"/>
      </w:pPr>
      <w:r>
        <w:t>I’m talking about a personal milestone that says:</w:t>
      </w:r>
    </w:p>
    <w:p w14:paraId="6C0FC89C" w14:textId="77777777" w:rsidR="00CD43EB" w:rsidRDefault="00000000" w:rsidP="00BF05A8">
      <w:pPr>
        <w:spacing w:line="360" w:lineRule="auto"/>
        <w:jc w:val="both"/>
      </w:pPr>
      <w:r>
        <w:t>You did it. You built the life. You stayed in motion without losing yourself.</w:t>
      </w:r>
    </w:p>
    <w:p w14:paraId="348FE941" w14:textId="77777777" w:rsidR="00CD43EB" w:rsidRDefault="00000000" w:rsidP="00BF05A8">
      <w:pPr>
        <w:spacing w:line="360" w:lineRule="auto"/>
        <w:jc w:val="both"/>
      </w:pPr>
      <w:r>
        <w:t>And the next chapter isn’t about reaching the top.</w:t>
      </w:r>
    </w:p>
    <w:p w14:paraId="0FF441B3" w14:textId="77777777" w:rsidR="00CD43EB" w:rsidRDefault="00000000" w:rsidP="00BF05A8">
      <w:pPr>
        <w:spacing w:line="360" w:lineRule="auto"/>
        <w:jc w:val="both"/>
      </w:pPr>
      <w:r>
        <w:t>The next chapter is what I do after.</w:t>
      </w:r>
    </w:p>
    <w:p w14:paraId="288936C3" w14:textId="77777777" w:rsidR="00CD43EB" w:rsidRDefault="00000000" w:rsidP="00BF05A8">
      <w:pPr>
        <w:spacing w:line="360" w:lineRule="auto"/>
        <w:jc w:val="both"/>
      </w:pPr>
      <w:r>
        <w:t>Because the goal was never to reach a level and stop.</w:t>
      </w:r>
    </w:p>
    <w:p w14:paraId="33069C4D" w14:textId="77777777" w:rsidR="00CD43EB" w:rsidRDefault="00000000" w:rsidP="00BF05A8">
      <w:pPr>
        <w:spacing w:line="360" w:lineRule="auto"/>
        <w:jc w:val="both"/>
      </w:pPr>
      <w:r>
        <w:t>The goal was always the horizon.</w:t>
      </w:r>
    </w:p>
    <w:p w14:paraId="1FA6F810" w14:textId="77777777" w:rsidR="00CD43EB" w:rsidRDefault="00000000" w:rsidP="00BF05A8">
      <w:pPr>
        <w:spacing w:line="360" w:lineRule="auto"/>
        <w:jc w:val="both"/>
      </w:pPr>
      <w:r>
        <w:t>To keep traveling.</w:t>
      </w:r>
    </w:p>
    <w:p w14:paraId="6387393B" w14:textId="77777777" w:rsidR="00CD43EB" w:rsidRDefault="00000000" w:rsidP="00BF05A8">
      <w:pPr>
        <w:spacing w:line="360" w:lineRule="auto"/>
        <w:jc w:val="both"/>
      </w:pPr>
      <w:r>
        <w:t>To keep moving through the world like it’s mine to explore—because in some ways, that belief has been in my bones since childhood.</w:t>
      </w:r>
    </w:p>
    <w:p w14:paraId="55AB67D8" w14:textId="77777777" w:rsidR="00CD43EB" w:rsidRDefault="00000000" w:rsidP="00BF05A8">
      <w:pPr>
        <w:spacing w:line="360" w:lineRule="auto"/>
        <w:jc w:val="both"/>
      </w:pPr>
      <w:r>
        <w:t>Only now, I’m not doing it alone.</w:t>
      </w:r>
    </w:p>
    <w:p w14:paraId="2BBBBA63" w14:textId="77777777" w:rsidR="00CD43EB" w:rsidRDefault="00000000" w:rsidP="00BF05A8">
      <w:pPr>
        <w:spacing w:line="360" w:lineRule="auto"/>
        <w:jc w:val="both"/>
      </w:pPr>
      <w:r>
        <w:t>Now my partner is working remotely too, joining me in the moving life.</w:t>
      </w:r>
    </w:p>
    <w:p w14:paraId="5BEA378A" w14:textId="77777777" w:rsidR="00CD43EB" w:rsidRDefault="00000000" w:rsidP="00BF05A8">
      <w:pPr>
        <w:spacing w:line="360" w:lineRule="auto"/>
        <w:jc w:val="both"/>
      </w:pPr>
      <w:r>
        <w:t>That’s the part that still feels surreal sometimes.</w:t>
      </w:r>
    </w:p>
    <w:p w14:paraId="43617F3A" w14:textId="77777777" w:rsidR="00CD43EB" w:rsidRDefault="00000000" w:rsidP="00BF05A8">
      <w:pPr>
        <w:spacing w:line="360" w:lineRule="auto"/>
        <w:jc w:val="both"/>
      </w:pPr>
      <w:r>
        <w:t>I spent years learning how to survive change.</w:t>
      </w:r>
    </w:p>
    <w:p w14:paraId="0E5AA299" w14:textId="77777777" w:rsidR="00CD43EB" w:rsidRDefault="00000000" w:rsidP="00BF05A8">
      <w:pPr>
        <w:spacing w:line="360" w:lineRule="auto"/>
        <w:jc w:val="both"/>
      </w:pPr>
      <w:r>
        <w:lastRenderedPageBreak/>
        <w:t>Now I’m learning how to enjoy continuity inside change.</w:t>
      </w:r>
    </w:p>
    <w:p w14:paraId="461C88D8" w14:textId="77777777" w:rsidR="00CD43EB" w:rsidRDefault="00000000" w:rsidP="00BF05A8">
      <w:pPr>
        <w:spacing w:line="360" w:lineRule="auto"/>
        <w:jc w:val="both"/>
      </w:pPr>
      <w:r>
        <w:t>I’m learning what it feels like to build a life where the view changes, the ports change, the time zones change…</w:t>
      </w:r>
    </w:p>
    <w:p w14:paraId="4FBAA853" w14:textId="77777777" w:rsidR="00CD43EB" w:rsidRDefault="00000000" w:rsidP="00BF05A8">
      <w:pPr>
        <w:spacing w:line="360" w:lineRule="auto"/>
        <w:jc w:val="both"/>
      </w:pPr>
      <w:r>
        <w:t>…but the person beside you doesn’t.</w:t>
      </w:r>
    </w:p>
    <w:p w14:paraId="46D85A88" w14:textId="77777777" w:rsidR="00CD43EB" w:rsidRDefault="00000000" w:rsidP="00BF05A8">
      <w:pPr>
        <w:spacing w:line="360" w:lineRule="auto"/>
        <w:jc w:val="both"/>
      </w:pPr>
      <w:r>
        <w:t>That’s wealth.</w:t>
      </w:r>
    </w:p>
    <w:p w14:paraId="75160033" w14:textId="77777777" w:rsidR="00CD43EB" w:rsidRDefault="00000000" w:rsidP="00BF05A8">
      <w:pPr>
        <w:spacing w:line="360" w:lineRule="auto"/>
        <w:jc w:val="both"/>
      </w:pPr>
      <w:r>
        <w:t>Not money wealth.</w:t>
      </w:r>
    </w:p>
    <w:p w14:paraId="68129AD6" w14:textId="77777777" w:rsidR="00CD43EB" w:rsidRDefault="00000000" w:rsidP="00BF05A8">
      <w:pPr>
        <w:spacing w:line="360" w:lineRule="auto"/>
        <w:jc w:val="both"/>
      </w:pPr>
      <w:r>
        <w:t>Life wealth.</w:t>
      </w:r>
    </w:p>
    <w:p w14:paraId="2CCAFCC1" w14:textId="77777777" w:rsidR="00CD43EB" w:rsidRDefault="00000000" w:rsidP="00BF05A8">
      <w:pPr>
        <w:spacing w:line="360" w:lineRule="auto"/>
        <w:jc w:val="both"/>
      </w:pPr>
      <w:r>
        <w:t>The kind you feel when you wake up, stretch your leg that used to not cooperate, and remember you can walk again.</w:t>
      </w:r>
    </w:p>
    <w:p w14:paraId="024F3901" w14:textId="77777777" w:rsidR="00CD43EB" w:rsidRDefault="00000000" w:rsidP="00BF05A8">
      <w:pPr>
        <w:spacing w:line="360" w:lineRule="auto"/>
        <w:jc w:val="both"/>
      </w:pPr>
      <w:r>
        <w:t>The kind you feel when your calendar looks insane from the outside, but peaceful from the inside.</w:t>
      </w:r>
    </w:p>
    <w:p w14:paraId="344A9A61" w14:textId="77777777" w:rsidR="00CD43EB" w:rsidRDefault="00000000" w:rsidP="00BF05A8">
      <w:pPr>
        <w:spacing w:line="360" w:lineRule="auto"/>
        <w:jc w:val="both"/>
      </w:pPr>
      <w:r>
        <w:t>The kind you feel when you realize you’ve made it to the part of life where you don’t have to prove anything anymore.</w:t>
      </w:r>
    </w:p>
    <w:p w14:paraId="2D114BDD" w14:textId="77777777" w:rsidR="00CD43EB" w:rsidRDefault="00000000" w:rsidP="00BF05A8">
      <w:pPr>
        <w:spacing w:line="360" w:lineRule="auto"/>
        <w:jc w:val="both"/>
      </w:pPr>
      <w:r>
        <w:t>You just live.</w:t>
      </w:r>
    </w:p>
    <w:p w14:paraId="0B9838DA" w14:textId="77777777" w:rsidR="00CD43EB" w:rsidRDefault="00000000" w:rsidP="00BF05A8">
      <w:pPr>
        <w:spacing w:line="360" w:lineRule="auto"/>
        <w:jc w:val="both"/>
      </w:pPr>
      <w:r>
        <w:t>September 2026 is a date on the calendar.</w:t>
      </w:r>
    </w:p>
    <w:p w14:paraId="69C9B552" w14:textId="77777777" w:rsidR="00CD43EB" w:rsidRDefault="00000000" w:rsidP="00BF05A8">
      <w:pPr>
        <w:spacing w:line="360" w:lineRule="auto"/>
        <w:jc w:val="both"/>
      </w:pPr>
      <w:r>
        <w:t>But what it represents is bigger:</w:t>
      </w:r>
    </w:p>
    <w:p w14:paraId="7A3DF87B" w14:textId="77777777" w:rsidR="00CD43EB" w:rsidRDefault="00000000" w:rsidP="00BF05A8">
      <w:pPr>
        <w:spacing w:line="360" w:lineRule="auto"/>
        <w:jc w:val="both"/>
      </w:pPr>
      <w:r>
        <w:t>It represents the moment the moving life becomes official.</w:t>
      </w:r>
    </w:p>
    <w:p w14:paraId="367283E4" w14:textId="77777777" w:rsidR="00CD43EB" w:rsidRDefault="00000000" w:rsidP="00BF05A8">
      <w:pPr>
        <w:spacing w:line="360" w:lineRule="auto"/>
        <w:jc w:val="both"/>
      </w:pPr>
      <w:r>
        <w:t>Not as a fantasy. Not as a phase. Not as a crazy story you tell at parties.</w:t>
      </w:r>
    </w:p>
    <w:p w14:paraId="623A8962" w14:textId="77777777" w:rsidR="00CD43EB" w:rsidRDefault="00000000" w:rsidP="00BF05A8">
      <w:pPr>
        <w:spacing w:line="360" w:lineRule="auto"/>
        <w:jc w:val="both"/>
      </w:pPr>
      <w:r>
        <w:t>As a real, earned, built life.</w:t>
      </w:r>
    </w:p>
    <w:p w14:paraId="7AB56058" w14:textId="77777777" w:rsidR="00CD43EB" w:rsidRDefault="00000000" w:rsidP="00BF05A8">
      <w:pPr>
        <w:spacing w:line="360" w:lineRule="auto"/>
        <w:jc w:val="both"/>
      </w:pPr>
      <w:r>
        <w:t>And if you’re wondering what I want next, it’s simple:</w:t>
      </w:r>
    </w:p>
    <w:p w14:paraId="1B3E17D1" w14:textId="77777777" w:rsidR="00CD43EB" w:rsidRDefault="00000000" w:rsidP="00BF05A8">
      <w:pPr>
        <w:spacing w:line="360" w:lineRule="auto"/>
        <w:jc w:val="both"/>
      </w:pPr>
      <w:r>
        <w:t>More world.</w:t>
      </w:r>
    </w:p>
    <w:p w14:paraId="38246C8A" w14:textId="77777777" w:rsidR="00CD43EB" w:rsidRDefault="00000000" w:rsidP="00BF05A8">
      <w:pPr>
        <w:spacing w:line="360" w:lineRule="auto"/>
        <w:jc w:val="both"/>
      </w:pPr>
      <w:r>
        <w:t>More water.</w:t>
      </w:r>
    </w:p>
    <w:p w14:paraId="6864CC23" w14:textId="77777777" w:rsidR="00CD43EB" w:rsidRDefault="00000000" w:rsidP="00BF05A8">
      <w:pPr>
        <w:spacing w:line="360" w:lineRule="auto"/>
        <w:jc w:val="both"/>
      </w:pPr>
      <w:r>
        <w:t>More nights where I can walk a deck and feel the ocean air and think, I’m still here.</w:t>
      </w:r>
    </w:p>
    <w:p w14:paraId="7DF84B07" w14:textId="77777777" w:rsidR="00CD43EB" w:rsidRDefault="00000000" w:rsidP="00BF05A8">
      <w:pPr>
        <w:spacing w:line="360" w:lineRule="auto"/>
        <w:jc w:val="both"/>
      </w:pPr>
      <w:r>
        <w:t>More mornings where I can work from wherever I am, close the laptop, and step outside into a horizon that refuses to sit still.</w:t>
      </w:r>
    </w:p>
    <w:p w14:paraId="39635676" w14:textId="77777777" w:rsidR="00CD43EB" w:rsidRDefault="00000000" w:rsidP="00BF05A8">
      <w:pPr>
        <w:spacing w:line="360" w:lineRule="auto"/>
        <w:jc w:val="both"/>
      </w:pPr>
      <w:r>
        <w:t>More years with my partner beside me.</w:t>
      </w:r>
    </w:p>
    <w:p w14:paraId="32F8BD91" w14:textId="77777777" w:rsidR="00CD43EB" w:rsidRDefault="00000000" w:rsidP="00BF05A8">
      <w:pPr>
        <w:spacing w:line="360" w:lineRule="auto"/>
        <w:jc w:val="both"/>
      </w:pPr>
      <w:r>
        <w:t>More moments that feel like scenes.</w:t>
      </w:r>
    </w:p>
    <w:p w14:paraId="0B8D2F35" w14:textId="77777777" w:rsidR="00CD43EB" w:rsidRDefault="00000000" w:rsidP="00BF05A8">
      <w:pPr>
        <w:spacing w:line="360" w:lineRule="auto"/>
        <w:jc w:val="both"/>
      </w:pPr>
      <w:r>
        <w:lastRenderedPageBreak/>
        <w:t>Because at the end of the day, that’s what my life has always been:</w:t>
      </w:r>
    </w:p>
    <w:p w14:paraId="4258BB54" w14:textId="77777777" w:rsidR="00CD43EB" w:rsidRDefault="00000000" w:rsidP="00BF05A8">
      <w:pPr>
        <w:spacing w:line="360" w:lineRule="auto"/>
        <w:jc w:val="both"/>
      </w:pPr>
      <w:r>
        <w:t>A collection of scenes connected by motion.</w:t>
      </w:r>
    </w:p>
    <w:p w14:paraId="61174C65" w14:textId="77777777" w:rsidR="00CD43EB" w:rsidRDefault="00000000" w:rsidP="00BF05A8">
      <w:pPr>
        <w:spacing w:line="360" w:lineRule="auto"/>
        <w:jc w:val="both"/>
      </w:pPr>
      <w:r>
        <w:t>Spain. Long Island. Maryland. Miami. Austin. Denver. Florida. Phoenix.</w:t>
      </w:r>
    </w:p>
    <w:p w14:paraId="55DAB873" w14:textId="77777777" w:rsidR="00CD43EB" w:rsidRDefault="00000000" w:rsidP="00BF05A8">
      <w:pPr>
        <w:spacing w:line="360" w:lineRule="auto"/>
        <w:jc w:val="both"/>
      </w:pPr>
      <w:r>
        <w:t>And now—ships.</w:t>
      </w:r>
    </w:p>
    <w:p w14:paraId="42E2F3FC" w14:textId="77777777" w:rsidR="00CD43EB" w:rsidRDefault="00000000" w:rsidP="00BF05A8">
      <w:pPr>
        <w:spacing w:line="360" w:lineRule="auto"/>
        <w:jc w:val="both"/>
      </w:pPr>
      <w:r>
        <w:t>A floating small town.</w:t>
      </w:r>
    </w:p>
    <w:p w14:paraId="17B6ED15" w14:textId="77777777" w:rsidR="00CD43EB" w:rsidRDefault="00000000" w:rsidP="00BF05A8">
      <w:pPr>
        <w:spacing w:line="360" w:lineRule="auto"/>
        <w:jc w:val="both"/>
      </w:pPr>
      <w:r>
        <w:t>A moving home.</w:t>
      </w:r>
    </w:p>
    <w:p w14:paraId="5FB1ECA2" w14:textId="77777777" w:rsidR="00CD43EB" w:rsidRDefault="00000000" w:rsidP="00BF05A8">
      <w:pPr>
        <w:spacing w:line="360" w:lineRule="auto"/>
        <w:jc w:val="both"/>
      </w:pPr>
      <w:r>
        <w:t>A life that costs mostly port taxes, fees, and gratuities, and pays me back in something far more valuable:</w:t>
      </w:r>
    </w:p>
    <w:p w14:paraId="47CFF0EC" w14:textId="77777777" w:rsidR="00CD43EB" w:rsidRDefault="00000000" w:rsidP="00BF05A8">
      <w:pPr>
        <w:spacing w:line="360" w:lineRule="auto"/>
        <w:jc w:val="both"/>
      </w:pPr>
      <w:r>
        <w:t>Time that feels alive.</w:t>
      </w:r>
    </w:p>
    <w:p w14:paraId="0F5A610F" w14:textId="77777777" w:rsidR="00CD43EB" w:rsidRDefault="00000000" w:rsidP="00BF05A8">
      <w:pPr>
        <w:spacing w:line="360" w:lineRule="auto"/>
        <w:jc w:val="both"/>
      </w:pPr>
      <w:r>
        <w:t>So yeah.</w:t>
      </w:r>
    </w:p>
    <w:p w14:paraId="194A2F54" w14:textId="77777777" w:rsidR="00CD43EB" w:rsidRDefault="00000000" w:rsidP="00BF05A8">
      <w:pPr>
        <w:spacing w:line="360" w:lineRule="auto"/>
        <w:jc w:val="both"/>
      </w:pPr>
      <w:r>
        <w:t>September 2026.</w:t>
      </w:r>
    </w:p>
    <w:p w14:paraId="4E0669CE" w14:textId="77777777" w:rsidR="00CD43EB" w:rsidRDefault="00000000" w:rsidP="00BF05A8">
      <w:pPr>
        <w:spacing w:line="360" w:lineRule="auto"/>
        <w:jc w:val="both"/>
      </w:pPr>
      <w:r>
        <w:t>Pinnacle.</w:t>
      </w:r>
    </w:p>
    <w:p w14:paraId="6715D7D4" w14:textId="77777777" w:rsidR="00CD43EB" w:rsidRDefault="00000000" w:rsidP="00BF05A8">
      <w:pPr>
        <w:spacing w:line="360" w:lineRule="auto"/>
        <w:jc w:val="both"/>
      </w:pPr>
      <w:r>
        <w:t>Top tier.</w:t>
      </w:r>
    </w:p>
    <w:p w14:paraId="4C05D19B" w14:textId="77777777" w:rsidR="00CD43EB" w:rsidRDefault="00000000" w:rsidP="00BF05A8">
      <w:pPr>
        <w:spacing w:line="360" w:lineRule="auto"/>
        <w:jc w:val="both"/>
      </w:pPr>
      <w:r>
        <w:t>Fine.</w:t>
      </w:r>
    </w:p>
    <w:p w14:paraId="16470F3D" w14:textId="77777777" w:rsidR="00CD43EB" w:rsidRDefault="00000000" w:rsidP="00BF05A8">
      <w:pPr>
        <w:spacing w:line="360" w:lineRule="auto"/>
        <w:jc w:val="both"/>
      </w:pPr>
      <w:r>
        <w:t>Call it whatever you want.</w:t>
      </w:r>
    </w:p>
    <w:p w14:paraId="3F20482A" w14:textId="77777777" w:rsidR="00CD43EB" w:rsidRDefault="00000000" w:rsidP="00BF05A8">
      <w:pPr>
        <w:spacing w:line="360" w:lineRule="auto"/>
        <w:jc w:val="both"/>
      </w:pPr>
      <w:r>
        <w:t>To me, it’s just a signpost on a road I’m still driving.</w:t>
      </w:r>
    </w:p>
    <w:p w14:paraId="547D4527" w14:textId="77777777" w:rsidR="00CD43EB" w:rsidRDefault="00000000" w:rsidP="00BF05A8">
      <w:pPr>
        <w:spacing w:line="360" w:lineRule="auto"/>
        <w:jc w:val="both"/>
      </w:pPr>
      <w:r>
        <w:t>And I’ve always loved the road.</w:t>
      </w:r>
    </w:p>
    <w:sectPr w:rsidR="00CD43EB" w:rsidSect="00034616">
      <w:headerReference w:type="even" r:id="rId9"/>
      <w:headerReference w:type="default" r:id="rId10"/>
      <w:footerReference w:type="even" r:id="rId11"/>
      <w:footerReference w:type="default" r:id="rId12"/>
      <w:headerReference w:type="first" r:id="rId13"/>
      <w:footerReference w:type="first" r:id="rId14"/>
      <w:pgSz w:w="8640" w:h="12960"/>
      <w:pgMar w:top="1080" w:right="1080" w:bottom="1080" w:left="1080" w:header="720" w:footer="720" w:gutter="36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DAE9" w14:textId="77777777" w:rsidR="00AE371C" w:rsidRDefault="00AE371C">
      <w:r>
        <w:separator/>
      </w:r>
    </w:p>
  </w:endnote>
  <w:endnote w:type="continuationSeparator" w:id="0">
    <w:p w14:paraId="51D21078" w14:textId="77777777" w:rsidR="00AE371C" w:rsidRDefault="00AE3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B01C" w14:textId="77777777" w:rsidR="00CD43EB" w:rsidRDefault="00000000">
    <w:pPr>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FA50" w14:textId="77777777" w:rsidR="00CD43EB" w:rsidRDefault="00000000">
    <w:pPr>
      <w:ind w:firstLine="0"/>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B7F65" w14:textId="77777777" w:rsidR="00CD43EB" w:rsidRDefault="00CD4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FCAA4" w14:textId="77777777" w:rsidR="00AE371C" w:rsidRDefault="00AE371C">
      <w:r>
        <w:separator/>
      </w:r>
    </w:p>
  </w:footnote>
  <w:footnote w:type="continuationSeparator" w:id="0">
    <w:p w14:paraId="1DC385F9" w14:textId="77777777" w:rsidR="00AE371C" w:rsidRDefault="00AE3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AA4F" w14:textId="77777777" w:rsidR="00CD43EB" w:rsidRDefault="00000000">
    <w:pPr>
      <w:ind w:firstLine="0"/>
      <w:jc w:val="right"/>
    </w:pPr>
    <w:r>
      <w:t>Scott A. Astin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5074" w14:textId="77777777" w:rsidR="00CD43EB" w:rsidRDefault="00000000">
    <w:pPr>
      <w:ind w:firstLine="0"/>
    </w:pPr>
    <w:r>
      <w:t>My Way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6506" w14:textId="77777777" w:rsidR="00CD43EB" w:rsidRDefault="00CD43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696434">
    <w:abstractNumId w:val="8"/>
  </w:num>
  <w:num w:numId="2" w16cid:durableId="509443220">
    <w:abstractNumId w:val="6"/>
  </w:num>
  <w:num w:numId="3" w16cid:durableId="1166939173">
    <w:abstractNumId w:val="5"/>
  </w:num>
  <w:num w:numId="4" w16cid:durableId="1482893106">
    <w:abstractNumId w:val="4"/>
  </w:num>
  <w:num w:numId="5" w16cid:durableId="1486506637">
    <w:abstractNumId w:val="7"/>
  </w:num>
  <w:num w:numId="6" w16cid:durableId="340737295">
    <w:abstractNumId w:val="3"/>
  </w:num>
  <w:num w:numId="7" w16cid:durableId="601835699">
    <w:abstractNumId w:val="2"/>
  </w:num>
  <w:num w:numId="8" w16cid:durableId="2056808913">
    <w:abstractNumId w:val="1"/>
  </w:num>
  <w:num w:numId="9" w16cid:durableId="1495877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0118"/>
    <w:rsid w:val="00773CFA"/>
    <w:rsid w:val="00AA1D8D"/>
    <w:rsid w:val="00AE371C"/>
    <w:rsid w:val="00B47730"/>
    <w:rsid w:val="00BF05A8"/>
    <w:rsid w:val="00CB0664"/>
    <w:rsid w:val="00CD43EB"/>
    <w:rsid w:val="00FC693F"/>
    <w:rsid w:val="00FE11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16E49"/>
  <w14:defaultImageDpi w14:val="300"/>
  <w15:docId w15:val="{A6CB8318-F675-BA47-BA04-240690F8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360"/>
    </w:pPr>
    <w:rPr>
      <w:rFonts w:ascii="Garamond" w:eastAsia="Garamond" w:hAnsi="Garamond"/>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Number">
    <w:name w:val="Chapter Number"/>
    <w:rPr>
      <w:rFonts w:ascii="Garamond" w:hAnsi="Garamond"/>
      <w:b/>
      <w:sz w:val="24"/>
    </w:rPr>
  </w:style>
  <w:style w:type="paragraph" w:customStyle="1" w:styleId="ChapterTitle">
    <w:name w:val="Chapter Title"/>
    <w:rPr>
      <w:rFonts w:ascii="Garamond" w:hAnsi="Garamond"/>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138</Pages>
  <Words>28187</Words>
  <Characters>129662</Characters>
  <Application>Microsoft Office Word</Application>
  <DocSecurity>0</DocSecurity>
  <Lines>3704</Lines>
  <Paragraphs>3095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merlis</cp:lastModifiedBy>
  <cp:revision>3</cp:revision>
  <dcterms:created xsi:type="dcterms:W3CDTF">2026-02-22T03:00:00Z</dcterms:created>
  <dcterms:modified xsi:type="dcterms:W3CDTF">2026-02-22T03:00:00Z</dcterms:modified>
  <cp:category/>
</cp:coreProperties>
</file>